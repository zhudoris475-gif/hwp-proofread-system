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1472" w:after="0"/>
        <w:ind w:left="0" w:right="0"/>
      </w:pPr>
    </w:p>
    <w:p>
      <w:pPr>
        <w:autoSpaceDN w:val="0"/>
        <w:tabs>
          <w:tab w:pos="1628" w:val="left"/>
        </w:tabs>
        <w:autoSpaceDE w:val="0"/>
        <w:widowControl/>
        <w:spacing w:line="904" w:lineRule="exact" w:before="0" w:after="0"/>
        <w:ind w:left="988" w:right="864" w:firstLine="0"/>
        <w:jc w:val="left"/>
      </w:pPr>
      <w:r>
        <w:tab/>
      </w:r>
      <w:r>
        <w:rPr>
          <w:rFonts w:ascii="yPDd66Gj+FZCSK" w:hAnsi="yPDd66Gj+FZCSK" w:eastAsia="yPDd66Gj+FZCSK"/>
          <w:color w:val="221F1F"/>
          <w:sz w:val="64"/>
        </w:rPr>
        <w:t xml:space="preserve">钢琴演奏技法 </w:t>
      </w:r>
      <w:r>
        <w:rPr>
          <w:rFonts w:ascii="yPDd66Gj+FZCSK" w:hAnsi="yPDd66Gj+FZCSK" w:eastAsia="yPDd66Gj+FZCSK"/>
          <w:color w:val="221F1F"/>
          <w:sz w:val="64"/>
        </w:rPr>
        <w:t>科学训练体系研究</w:t>
      </w:r>
    </w:p>
    <w:p>
      <w:pPr>
        <w:autoSpaceDN w:val="0"/>
        <w:autoSpaceDE w:val="0"/>
        <w:widowControl/>
        <w:spacing w:line="364" w:lineRule="exact" w:before="862" w:after="0"/>
        <w:ind w:left="0" w:right="0" w:firstLine="0"/>
        <w:jc w:val="center"/>
      </w:pPr>
      <w:r>
        <w:rPr>
          <w:rFonts w:ascii="SourceHanSansCN-Regular" w:hAnsi="SourceHanSansCN-Regular" w:eastAsia="SourceHanSansCN-Regular"/>
          <w:color w:val="221F1F"/>
          <w:sz w:val="28"/>
        </w:rPr>
        <w:t>张雨潇◎著</w:t>
      </w:r>
    </w:p>
    <w:p>
      <w:pPr>
        <w:autoSpaceDN w:val="0"/>
        <w:autoSpaceDE w:val="0"/>
        <w:widowControl/>
        <w:spacing w:line="240" w:lineRule="auto" w:before="6074" w:after="0"/>
        <w:ind w:left="0" w:right="0" w:firstLine="0"/>
        <w:jc w:val="center"/>
      </w:pPr>
      <w:r>
        <w:drawing>
          <wp:inline xmlns:a="http://schemas.openxmlformats.org/drawingml/2006/main" xmlns:pic="http://schemas.openxmlformats.org/drawingml/2006/picture">
            <wp:extent cx="1562100" cy="20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62100" cy="203200"/>
                    </a:xfrm>
                    <a:prstGeom prst="rect"/>
                  </pic:spPr>
                </pic:pic>
              </a:graphicData>
            </a:graphic>
          </wp:inline>
        </w:drawing>
      </w:r>
    </w:p>
    <w:p>
      <w:pPr>
        <w:sectPr>
          <w:pgSz w:w="9978" w:h="14346"/>
          <w:pgMar w:top="1440" w:right="1440" w:bottom="694" w:left="1440" w:header="720" w:footer="720" w:gutter="0"/>
          <w:cols w:num="1" w:equalWidth="0" w:space="720">
            <w:col w:w="7098" w:space="0"/>
          </w:cols>
          <w:docGrid w:linePitch="360"/>
        </w:sectPr>
      </w:pPr>
    </w:p>
    <w:p>
      <w:pPr>
        <w:sectPr>
          <w:pgSz w:w="9978" w:h="13946"/>
          <w:pgMar w:top="1440" w:right="1440" w:bottom="1440" w:left="1440" w:header="720" w:footer="720" w:gutter="0"/>
          <w:cols w:num="1" w:equalWidth="0" w:space="720">
            <w:col w:w="7098" w:space="0"/>
          </w:cols>
          <w:docGrid w:linePitch="360"/>
        </w:sectPr>
      </w:pPr>
    </w:p>
    <w:p>
      <w:pPr>
        <w:autoSpaceDN w:val="0"/>
        <w:autoSpaceDE w:val="0"/>
        <w:widowControl/>
        <w:spacing w:line="220" w:lineRule="exact" w:before="828" w:after="0"/>
        <w:ind w:left="0" w:right="0"/>
      </w:pP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4020820</wp:posOffset>
            </wp:positionH>
            <wp:positionV relativeFrom="page">
              <wp:posOffset>1330960</wp:posOffset>
            </wp:positionV>
            <wp:extent cx="2315209" cy="933688"/>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315209" cy="933688"/>
                    </a:xfrm>
                    <a:prstGeom prst="rect"/>
                  </pic:spPr>
                </pic:pic>
              </a:graphicData>
            </a:graphic>
          </wp:anchor>
        </w:drawing>
      </w:r>
      <w:r>
        <w:drawing>
          <wp:anchor xmlns:a="http://schemas.openxmlformats.org/drawingml/2006/main" xmlns:pic="http://schemas.openxmlformats.org/drawingml/2006/picture" distT="0" distB="0" distL="0" distR="0" simplePos="0" relativeHeight="19000" behindDoc="1" locked="0" layoutInCell="1" allowOverlap="1">
            <wp:simplePos x="0" y="0"/>
            <wp:positionH relativeFrom="page">
              <wp:posOffset>0</wp:posOffset>
            </wp:positionH>
            <wp:positionV relativeFrom="page">
              <wp:posOffset>2231390</wp:posOffset>
            </wp:positionV>
            <wp:extent cx="5294630" cy="29626"/>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94630" cy="29626"/>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4870450</wp:posOffset>
            </wp:positionH>
            <wp:positionV relativeFrom="page">
              <wp:posOffset>1545590</wp:posOffset>
            </wp:positionV>
            <wp:extent cx="162560" cy="241756"/>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2560" cy="241756"/>
                    </a:xfrm>
                    <a:prstGeom prst="rect"/>
                  </pic:spPr>
                </pic:pic>
              </a:graphicData>
            </a:graphic>
          </wp:anchor>
        </w:drawing>
      </w:r>
      <w:r>
        <w:drawing>
          <wp:anchor xmlns:a="http://schemas.openxmlformats.org/drawingml/2006/main" xmlns:pic="http://schemas.openxmlformats.org/drawingml/2006/picture" distT="0" distB="0" distL="0" distR="0" simplePos="0" relativeHeight="14000" behindDoc="1" locked="0" layoutInCell="1" allowOverlap="1">
            <wp:simplePos x="0" y="0"/>
            <wp:positionH relativeFrom="page">
              <wp:posOffset>5372100</wp:posOffset>
            </wp:positionH>
            <wp:positionV relativeFrom="page">
              <wp:posOffset>1654810</wp:posOffset>
            </wp:positionV>
            <wp:extent cx="280670" cy="13824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0670" cy="13824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4847590</wp:posOffset>
            </wp:positionH>
            <wp:positionV relativeFrom="page">
              <wp:posOffset>1431290</wp:posOffset>
            </wp:positionV>
            <wp:extent cx="356870" cy="83969"/>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56870" cy="83969"/>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5069840</wp:posOffset>
            </wp:positionH>
            <wp:positionV relativeFrom="page">
              <wp:posOffset>1535430</wp:posOffset>
            </wp:positionV>
            <wp:extent cx="114300" cy="244929"/>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14300" cy="244929"/>
                    </a:xfrm>
                    <a:prstGeom prst="rect"/>
                  </pic:spPr>
                </pic:pic>
              </a:graphicData>
            </a:graphic>
          </wp:anchor>
        </w:drawing>
      </w:r>
      <w:r>
        <w:drawing>
          <wp:anchor xmlns:a="http://schemas.openxmlformats.org/drawingml/2006/main" xmlns:pic="http://schemas.openxmlformats.org/drawingml/2006/picture" distT="0" distB="0" distL="0" distR="0" simplePos="0" relativeHeight="15000" behindDoc="1" locked="0" layoutInCell="1" allowOverlap="1">
            <wp:simplePos x="0" y="0"/>
            <wp:positionH relativeFrom="page">
              <wp:posOffset>5335270</wp:posOffset>
            </wp:positionH>
            <wp:positionV relativeFrom="page">
              <wp:posOffset>1431290</wp:posOffset>
            </wp:positionV>
            <wp:extent cx="354329" cy="80146"/>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54329" cy="80146"/>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6000" behindDoc="1" locked="0" layoutInCell="1" allowOverlap="1">
            <wp:simplePos x="0" y="0"/>
            <wp:positionH relativeFrom="page">
              <wp:posOffset>5373370</wp:posOffset>
            </wp:positionH>
            <wp:positionV relativeFrom="page">
              <wp:posOffset>1597660</wp:posOffset>
            </wp:positionV>
            <wp:extent cx="280669" cy="33513"/>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0669" cy="33513"/>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7000" behindDoc="1" locked="0" layoutInCell="1" allowOverlap="1">
            <wp:simplePos x="0" y="0"/>
            <wp:positionH relativeFrom="page">
              <wp:posOffset>5373370</wp:posOffset>
            </wp:positionH>
            <wp:positionV relativeFrom="page">
              <wp:posOffset>1539240</wp:posOffset>
            </wp:positionV>
            <wp:extent cx="280669" cy="33513"/>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80669" cy="33513"/>
                    </a:xfrm>
                    <a:prstGeom prst="rect"/>
                  </pic:spPr>
                </pic:pic>
              </a:graphicData>
            </a:graphic>
          </wp:anchor>
        </w:drawing>
      </w:r>
      <w:r>
        <w:drawing>
          <wp:anchor xmlns:a="http://schemas.openxmlformats.org/drawingml/2006/main" xmlns:pic="http://schemas.openxmlformats.org/drawingml/2006/picture" distT="0" distB="0" distL="0" distR="0" simplePos="0" relativeHeight="18000" behindDoc="1" locked="0" layoutInCell="1" allowOverlap="1">
            <wp:simplePos x="0" y="0"/>
            <wp:positionH relativeFrom="page">
              <wp:posOffset>5820410</wp:posOffset>
            </wp:positionH>
            <wp:positionV relativeFrom="page">
              <wp:posOffset>1330960</wp:posOffset>
            </wp:positionV>
            <wp:extent cx="8889" cy="349634"/>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889" cy="349634"/>
                    </a:xfrm>
                    <a:prstGeom prst="rect"/>
                  </pic:spPr>
                </pic:pic>
              </a:graphicData>
            </a:graphic>
          </wp:anchor>
        </w:drawing>
      </w:r>
    </w:p>
    <w:p>
      <w:pPr>
        <w:autoSpaceDN w:val="0"/>
        <w:autoSpaceDE w:val="0"/>
        <w:widowControl/>
        <w:spacing w:line="400" w:lineRule="exact" w:before="2534" w:after="0"/>
        <w:ind w:left="1276" w:right="1152" w:firstLine="420"/>
        <w:jc w:val="left"/>
      </w:pPr>
      <w:r>
        <w:rPr>
          <w:rFonts w:ascii="DUqWpm4s+FZSSK" w:hAnsi="DUqWpm4s+FZSSK" w:eastAsia="DUqWpm4s+FZSSK"/>
          <w:color w:val="221F1F"/>
          <w:sz w:val="21"/>
        </w:rPr>
        <w:t>钢琴艺术，作为音乐表现的重要形式之一，历经多个世纪的演变与发展，凝</w:t>
      </w:r>
      <w:r>
        <w:rPr>
          <w:rFonts w:ascii="DUqWpm4s+FZSSK" w:hAnsi="DUqWpm4s+FZSSK" w:eastAsia="DUqWpm4s+FZSSK"/>
          <w:color w:val="221F1F"/>
          <w:sz w:val="21"/>
        </w:rPr>
        <w:t>聚了世界各地音乐家的智慧与心血。钢琴演奏技法作为音乐表达的核心部分，是</w:t>
      </w:r>
      <w:r>
        <w:rPr>
          <w:rFonts w:ascii="DUqWpm4s+FZSSK" w:hAnsi="DUqWpm4s+FZSSK" w:eastAsia="DUqWpm4s+FZSSK"/>
          <w:color w:val="221F1F"/>
          <w:sz w:val="21"/>
        </w:rPr>
        <w:t>每一位钢琴演奏者必经的修炼过程，也是其艺术水平提升的关键所在。随着音乐</w:t>
      </w:r>
      <w:r>
        <w:rPr>
          <w:rFonts w:ascii="DUqWpm4s+FZSSK" w:hAnsi="DUqWpm4s+FZSSK" w:eastAsia="DUqWpm4s+FZSSK"/>
          <w:color w:val="221F1F"/>
          <w:sz w:val="21"/>
        </w:rPr>
        <w:t>文化的不断进步和社会需求的多元化，钢琴演奏技法的训练不再局限于传统的指</w:t>
      </w:r>
      <w:r>
        <w:rPr>
          <w:rFonts w:ascii="DUqWpm4s+FZSSK" w:hAnsi="DUqWpm4s+FZSSK" w:eastAsia="DUqWpm4s+FZSSK"/>
          <w:color w:val="221F1F"/>
          <w:sz w:val="21"/>
        </w:rPr>
        <w:t>法和技巧，而是不断融入现代科技与心理学理论，形成了多元化且富有科学性的</w:t>
      </w:r>
      <w:r>
        <w:rPr>
          <w:rFonts w:ascii="DUqWpm4s+FZSSK" w:hAnsi="DUqWpm4s+FZSSK" w:eastAsia="DUqWpm4s+FZSSK"/>
          <w:color w:val="221F1F"/>
          <w:sz w:val="21"/>
        </w:rPr>
        <w:t>训练体系。在这一背景下，科学训练体系的建立与完善成为提升钢琴演奏技巧、</w:t>
      </w:r>
      <w:r>
        <w:rPr>
          <w:rFonts w:ascii="DUqWpm4s+FZSSK" w:hAnsi="DUqWpm4s+FZSSK" w:eastAsia="DUqWpm4s+FZSSK"/>
          <w:color w:val="221F1F"/>
          <w:sz w:val="21"/>
        </w:rPr>
        <w:t>增强音乐表现力的关键因素。近年来，钢琴技法的训练在手指与腕部的独立性训</w:t>
      </w:r>
      <w:r>
        <w:rPr>
          <w:rFonts w:ascii="DUqWpm4s+FZSSK" w:hAnsi="DUqWpm4s+FZSSK" w:eastAsia="DUqWpm4s+FZSSK"/>
          <w:color w:val="221F1F"/>
          <w:sz w:val="21"/>
        </w:rPr>
        <w:t>练的同时，融合了生理学、心理学、音乐学等多个学科领域，构建了更加全面与</w:t>
      </w:r>
      <w:r>
        <w:rPr>
          <w:rFonts w:ascii="DUqWpm4s+FZSSK" w:hAnsi="DUqWpm4s+FZSSK" w:eastAsia="DUqWpm4s+FZSSK"/>
          <w:color w:val="221F1F"/>
          <w:sz w:val="21"/>
        </w:rPr>
        <w:t>系统的科学训练方法。</w:t>
      </w:r>
    </w:p>
    <w:p>
      <w:pPr>
        <w:autoSpaceDN w:val="0"/>
        <w:autoSpaceDE w:val="0"/>
        <w:widowControl/>
        <w:spacing w:line="400" w:lineRule="exact" w:before="0" w:after="0"/>
        <w:ind w:left="1276" w:right="1152" w:firstLine="420"/>
        <w:jc w:val="left"/>
      </w:pPr>
      <w:r>
        <w:rPr>
          <w:rFonts w:ascii="DUqWpm4s+FZSSK" w:hAnsi="DUqWpm4s+FZSSK" w:eastAsia="DUqWpm4s+FZSSK"/>
          <w:color w:val="221F1F"/>
          <w:sz w:val="21"/>
        </w:rPr>
        <w:t>本书的主要内容围绕钢琴演奏技法的科学训练体系展开，详细探讨了从基本</w:t>
      </w:r>
      <w:r>
        <w:rPr>
          <w:rFonts w:ascii="DUqWpm4s+FZSSK" w:hAnsi="DUqWpm4s+FZSSK" w:eastAsia="DUqWpm4s+FZSSK"/>
          <w:color w:val="221F1F"/>
          <w:sz w:val="21"/>
        </w:rPr>
        <w:t>概念到现代训练模式的各个方面。首先，本书对钢琴演奏技法的理论基础进行了</w:t>
      </w:r>
      <w:r>
        <w:rPr>
          <w:rFonts w:ascii="DUqWpm4s+FZSSK" w:hAnsi="DUqWpm4s+FZSSK" w:eastAsia="DUqWpm4s+FZSSK"/>
          <w:color w:val="221F1F"/>
          <w:sz w:val="21"/>
        </w:rPr>
        <w:t>深入分析，阐述了传统与现代演奏技法的演变，介绍了钢琴演奏技法在生理学和</w:t>
      </w:r>
      <w:r>
        <w:rPr>
          <w:rFonts w:ascii="DUqWpm4s+FZSSK" w:hAnsi="DUqWpm4s+FZSSK" w:eastAsia="DUqWpm4s+FZSSK"/>
          <w:color w:val="221F1F"/>
          <w:sz w:val="21"/>
        </w:rPr>
        <w:t>心理学中的根基，揭示了其对演奏技巧和音乐表现力的影响。接着，本书重点讨</w:t>
      </w:r>
      <w:r>
        <w:rPr>
          <w:rFonts w:ascii="DUqWpm4s+FZSSK" w:hAnsi="DUqWpm4s+FZSSK" w:eastAsia="DUqWpm4s+FZSSK"/>
          <w:color w:val="221F1F"/>
          <w:sz w:val="21"/>
        </w:rPr>
        <w:t>论了手指、手腕与手臂的协调训练，强调了如何通过独立性与灵活性的训练提高</w:t>
      </w:r>
      <w:r>
        <w:rPr>
          <w:rFonts w:ascii="DUqWpm4s+FZSSK" w:hAnsi="DUqWpm4s+FZSSK" w:eastAsia="DUqWpm4s+FZSSK"/>
          <w:color w:val="221F1F"/>
          <w:sz w:val="21"/>
        </w:rPr>
        <w:t>演奏者的技巧，特别是如何在身体的不同部位间建立有效的协调机制，从而提升</w:t>
      </w:r>
      <w:r>
        <w:rPr>
          <w:rFonts w:ascii="DUqWpm4s+FZSSK" w:hAnsi="DUqWpm4s+FZSSK" w:eastAsia="DUqWpm4s+FZSSK"/>
          <w:color w:val="221F1F"/>
          <w:sz w:val="21"/>
        </w:rPr>
        <w:t>演奏的流畅性与表达力。在踏板技术的部分，书中深入探讨了踏板的使用原理与</w:t>
      </w:r>
      <w:r>
        <w:rPr>
          <w:rFonts w:ascii="DUqWpm4s+FZSSK" w:hAnsi="DUqWpm4s+FZSSK" w:eastAsia="DUqWpm4s+FZSSK"/>
          <w:color w:val="221F1F"/>
          <w:sz w:val="21"/>
        </w:rPr>
        <w:t>音响效果之间的关系，为演奏者提供了系统的科学训练方法。此外，本书还对钢</w:t>
      </w:r>
      <w:r>
        <w:rPr>
          <w:rFonts w:ascii="DUqWpm4s+FZSSK" w:hAnsi="DUqWpm4s+FZSSK" w:eastAsia="DUqWpm4s+FZSSK"/>
          <w:color w:val="221F1F"/>
          <w:sz w:val="21"/>
        </w:rPr>
        <w:t>琴演奏中的音乐表现力进行了详细探讨，分析了如何通过技法实现情感的表达，</w:t>
      </w:r>
      <w:r>
        <w:rPr>
          <w:rFonts w:ascii="DUqWpm4s+FZSSK" w:hAnsi="DUqWpm4s+FZSSK" w:eastAsia="DUqWpm4s+FZSSK"/>
          <w:color w:val="221F1F"/>
          <w:sz w:val="21"/>
        </w:rPr>
        <w:t>深入挖掘了不同音乐风格与演奏技法的契合点，探索了钢琴演奏技法在不同音乐</w:t>
      </w:r>
      <w:r>
        <w:rPr>
          <w:rFonts w:ascii="DUqWpm4s+FZSSK" w:hAnsi="DUqWpm4s+FZSSK" w:eastAsia="DUqWpm4s+FZSSK"/>
          <w:color w:val="221F1F"/>
          <w:sz w:val="21"/>
        </w:rPr>
        <w:t>风格下的独特表现。最后，本书提出了现代钢琴演奏技法的训练模式，强调了个</w:t>
      </w:r>
    </w:p>
    <w:p>
      <w:pPr>
        <w:autoSpaceDN w:val="0"/>
        <w:autoSpaceDE w:val="0"/>
        <w:widowControl/>
        <w:spacing w:line="200" w:lineRule="exact" w:before="424" w:after="0"/>
        <w:ind w:left="0" w:right="1194" w:firstLine="0"/>
        <w:jc w:val="right"/>
      </w:pPr>
      <w:r>
        <w:rPr>
          <w:rFonts w:ascii="BO83DN8e+SimHei" w:hAnsi="BO83DN8e+SimHei" w:eastAsia="BO83DN8e+SimHei"/>
          <w:color w:val="221F1F"/>
          <w:sz w:val="20"/>
        </w:rPr>
        <w:t>1</w:t>
      </w:r>
    </w:p>
    <w:p>
      <w:pPr>
        <w:sectPr>
          <w:pgSz w:w="9978" w:h="14346"/>
          <w:pgMar w:top="1048" w:right="0" w:bottom="346" w:left="0" w:header="720" w:footer="720" w:gutter="0"/>
          <w:cols w:num="1" w:equalWidth="0" w:space="720">
            <w:col w:w="9978" w:space="0"/>
          </w:cols>
          <w:docGrid w:linePitch="360"/>
        </w:sectPr>
      </w:pPr>
    </w:p>
    <w:p>
      <w:pPr>
        <w:autoSpaceDN w:val="0"/>
        <w:autoSpaceDE w:val="0"/>
        <w:widowControl/>
        <w:spacing w:line="220" w:lineRule="exact" w:before="432" w:after="0"/>
        <w:ind w:left="0" w:right="0"/>
      </w:pP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320" w:lineRule="exact" w:before="0" w:after="0"/>
        <w:ind w:left="110" w:right="0" w:firstLine="0"/>
        <w:jc w:val="left"/>
      </w:pPr>
      <w:r>
        <w:rPr>
          <w:rFonts w:ascii="DUqWpm4s+FZSSK" w:hAnsi="DUqWpm4s+FZSSK" w:eastAsia="DUqWpm4s+FZSSK"/>
          <w:color w:val="221F1F"/>
          <w:sz w:val="21"/>
        </w:rPr>
        <w:t>性化训练与进阶技巧的结合，帮助演奏者在科学训练的框架下，找到适合自己的</w:t>
      </w:r>
      <w:r>
        <w:rPr>
          <w:rFonts w:ascii="DUqWpm4s+FZSSK" w:hAnsi="DUqWpm4s+FZSSK" w:eastAsia="DUqWpm4s+FZSSK"/>
          <w:color w:val="221F1F"/>
          <w:sz w:val="21"/>
        </w:rPr>
        <w:t>演奏风格，提升演奏的艺术性和表现力。</w:t>
      </w:r>
    </w:p>
    <w:p>
      <w:pPr>
        <w:autoSpaceDN w:val="0"/>
        <w:autoSpaceDE w:val="0"/>
        <w:widowControl/>
        <w:spacing w:line="400" w:lineRule="exact" w:before="0" w:after="0"/>
        <w:ind w:left="110" w:right="20" w:firstLine="420"/>
        <w:jc w:val="both"/>
      </w:pPr>
      <w:r>
        <w:rPr>
          <w:rFonts w:ascii="DUqWpm4s+FZSSK" w:hAnsi="DUqWpm4s+FZSSK" w:eastAsia="DUqWpm4s+FZSSK"/>
          <w:color w:val="221F1F"/>
          <w:sz w:val="21"/>
        </w:rPr>
        <w:t>随着钢琴艺术的不断发展与社会对高水平钢琴演奏需求的不断增加，钢琴技</w:t>
      </w:r>
      <w:r>
        <w:rPr>
          <w:rFonts w:ascii="DUqWpm4s+FZSSK" w:hAnsi="DUqWpm4s+FZSSK" w:eastAsia="DUqWpm4s+FZSSK"/>
          <w:color w:val="221F1F"/>
          <w:sz w:val="21"/>
        </w:rPr>
        <w:t>法的训练也日益受到关注。传统的钢琴技法训练已无法满足现代钢琴艺术发展的</w:t>
      </w:r>
      <w:r>
        <w:rPr>
          <w:rFonts w:ascii="DUqWpm4s+FZSSK" w:hAnsi="DUqWpm4s+FZSSK" w:eastAsia="DUqWpm4s+FZSSK"/>
          <w:color w:val="221F1F"/>
          <w:sz w:val="21"/>
        </w:rPr>
        <w:t>需求，迫切需要建立一种更加科学、系统且富有个性化的训练体系。这不仅是对</w:t>
      </w:r>
      <w:r>
        <w:rPr>
          <w:rFonts w:ascii="DUqWpm4s+FZSSK" w:hAnsi="DUqWpm4s+FZSSK" w:eastAsia="DUqWpm4s+FZSSK"/>
          <w:color w:val="221F1F"/>
          <w:sz w:val="21"/>
        </w:rPr>
        <w:t>演奏者技能的挑战，更是对演奏者艺术表现力的升华。通过对钢琴演奏技法的深</w:t>
      </w:r>
      <w:r>
        <w:rPr>
          <w:rFonts w:ascii="DUqWpm4s+FZSSK" w:hAnsi="DUqWpm4s+FZSSK" w:eastAsia="DUqWpm4s+FZSSK"/>
          <w:color w:val="221F1F"/>
          <w:sz w:val="21"/>
        </w:rPr>
        <w:t>度剖析和科学训练体系的探索，本书的出版具有重要的学术意义与实践价值。它</w:t>
      </w:r>
      <w:r>
        <w:rPr>
          <w:rFonts w:ascii="DUqWpm4s+FZSSK" w:hAnsi="DUqWpm4s+FZSSK" w:eastAsia="DUqWpm4s+FZSSK"/>
          <w:color w:val="221F1F"/>
          <w:sz w:val="21"/>
        </w:rPr>
        <w:t>不仅为广大钢琴演奏者提供了全新的训练思路，也为钢琴教育的理论体系提供了</w:t>
      </w:r>
      <w:r>
        <w:rPr>
          <w:rFonts w:ascii="DUqWpm4s+FZSSK" w:hAnsi="DUqWpm4s+FZSSK" w:eastAsia="DUqWpm4s+FZSSK"/>
          <w:color w:val="221F1F"/>
          <w:sz w:val="21"/>
        </w:rPr>
        <w:t>丰富的参考资料。</w:t>
      </w:r>
    </w:p>
    <w:p>
      <w:pPr>
        <w:autoSpaceDN w:val="0"/>
        <w:autoSpaceDE w:val="0"/>
        <w:widowControl/>
        <w:spacing w:line="240" w:lineRule="exact" w:before="560" w:after="0"/>
        <w:ind w:left="0" w:right="20" w:firstLine="0"/>
        <w:jc w:val="right"/>
      </w:pPr>
      <w:r>
        <w:rPr>
          <w:rFonts w:ascii="DUqWpm4s+FZSSK" w:hAnsi="DUqWpm4s+FZSSK" w:eastAsia="DUqWpm4s+FZSSK"/>
          <w:color w:val="221F1F"/>
          <w:sz w:val="21"/>
        </w:rPr>
        <w:t>著者</w:t>
      </w:r>
    </w:p>
    <w:p>
      <w:pPr>
        <w:autoSpaceDN w:val="0"/>
        <w:autoSpaceDE w:val="0"/>
        <w:widowControl/>
        <w:spacing w:line="240" w:lineRule="exact" w:before="160" w:after="0"/>
        <w:ind w:left="0" w:right="20" w:firstLine="0"/>
        <w:jc w:val="right"/>
      </w:pPr>
      <w:r>
        <w:rPr>
          <w:rFonts w:ascii="caNjA48f+MS" w:hAnsi="caNjA48f+MS" w:eastAsia="caNjA48f+MS"/>
          <w:color w:val="221F1F"/>
          <w:sz w:val="21"/>
        </w:rPr>
        <w:t>2025</w:t>
      </w:r>
      <w:r>
        <w:rPr>
          <w:rFonts w:ascii="DUqWpm4s+FZSSK" w:hAnsi="DUqWpm4s+FZSSK" w:eastAsia="DUqWpm4s+FZSSK"/>
          <w:color w:val="221F1F"/>
          <w:sz w:val="21"/>
        </w:rPr>
        <w:t>年</w:t>
      </w:r>
      <w:r>
        <w:rPr>
          <w:rFonts w:ascii="caNjA48f+MS" w:hAnsi="caNjA48f+MS" w:eastAsia="caNjA48f+MS"/>
          <w:color w:val="221F1F"/>
          <w:sz w:val="21"/>
        </w:rPr>
        <w:t>7</w:t>
      </w:r>
      <w:r>
        <w:rPr>
          <w:rFonts w:ascii="DUqWpm4s+FZSSK" w:hAnsi="DUqWpm4s+FZSSK" w:eastAsia="DUqWpm4s+FZSSK"/>
          <w:color w:val="221F1F"/>
          <w:sz w:val="21"/>
        </w:rPr>
        <w:t>月</w:t>
      </w:r>
    </w:p>
    <w:p>
      <w:pPr>
        <w:autoSpaceDN w:val="0"/>
        <w:autoSpaceDE w:val="0"/>
        <w:widowControl/>
        <w:spacing w:line="200" w:lineRule="exact" w:before="7110" w:after="0"/>
        <w:ind w:left="0" w:right="0" w:firstLine="0"/>
        <w:jc w:val="left"/>
      </w:pPr>
      <w:r>
        <w:rPr>
          <w:rFonts w:ascii="BO83DN8e+SimHei" w:hAnsi="BO83DN8e+SimHei" w:eastAsia="BO83DN8e+SimHei"/>
          <w:color w:val="221F1F"/>
          <w:sz w:val="20"/>
        </w:rPr>
        <w:t>2</w:t>
      </w:r>
    </w:p>
    <w:p>
      <w:pPr>
        <w:sectPr>
          <w:pgSz w:w="9978" w:h="14346"/>
          <w:pgMar w:top="652" w:right="1284" w:bottom="346" w:left="1194" w:header="720" w:footer="720" w:gutter="0"/>
          <w:cols w:num="1" w:equalWidth="0" w:space="720">
            <w:col w:w="7500" w:space="0"/>
          </w:cols>
          <w:docGrid w:linePitch="360"/>
        </w:sectPr>
      </w:pPr>
    </w:p>
    <w:p>
      <w:pPr>
        <w:autoSpaceDN w:val="0"/>
        <w:autoSpaceDE w:val="0"/>
        <w:widowControl/>
        <w:spacing w:line="220" w:lineRule="exact" w:before="828" w:after="0"/>
        <w:ind w:left="0" w:right="0"/>
      </w:pP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4020820</wp:posOffset>
            </wp:positionH>
            <wp:positionV relativeFrom="page">
              <wp:posOffset>1330960</wp:posOffset>
            </wp:positionV>
            <wp:extent cx="2315209" cy="933688"/>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315209" cy="933688"/>
                    </a:xfrm>
                    <a:prstGeom prst="rect"/>
                  </pic:spPr>
                </pic:pic>
              </a:graphicData>
            </a:graphic>
          </wp:anchor>
        </w:drawing>
      </w:r>
      <w:r>
        <w:drawing>
          <wp:anchor xmlns:a="http://schemas.openxmlformats.org/drawingml/2006/main" xmlns:pic="http://schemas.openxmlformats.org/drawingml/2006/picture" distT="0" distB="0" distL="0" distR="0" simplePos="0" relativeHeight="14000" behindDoc="1" locked="0" layoutInCell="1" allowOverlap="1">
            <wp:simplePos x="0" y="0"/>
            <wp:positionH relativeFrom="page">
              <wp:posOffset>0</wp:posOffset>
            </wp:positionH>
            <wp:positionV relativeFrom="page">
              <wp:posOffset>2231390</wp:posOffset>
            </wp:positionV>
            <wp:extent cx="5294630" cy="29626"/>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94630" cy="29626"/>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5332730</wp:posOffset>
            </wp:positionH>
            <wp:positionV relativeFrom="page">
              <wp:posOffset>1450340</wp:posOffset>
            </wp:positionV>
            <wp:extent cx="360680" cy="335516"/>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60680" cy="335516"/>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4884420</wp:posOffset>
            </wp:positionH>
            <wp:positionV relativeFrom="page">
              <wp:posOffset>1451610</wp:posOffset>
            </wp:positionV>
            <wp:extent cx="283209" cy="337352"/>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83209" cy="337352"/>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5820410</wp:posOffset>
            </wp:positionH>
            <wp:positionV relativeFrom="page">
              <wp:posOffset>1330960</wp:posOffset>
            </wp:positionV>
            <wp:extent cx="8889" cy="349634"/>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889" cy="349634"/>
                    </a:xfrm>
                    <a:prstGeom prst="rect"/>
                  </pic:spPr>
                </pic:pic>
              </a:graphicData>
            </a:graphic>
          </wp:anchor>
        </w:drawing>
      </w:r>
    </w:p>
    <w:p>
      <w:pPr>
        <w:autoSpaceDN w:val="0"/>
        <w:autoSpaceDE w:val="0"/>
        <w:widowControl/>
        <w:spacing w:line="296" w:lineRule="exact" w:before="2672" w:after="0"/>
        <w:ind w:left="0" w:right="0" w:firstLine="0"/>
        <w:jc w:val="center"/>
      </w:pPr>
      <w:r>
        <w:rPr>
          <w:rFonts w:ascii="Mq1joFTN+FZDBSK" w:hAnsi="Mq1joFTN+FZDBSK" w:eastAsia="Mq1joFTN+FZDBSK"/>
          <w:color w:val="221F1F"/>
          <w:sz w:val="23"/>
        </w:rPr>
        <w:t>第一章 导论</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w:t>
      </w:r>
    </w:p>
    <w:p>
      <w:pPr>
        <w:autoSpaceDN w:val="0"/>
        <w:autoSpaceDE w:val="0"/>
        <w:widowControl/>
        <w:spacing w:line="266" w:lineRule="exact" w:before="166" w:after="0"/>
        <w:ind w:left="1832" w:right="0" w:firstLine="0"/>
        <w:jc w:val="left"/>
      </w:pPr>
      <w:r>
        <w:rPr>
          <w:rFonts w:ascii="eSNfkGdv+SimSun" w:hAnsi="eSNfkGdv+SimSun" w:eastAsia="eSNfkGdv+SimSun"/>
          <w:color w:val="221F1F"/>
          <w:sz w:val="20"/>
        </w:rPr>
        <w:t>第一节 研究背景与意义</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w:t>
      </w:r>
    </w:p>
    <w:p>
      <w:pPr>
        <w:autoSpaceDN w:val="0"/>
        <w:autoSpaceDE w:val="0"/>
        <w:widowControl/>
        <w:spacing w:line="266" w:lineRule="exact" w:before="178" w:after="0"/>
        <w:ind w:left="1832" w:right="0" w:firstLine="0"/>
        <w:jc w:val="left"/>
      </w:pPr>
      <w:r>
        <w:rPr>
          <w:rFonts w:ascii="eSNfkGdv+SimSun" w:hAnsi="eSNfkGdv+SimSun" w:eastAsia="eSNfkGdv+SimSun"/>
          <w:color w:val="221F1F"/>
          <w:sz w:val="20"/>
        </w:rPr>
        <w:t>第二节 研究目标、内容与方法</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2</w:t>
      </w:r>
    </w:p>
    <w:p>
      <w:pPr>
        <w:autoSpaceDN w:val="0"/>
        <w:autoSpaceDE w:val="0"/>
        <w:widowControl/>
        <w:spacing w:line="266" w:lineRule="exact" w:before="180" w:after="0"/>
        <w:ind w:left="1832" w:right="0" w:firstLine="0"/>
        <w:jc w:val="left"/>
      </w:pPr>
      <w:r>
        <w:rPr>
          <w:rFonts w:ascii="eSNfkGdv+SimSun" w:hAnsi="eSNfkGdv+SimSun" w:eastAsia="eSNfkGdv+SimSun"/>
          <w:color w:val="221F1F"/>
          <w:sz w:val="20"/>
        </w:rPr>
        <w:t>第三节 研究结构安排</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5</w:t>
      </w:r>
    </w:p>
    <w:p>
      <w:pPr>
        <w:autoSpaceDN w:val="0"/>
        <w:autoSpaceDE w:val="0"/>
        <w:widowControl/>
        <w:spacing w:line="296" w:lineRule="exact" w:before="316" w:after="0"/>
        <w:ind w:left="0" w:right="0" w:firstLine="0"/>
        <w:jc w:val="center"/>
      </w:pPr>
      <w:r>
        <w:rPr>
          <w:rFonts w:ascii="Mq1joFTN+FZDBSK" w:hAnsi="Mq1joFTN+FZDBSK" w:eastAsia="Mq1joFTN+FZDBSK"/>
          <w:color w:val="221F1F"/>
          <w:sz w:val="23"/>
        </w:rPr>
        <w:t>第二章 钢琴演奏技法的理论基础</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6</w:t>
      </w:r>
    </w:p>
    <w:p>
      <w:pPr>
        <w:autoSpaceDN w:val="0"/>
        <w:autoSpaceDE w:val="0"/>
        <w:widowControl/>
        <w:spacing w:line="266" w:lineRule="exact" w:before="164" w:after="0"/>
        <w:ind w:left="1832" w:right="0" w:firstLine="0"/>
        <w:jc w:val="left"/>
      </w:pPr>
      <w:r>
        <w:rPr>
          <w:rFonts w:ascii="eSNfkGdv+SimSun" w:hAnsi="eSNfkGdv+SimSun" w:eastAsia="eSNfkGdv+SimSun"/>
          <w:color w:val="221F1F"/>
          <w:sz w:val="20"/>
        </w:rPr>
        <w:t>第一节 钢琴演奏技法的基本概念</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6</w:t>
      </w:r>
    </w:p>
    <w:p>
      <w:pPr>
        <w:autoSpaceDN w:val="0"/>
        <w:autoSpaceDE w:val="0"/>
        <w:widowControl/>
        <w:spacing w:line="266" w:lineRule="exact" w:before="180" w:after="0"/>
        <w:ind w:left="1832" w:right="0" w:firstLine="0"/>
        <w:jc w:val="left"/>
      </w:pPr>
      <w:r>
        <w:rPr>
          <w:rFonts w:ascii="eSNfkGdv+SimSun" w:hAnsi="eSNfkGdv+SimSun" w:eastAsia="eSNfkGdv+SimSun"/>
          <w:color w:val="221F1F"/>
          <w:sz w:val="20"/>
        </w:rPr>
        <w:t>第二节 传统技法与现代演奏技法的演变</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9</w:t>
      </w:r>
    </w:p>
    <w:p>
      <w:pPr>
        <w:autoSpaceDN w:val="0"/>
        <w:autoSpaceDE w:val="0"/>
        <w:widowControl/>
        <w:spacing w:line="268" w:lineRule="exact" w:before="178" w:after="0"/>
        <w:ind w:left="1832" w:right="0" w:firstLine="0"/>
        <w:jc w:val="left"/>
      </w:pPr>
      <w:r>
        <w:rPr>
          <w:rFonts w:ascii="eSNfkGdv+SimSun" w:hAnsi="eSNfkGdv+SimSun" w:eastAsia="eSNfkGdv+SimSun"/>
          <w:color w:val="221F1F"/>
          <w:sz w:val="20"/>
        </w:rPr>
        <w:t>第三节 演奏技法的生理学与心理学基础</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21</w:t>
      </w:r>
    </w:p>
    <w:p>
      <w:pPr>
        <w:autoSpaceDN w:val="0"/>
        <w:autoSpaceDE w:val="0"/>
        <w:widowControl/>
        <w:spacing w:line="296" w:lineRule="exact" w:before="316" w:after="0"/>
        <w:ind w:left="0" w:right="0" w:firstLine="0"/>
        <w:jc w:val="center"/>
      </w:pPr>
      <w:r>
        <w:rPr>
          <w:rFonts w:ascii="Mq1joFTN+FZDBSK" w:hAnsi="Mq1joFTN+FZDBSK" w:eastAsia="Mq1joFTN+FZDBSK"/>
          <w:color w:val="221F1F"/>
          <w:sz w:val="23"/>
        </w:rPr>
        <w:t>第三章 钢琴演奏中的手指、手腕与手臂协调训练</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38</w:t>
      </w:r>
    </w:p>
    <w:p>
      <w:pPr>
        <w:autoSpaceDN w:val="0"/>
        <w:autoSpaceDE w:val="0"/>
        <w:widowControl/>
        <w:spacing w:line="266" w:lineRule="exact" w:before="164" w:after="0"/>
        <w:ind w:left="1832" w:right="0" w:firstLine="0"/>
        <w:jc w:val="left"/>
      </w:pPr>
      <w:r>
        <w:rPr>
          <w:rFonts w:ascii="eSNfkGdv+SimSun" w:hAnsi="eSNfkGdv+SimSun" w:eastAsia="eSNfkGdv+SimSun"/>
          <w:color w:val="221F1F"/>
          <w:sz w:val="20"/>
        </w:rPr>
        <w:t>第一节 手指独立性与灵活性训练</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38</w:t>
      </w:r>
    </w:p>
    <w:p>
      <w:pPr>
        <w:autoSpaceDN w:val="0"/>
        <w:autoSpaceDE w:val="0"/>
        <w:widowControl/>
        <w:spacing w:line="266" w:lineRule="exact" w:before="180" w:after="0"/>
        <w:ind w:left="1832" w:right="0" w:firstLine="0"/>
        <w:jc w:val="left"/>
      </w:pPr>
      <w:r>
        <w:rPr>
          <w:rFonts w:ascii="eSNfkGdv+SimSun" w:hAnsi="eSNfkGdv+SimSun" w:eastAsia="eSNfkGdv+SimSun"/>
          <w:color w:val="221F1F"/>
          <w:sz w:val="20"/>
        </w:rPr>
        <w:t>第二节 手腕与手臂的放松与协调</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54</w:t>
      </w:r>
    </w:p>
    <w:p>
      <w:pPr>
        <w:autoSpaceDN w:val="0"/>
        <w:autoSpaceDE w:val="0"/>
        <w:widowControl/>
        <w:spacing w:line="266" w:lineRule="exact" w:before="178" w:after="0"/>
        <w:ind w:left="1832" w:right="0" w:firstLine="0"/>
        <w:jc w:val="left"/>
      </w:pPr>
      <w:r>
        <w:rPr>
          <w:rFonts w:ascii="eSNfkGdv+SimSun" w:hAnsi="eSNfkGdv+SimSun" w:eastAsia="eSNfkGdv+SimSun"/>
          <w:color w:val="221F1F"/>
          <w:sz w:val="20"/>
        </w:rPr>
        <w:t>第三节 手指与手臂动作的配合技巧</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72</w:t>
      </w:r>
    </w:p>
    <w:p>
      <w:pPr>
        <w:autoSpaceDN w:val="0"/>
        <w:autoSpaceDE w:val="0"/>
        <w:widowControl/>
        <w:spacing w:line="298" w:lineRule="exact" w:before="316" w:after="0"/>
        <w:ind w:left="0" w:right="0" w:firstLine="0"/>
        <w:jc w:val="center"/>
      </w:pPr>
      <w:r>
        <w:rPr>
          <w:rFonts w:ascii="Mq1joFTN+FZDBSK" w:hAnsi="Mq1joFTN+FZDBSK" w:eastAsia="Mq1joFTN+FZDBSK"/>
          <w:color w:val="221F1F"/>
          <w:sz w:val="23"/>
        </w:rPr>
        <w:t>第四章 钢琴演奏中的踏板技术与运用</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84</w:t>
      </w:r>
    </w:p>
    <w:p>
      <w:pPr>
        <w:autoSpaceDN w:val="0"/>
        <w:autoSpaceDE w:val="0"/>
        <w:widowControl/>
        <w:spacing w:line="266" w:lineRule="exact" w:before="164" w:after="0"/>
        <w:ind w:left="1832" w:right="0" w:firstLine="0"/>
        <w:jc w:val="left"/>
      </w:pPr>
      <w:r>
        <w:rPr>
          <w:rFonts w:ascii="eSNfkGdv+SimSun" w:hAnsi="eSNfkGdv+SimSun" w:eastAsia="eSNfkGdv+SimSun"/>
          <w:color w:val="221F1F"/>
          <w:sz w:val="20"/>
        </w:rPr>
        <w:t>第一节 踏板的基本原理与使用方法</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84</w:t>
      </w:r>
    </w:p>
    <w:p>
      <w:pPr>
        <w:autoSpaceDN w:val="0"/>
        <w:autoSpaceDE w:val="0"/>
        <w:widowControl/>
        <w:spacing w:line="268" w:lineRule="exact" w:before="178" w:after="0"/>
        <w:ind w:left="1832" w:right="0" w:firstLine="0"/>
        <w:jc w:val="left"/>
      </w:pPr>
      <w:r>
        <w:rPr>
          <w:rFonts w:ascii="eSNfkGdv+SimSun" w:hAnsi="eSNfkGdv+SimSun" w:eastAsia="eSNfkGdv+SimSun"/>
          <w:color w:val="221F1F"/>
          <w:sz w:val="20"/>
        </w:rPr>
        <w:t>第二节 踏板与音响效果的关系</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90</w:t>
      </w:r>
    </w:p>
    <w:p>
      <w:pPr>
        <w:autoSpaceDN w:val="0"/>
        <w:autoSpaceDE w:val="0"/>
        <w:widowControl/>
        <w:spacing w:line="266" w:lineRule="exact" w:before="178" w:after="0"/>
        <w:ind w:left="1832" w:right="0" w:firstLine="0"/>
        <w:jc w:val="left"/>
      </w:pPr>
      <w:r>
        <w:rPr>
          <w:rFonts w:ascii="eSNfkGdv+SimSun" w:hAnsi="eSNfkGdv+SimSun" w:eastAsia="eSNfkGdv+SimSun"/>
          <w:color w:val="221F1F"/>
          <w:sz w:val="20"/>
        </w:rPr>
        <w:t>第三节 踏板技巧的科学训练方法</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101</w:t>
      </w:r>
    </w:p>
    <w:p>
      <w:pPr>
        <w:autoSpaceDN w:val="0"/>
        <w:autoSpaceDE w:val="0"/>
        <w:widowControl/>
        <w:spacing w:line="200" w:lineRule="exact" w:before="868" w:after="0"/>
        <w:ind w:left="0" w:right="1194" w:firstLine="0"/>
        <w:jc w:val="right"/>
      </w:pPr>
      <w:r>
        <w:rPr>
          <w:rFonts w:ascii="BO83DN8e+SimHei" w:hAnsi="BO83DN8e+SimHei" w:eastAsia="BO83DN8e+SimHei"/>
          <w:color w:val="221F1F"/>
          <w:sz w:val="20"/>
        </w:rPr>
        <w:t>1</w:t>
      </w:r>
    </w:p>
    <w:p>
      <w:pPr>
        <w:sectPr>
          <w:pgSz w:w="9978" w:h="14346"/>
          <w:pgMar w:top="1048" w:right="0" w:bottom="346" w:left="0" w:header="720" w:footer="720" w:gutter="0"/>
          <w:cols w:num="1" w:equalWidth="0" w:space="720">
            <w:col w:w="9978" w:space="0"/>
          </w:cols>
          <w:docGrid w:linePitch="360"/>
        </w:sectPr>
      </w:pPr>
    </w:p>
    <w:p>
      <w:pPr>
        <w:autoSpaceDN w:val="0"/>
        <w:autoSpaceDE w:val="0"/>
        <w:widowControl/>
        <w:spacing w:line="220" w:lineRule="exact" w:before="410" w:after="0"/>
        <w:ind w:left="0" w:right="0"/>
      </w:pP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96" w:lineRule="exact" w:before="0" w:after="0"/>
        <w:ind w:left="166" w:right="0" w:firstLine="0"/>
        <w:jc w:val="left"/>
      </w:pPr>
      <w:r>
        <w:rPr>
          <w:rFonts w:ascii="Mq1joFTN+FZDBSK" w:hAnsi="Mq1joFTN+FZDBSK" w:eastAsia="Mq1joFTN+FZDBSK"/>
          <w:color w:val="221F1F"/>
          <w:sz w:val="23"/>
        </w:rPr>
        <w:t>第五章 音乐表现力与钢琴演奏技法的结合</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115</w:t>
      </w:r>
    </w:p>
    <w:p>
      <w:pPr>
        <w:autoSpaceDN w:val="0"/>
        <w:autoSpaceDE w:val="0"/>
        <w:widowControl/>
        <w:spacing w:line="266" w:lineRule="exact" w:before="164" w:after="0"/>
        <w:ind w:left="638" w:right="0" w:firstLine="0"/>
        <w:jc w:val="left"/>
      </w:pPr>
      <w:r>
        <w:rPr>
          <w:rFonts w:ascii="eSNfkGdv+SimSun" w:hAnsi="eSNfkGdv+SimSun" w:eastAsia="eSNfkGdv+SimSun"/>
          <w:color w:val="221F1F"/>
          <w:sz w:val="20"/>
        </w:rPr>
        <w:t>第一节 音乐表现力的基本概念与要素</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115</w:t>
      </w:r>
    </w:p>
    <w:p>
      <w:pPr>
        <w:autoSpaceDN w:val="0"/>
        <w:autoSpaceDE w:val="0"/>
        <w:widowControl/>
        <w:spacing w:line="266" w:lineRule="exact" w:before="180" w:after="0"/>
        <w:ind w:left="638" w:right="0" w:firstLine="0"/>
        <w:jc w:val="left"/>
      </w:pPr>
      <w:r>
        <w:rPr>
          <w:rFonts w:ascii="eSNfkGdv+SimSun" w:hAnsi="eSNfkGdv+SimSun" w:eastAsia="eSNfkGdv+SimSun"/>
          <w:color w:val="221F1F"/>
          <w:sz w:val="20"/>
        </w:rPr>
        <w:t>第二节 如何通过技法实现情感表达</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121</w:t>
      </w:r>
    </w:p>
    <w:p>
      <w:pPr>
        <w:autoSpaceDN w:val="0"/>
        <w:autoSpaceDE w:val="0"/>
        <w:widowControl/>
        <w:spacing w:line="268" w:lineRule="exact" w:before="178" w:after="0"/>
        <w:ind w:left="638" w:right="0" w:firstLine="0"/>
        <w:jc w:val="left"/>
      </w:pPr>
      <w:r>
        <w:rPr>
          <w:rFonts w:ascii="eSNfkGdv+SimSun" w:hAnsi="eSNfkGdv+SimSun" w:eastAsia="eSNfkGdv+SimSun"/>
          <w:color w:val="221F1F"/>
          <w:sz w:val="20"/>
        </w:rPr>
        <w:t>第三节 音乐风格与演奏技法的契合</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133</w:t>
      </w:r>
    </w:p>
    <w:p>
      <w:pPr>
        <w:autoSpaceDN w:val="0"/>
        <w:autoSpaceDE w:val="0"/>
        <w:widowControl/>
        <w:spacing w:line="296" w:lineRule="exact" w:before="316" w:after="0"/>
        <w:ind w:left="166" w:right="0" w:firstLine="0"/>
        <w:jc w:val="left"/>
      </w:pPr>
      <w:r>
        <w:rPr>
          <w:rFonts w:ascii="Mq1joFTN+FZDBSK" w:hAnsi="Mq1joFTN+FZDBSK" w:eastAsia="Mq1joFTN+FZDBSK"/>
          <w:color w:val="221F1F"/>
          <w:sz w:val="23"/>
        </w:rPr>
        <w:t>第六章 现代钢琴演奏技法的训练模式</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151</w:t>
      </w:r>
    </w:p>
    <w:p>
      <w:pPr>
        <w:autoSpaceDN w:val="0"/>
        <w:autoSpaceDE w:val="0"/>
        <w:widowControl/>
        <w:spacing w:line="266" w:lineRule="exact" w:before="164" w:after="0"/>
        <w:ind w:left="638" w:right="0" w:firstLine="0"/>
        <w:jc w:val="left"/>
      </w:pPr>
      <w:r>
        <w:rPr>
          <w:rFonts w:ascii="eSNfkGdv+SimSun" w:hAnsi="eSNfkGdv+SimSun" w:eastAsia="eSNfkGdv+SimSun"/>
          <w:color w:val="221F1F"/>
          <w:sz w:val="20"/>
        </w:rPr>
        <w:t>第一节 传统训练方法与现代训练理念的比较</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151</w:t>
      </w:r>
    </w:p>
    <w:p>
      <w:pPr>
        <w:autoSpaceDN w:val="0"/>
        <w:autoSpaceDE w:val="0"/>
        <w:widowControl/>
        <w:spacing w:line="266" w:lineRule="exact" w:before="180" w:after="0"/>
        <w:ind w:left="638" w:right="0" w:firstLine="0"/>
        <w:jc w:val="left"/>
      </w:pPr>
      <w:r>
        <w:rPr>
          <w:rFonts w:ascii="eSNfkGdv+SimSun" w:hAnsi="eSNfkGdv+SimSun" w:eastAsia="eSNfkGdv+SimSun"/>
          <w:color w:val="221F1F"/>
          <w:sz w:val="20"/>
        </w:rPr>
        <w:t>第二节 科学训练法与演奏技巧的结合</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159</w:t>
      </w:r>
    </w:p>
    <w:p>
      <w:pPr>
        <w:autoSpaceDN w:val="0"/>
        <w:autoSpaceDE w:val="0"/>
        <w:widowControl/>
        <w:spacing w:line="266" w:lineRule="exact" w:before="178" w:after="0"/>
        <w:ind w:left="638" w:right="0" w:firstLine="0"/>
        <w:jc w:val="left"/>
      </w:pPr>
      <w:r>
        <w:rPr>
          <w:rFonts w:ascii="eSNfkGdv+SimSun" w:hAnsi="eSNfkGdv+SimSun" w:eastAsia="eSNfkGdv+SimSun"/>
          <w:color w:val="221F1F"/>
          <w:sz w:val="20"/>
        </w:rPr>
        <w:t>第三节 训练进阶与个性化演奏训练</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168</w:t>
      </w:r>
    </w:p>
    <w:p>
      <w:pPr>
        <w:autoSpaceDN w:val="0"/>
        <w:autoSpaceDE w:val="0"/>
        <w:widowControl/>
        <w:spacing w:line="298" w:lineRule="exact" w:before="316" w:after="0"/>
        <w:ind w:left="166" w:right="0" w:firstLine="0"/>
        <w:jc w:val="left"/>
      </w:pPr>
      <w:r>
        <w:rPr>
          <w:rFonts w:ascii="Mq1joFTN+FZDBSK" w:hAnsi="Mq1joFTN+FZDBSK" w:eastAsia="Mq1joFTN+FZDBSK"/>
          <w:color w:val="221F1F"/>
          <w:sz w:val="23"/>
        </w:rPr>
        <w:t>参考文献</w:t>
      </w:r>
      <w:r>
        <w:rPr>
          <w:rFonts w:ascii="Ecla4o76+TimesNewRomanPSMT" w:hAnsi="Ecla4o76+TimesNewRomanPSMT" w:eastAsia="Ecla4o76+TimesNewRomanPSMT"/>
          <w:color w:val="221F1F"/>
          <w:sz w:val="20"/>
        </w:rPr>
        <w:t xml:space="preserve"> .......................................................................................................................</w:t>
      </w:r>
      <w:r>
        <w:rPr>
          <w:rFonts w:ascii="caNjA48f+MS" w:hAnsi="caNjA48f+MS" w:eastAsia="caNjA48f+MS"/>
          <w:color w:val="221F1F"/>
          <w:sz w:val="20"/>
        </w:rPr>
        <w:t>182</w:t>
      </w:r>
    </w:p>
    <w:p>
      <w:pPr>
        <w:autoSpaceDN w:val="0"/>
        <w:autoSpaceDE w:val="0"/>
        <w:widowControl/>
        <w:spacing w:line="200" w:lineRule="exact" w:before="7628" w:after="0"/>
        <w:ind w:left="0" w:right="0" w:firstLine="0"/>
        <w:jc w:val="left"/>
      </w:pPr>
      <w:r>
        <w:rPr>
          <w:rFonts w:ascii="BO83DN8e+SimHei" w:hAnsi="BO83DN8e+SimHei" w:eastAsia="BO83DN8e+SimHei"/>
          <w:color w:val="221F1F"/>
          <w:sz w:val="20"/>
        </w:rPr>
        <w:t>2</w:t>
      </w:r>
    </w:p>
    <w:p>
      <w:pPr>
        <w:sectPr>
          <w:pgSz w:w="9978" w:h="14346"/>
          <w:pgMar w:top="632" w:right="1374" w:bottom="346" w:left="1194" w:header="720" w:footer="720" w:gutter="0"/>
          <w:cols w:num="1" w:equalWidth="0" w:space="720">
            <w:col w:w="7410" w:space="0"/>
          </w:cols>
          <w:docGrid w:linePitch="360"/>
        </w:sectPr>
      </w:pPr>
    </w:p>
    <w:p>
      <w:pPr>
        <w:autoSpaceDN w:val="0"/>
        <w:autoSpaceDE w:val="0"/>
        <w:widowControl/>
        <w:spacing w:line="24" w:lineRule="exact" w:before="0" w:after="0"/>
        <w:ind w:left="0" w:right="0"/>
      </w:pP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180340</wp:posOffset>
            </wp:positionH>
            <wp:positionV relativeFrom="page">
              <wp:posOffset>38100</wp:posOffset>
            </wp:positionV>
            <wp:extent cx="5975350" cy="1623874"/>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5350" cy="1623874"/>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826769</wp:posOffset>
            </wp:positionH>
            <wp:positionV relativeFrom="page">
              <wp:posOffset>427990</wp:posOffset>
            </wp:positionV>
            <wp:extent cx="4657090" cy="194574"/>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680" w:after="0"/>
        <w:ind w:left="0" w:right="1192" w:firstLine="0"/>
        <w:jc w:val="right"/>
      </w:pPr>
      <w:r>
        <w:rPr>
          <w:rFonts w:ascii="Mq1joFTN+FZDBSK" w:hAnsi="Mq1joFTN+FZDBSK" w:eastAsia="Mq1joFTN+FZDBSK"/>
          <w:color w:val="000000"/>
          <w:sz w:val="19"/>
        </w:rPr>
        <w:t>第一章 导论</w:t>
      </w:r>
    </w:p>
    <w:p>
      <w:pPr>
        <w:autoSpaceDN w:val="0"/>
        <w:autoSpaceDE w:val="0"/>
        <w:widowControl/>
        <w:spacing w:line="408" w:lineRule="exact" w:before="1306" w:after="0"/>
        <w:ind w:left="0" w:right="0" w:firstLine="0"/>
        <w:jc w:val="center"/>
      </w:pPr>
      <w:r>
        <w:rPr>
          <w:rFonts w:ascii="LpL94hTS+FZDHTK" w:hAnsi="LpL94hTS+FZDHTK" w:eastAsia="LpL94hTS+FZDHTK"/>
          <w:color w:val="221F1F"/>
          <w:sz w:val="36"/>
        </w:rPr>
        <w:t>第一章 导论</w:t>
      </w:r>
    </w:p>
    <w:p>
      <w:pPr>
        <w:autoSpaceDN w:val="0"/>
        <w:autoSpaceDE w:val="0"/>
        <w:widowControl/>
        <w:spacing w:line="362" w:lineRule="exact" w:before="1560" w:after="0"/>
        <w:ind w:left="0" w:right="0" w:firstLine="0"/>
        <w:jc w:val="center"/>
      </w:pPr>
      <w:r>
        <w:rPr>
          <w:rFonts w:ascii="Mq1joFTN+FZDBSK" w:hAnsi="Mq1joFTN+FZDBSK" w:eastAsia="Mq1joFTN+FZDBSK"/>
          <w:color w:val="221F1F"/>
          <w:sz w:val="32"/>
        </w:rPr>
        <w:t>第一节 研究背景与意义</w:t>
      </w:r>
    </w:p>
    <w:p>
      <w:pPr>
        <w:autoSpaceDN w:val="0"/>
        <w:autoSpaceDE w:val="0"/>
        <w:widowControl/>
        <w:spacing w:line="316" w:lineRule="exact" w:before="692" w:after="0"/>
        <w:ind w:left="1580" w:right="0" w:firstLine="0"/>
        <w:jc w:val="left"/>
      </w:pPr>
      <w:r>
        <w:rPr>
          <w:rFonts w:ascii="dIs1Xx8g+FZHTK" w:hAnsi="dIs1Xx8g+FZHTK" w:eastAsia="dIs1Xx8g+FZHTK"/>
          <w:color w:val="221F1F"/>
          <w:sz w:val="28"/>
        </w:rPr>
        <w:t>一、研究背景</w:t>
      </w:r>
    </w:p>
    <w:p>
      <w:pPr>
        <w:autoSpaceDN w:val="0"/>
        <w:autoSpaceDE w:val="0"/>
        <w:widowControl/>
        <w:spacing w:line="400" w:lineRule="exact" w:before="82" w:after="0"/>
        <w:ind w:left="1020" w:right="1040" w:firstLine="420"/>
        <w:jc w:val="both"/>
      </w:pPr>
      <w:r>
        <w:rPr>
          <w:rFonts w:ascii="DUqWpm4s+FZSSK" w:hAnsi="DUqWpm4s+FZSSK" w:eastAsia="DUqWpm4s+FZSSK"/>
          <w:color w:val="221F1F"/>
          <w:sz w:val="21"/>
        </w:rPr>
        <w:t>研究钢琴演奏技法可以追溯到</w:t>
      </w:r>
      <w:r>
        <w:rPr>
          <w:rFonts w:ascii="caNjA48f+MS" w:hAnsi="caNjA48f+MS" w:eastAsia="caNjA48f+MS"/>
          <w:color w:val="221F1F"/>
          <w:sz w:val="21"/>
        </w:rPr>
        <w:t>18</w:t>
      </w:r>
      <w:r>
        <w:rPr>
          <w:rFonts w:ascii="DUqWpm4s+FZSSK" w:hAnsi="DUqWpm4s+FZSSK" w:eastAsia="DUqWpm4s+FZSSK"/>
          <w:color w:val="221F1F"/>
          <w:sz w:val="21"/>
        </w:rPr>
        <w:t>世纪末期，伴随着钢琴的普及以及钢琴演</w:t>
      </w:r>
      <w:r>
        <w:rPr>
          <w:rFonts w:ascii="DUqWpm4s+FZSSK" w:hAnsi="DUqWpm4s+FZSSK" w:eastAsia="DUqWpm4s+FZSSK"/>
          <w:color w:val="221F1F"/>
          <w:sz w:val="21"/>
        </w:rPr>
        <w:t>奏的日趋发达，钢琴音乐成为了音乐教育领域和音乐创作领域中不可或缺的一部</w:t>
      </w:r>
      <w:r>
        <w:rPr>
          <w:rFonts w:ascii="DUqWpm4s+FZSSK" w:hAnsi="DUqWpm4s+FZSSK" w:eastAsia="DUqWpm4s+FZSSK"/>
          <w:color w:val="221F1F"/>
          <w:sz w:val="21"/>
        </w:rPr>
        <w:t>分，特别是</w:t>
      </w:r>
      <w:r>
        <w:rPr>
          <w:rFonts w:ascii="caNjA48f+MS" w:hAnsi="caNjA48f+MS" w:eastAsia="caNjA48f+MS"/>
          <w:color w:val="221F1F"/>
          <w:sz w:val="21"/>
        </w:rPr>
        <w:t>19</w:t>
      </w:r>
      <w:r>
        <w:rPr>
          <w:rFonts w:ascii="DUqWpm4s+FZSSK" w:hAnsi="DUqWpm4s+FZSSK" w:eastAsia="DUqWpm4s+FZSSK"/>
          <w:color w:val="221F1F"/>
          <w:sz w:val="21"/>
        </w:rPr>
        <w:t>世纪后期</w:t>
      </w:r>
      <w:r>
        <w:rPr>
          <w:rFonts w:ascii="caNjA48f+MS" w:hAnsi="caNjA48f+MS" w:eastAsia="caNjA48f+MS"/>
          <w:color w:val="221F1F"/>
          <w:sz w:val="21"/>
        </w:rPr>
        <w:t>20</w:t>
      </w:r>
      <w:r>
        <w:rPr>
          <w:rFonts w:ascii="DUqWpm4s+FZSSK" w:hAnsi="DUqWpm4s+FZSSK" w:eastAsia="DUqWpm4s+FZSSK"/>
          <w:color w:val="221F1F"/>
          <w:sz w:val="21"/>
        </w:rPr>
        <w:t>世纪初期，钢琴大师群体的诞生，更加使钢琴的演奏</w:t>
      </w:r>
      <w:r>
        <w:rPr>
          <w:rFonts w:ascii="DUqWpm4s+FZSSK" w:hAnsi="DUqWpm4s+FZSSK" w:eastAsia="DUqWpm4s+FZSSK"/>
          <w:color w:val="221F1F"/>
          <w:sz w:val="21"/>
        </w:rPr>
        <w:t>技法系统化。传统的钢琴技法的训练理念以及训练方法是以经典曲目为主，注重</w:t>
      </w:r>
      <w:r>
        <w:rPr>
          <w:rFonts w:ascii="DUqWpm4s+FZSSK" w:hAnsi="DUqWpm4s+FZSSK" w:eastAsia="DUqWpm4s+FZSSK"/>
          <w:color w:val="221F1F"/>
          <w:sz w:val="21"/>
        </w:rPr>
        <w:t>模仿和传授的技巧，而随着现代社会和音乐演奏的发展，传统训练体系在个性化</w:t>
      </w:r>
      <w:r>
        <w:rPr>
          <w:rFonts w:ascii="DUqWpm4s+FZSSK" w:hAnsi="DUqWpm4s+FZSSK" w:eastAsia="DUqWpm4s+FZSSK"/>
          <w:color w:val="221F1F"/>
          <w:sz w:val="21"/>
        </w:rPr>
        <w:t>训练、现代音乐、演奏技法、情感表达等方面的不足逐渐凸显。</w:t>
      </w:r>
    </w:p>
    <w:p>
      <w:pPr>
        <w:autoSpaceDN w:val="0"/>
        <w:autoSpaceDE w:val="0"/>
        <w:widowControl/>
        <w:spacing w:line="400" w:lineRule="exact" w:before="0" w:after="0"/>
        <w:ind w:left="1020" w:right="1042" w:firstLine="420"/>
        <w:jc w:val="both"/>
      </w:pPr>
      <w:r>
        <w:rPr>
          <w:rFonts w:ascii="DUqWpm4s+FZSSK" w:hAnsi="DUqWpm4s+FZSSK" w:eastAsia="DUqWpm4s+FZSSK"/>
          <w:color w:val="221F1F"/>
          <w:sz w:val="21"/>
        </w:rPr>
        <w:t>现代钢琴教育基于音乐教育的新观念，又依托于信息技术的发展，科学训练</w:t>
      </w:r>
      <w:r>
        <w:rPr>
          <w:rFonts w:ascii="DUqWpm4s+FZSSK" w:hAnsi="DUqWpm4s+FZSSK" w:eastAsia="DUqWpm4s+FZSSK"/>
          <w:color w:val="221F1F"/>
          <w:sz w:val="21"/>
        </w:rPr>
        <w:t>体系的出现不仅是对传统钢琴训练技法的继承，也是对当今生理学、心理学、运</w:t>
      </w:r>
      <w:r>
        <w:rPr>
          <w:rFonts w:ascii="DUqWpm4s+FZSSK" w:hAnsi="DUqWpm4s+FZSSK" w:eastAsia="DUqWpm4s+FZSSK"/>
          <w:color w:val="221F1F"/>
          <w:sz w:val="21"/>
        </w:rPr>
        <w:t>动学等现代技术研究的融合，在钢琴演奏训练中提供了新的音乐理念，为钢琴演</w:t>
      </w:r>
      <w:r>
        <w:rPr>
          <w:rFonts w:ascii="DUqWpm4s+FZSSK" w:hAnsi="DUqWpm4s+FZSSK" w:eastAsia="DUqWpm4s+FZSSK"/>
          <w:color w:val="221F1F"/>
          <w:sz w:val="21"/>
        </w:rPr>
        <w:t>奏技法的完善增添了新的内涵。因此，钢琴演奏的技法科学训练不仅对演奏技法</w:t>
      </w:r>
      <w:r>
        <w:rPr>
          <w:rFonts w:ascii="DUqWpm4s+FZSSK" w:hAnsi="DUqWpm4s+FZSSK" w:eastAsia="DUqWpm4s+FZSSK"/>
          <w:color w:val="221F1F"/>
          <w:sz w:val="21"/>
        </w:rPr>
        <w:t>提出了要求，更是对演奏者对于音乐作品的理解和创作的考验。在科学训练方式</w:t>
      </w:r>
      <w:r>
        <w:rPr>
          <w:rFonts w:ascii="DUqWpm4s+FZSSK" w:hAnsi="DUqWpm4s+FZSSK" w:eastAsia="DUqWpm4s+FZSSK"/>
          <w:color w:val="221F1F"/>
          <w:sz w:val="21"/>
        </w:rPr>
        <w:t>下，如何有效提高钢琴演奏技法的科学化训练，提高钢琴演奏者的音乐演奏技术</w:t>
      </w:r>
      <w:r>
        <w:rPr>
          <w:rFonts w:ascii="DUqWpm4s+FZSSK" w:hAnsi="DUqWpm4s+FZSSK" w:eastAsia="DUqWpm4s+FZSSK"/>
          <w:color w:val="221F1F"/>
          <w:sz w:val="21"/>
        </w:rPr>
        <w:t>能力和音乐表现力、音乐感染能力，是现阶段钢琴演奏研究的焦点。</w:t>
      </w:r>
    </w:p>
    <w:p>
      <w:pPr>
        <w:autoSpaceDN w:val="0"/>
        <w:autoSpaceDE w:val="0"/>
        <w:widowControl/>
        <w:spacing w:line="400" w:lineRule="exact" w:before="0" w:after="0"/>
        <w:ind w:left="1020" w:right="1040" w:firstLine="420"/>
        <w:jc w:val="both"/>
      </w:pPr>
      <w:r>
        <w:rPr>
          <w:rFonts w:ascii="DUqWpm4s+FZSSK" w:hAnsi="DUqWpm4s+FZSSK" w:eastAsia="DUqWpm4s+FZSSK"/>
          <w:color w:val="221F1F"/>
          <w:sz w:val="21"/>
        </w:rPr>
        <w:t>此外，钢琴演奏技法教学不应只是满足于技术手段的培养，还需要更多地关</w:t>
      </w:r>
      <w:r>
        <w:rPr>
          <w:rFonts w:ascii="DUqWpm4s+FZSSK" w:hAnsi="DUqWpm4s+FZSSK" w:eastAsia="DUqWpm4s+FZSSK"/>
          <w:color w:val="221F1F"/>
          <w:sz w:val="21"/>
        </w:rPr>
        <w:t>注在技法训练中如何通过有效的手段促进演奏人员在音乐理解、情感体现和个性</w:t>
      </w:r>
      <w:r>
        <w:rPr>
          <w:rFonts w:ascii="DUqWpm4s+FZSSK" w:hAnsi="DUqWpm4s+FZSSK" w:eastAsia="DUqWpm4s+FZSSK"/>
          <w:color w:val="221F1F"/>
          <w:sz w:val="21"/>
        </w:rPr>
        <w:t>化弹奏理念的融合发展。钢琴演奏技法训练在对待全球化、多元文化时，需要在</w:t>
      </w:r>
      <w:r>
        <w:rPr>
          <w:rFonts w:ascii="DUqWpm4s+FZSSK" w:hAnsi="DUqWpm4s+FZSSK" w:eastAsia="DUqWpm4s+FZSSK"/>
          <w:color w:val="221F1F"/>
          <w:sz w:val="21"/>
        </w:rPr>
        <w:t>与不同音乐风格演奏实践以及当代音乐发展潮流互动中不断建构，探索钢琴演奏</w:t>
      </w:r>
    </w:p>
    <w:p>
      <w:pPr>
        <w:autoSpaceDN w:val="0"/>
        <w:autoSpaceDE w:val="0"/>
        <w:widowControl/>
        <w:spacing w:line="200" w:lineRule="exact" w:before="588" w:after="0"/>
        <w:ind w:left="0" w:right="930" w:firstLine="0"/>
        <w:jc w:val="right"/>
      </w:pPr>
      <w:r>
        <w:rPr>
          <w:rFonts w:ascii="BO83DN8e+SimHei" w:hAnsi="BO83DN8e+SimHei" w:eastAsia="BO83DN8e+SimHei"/>
          <w:color w:val="221F1F"/>
          <w:sz w:val="20"/>
        </w:rPr>
        <w:t>1</w:t>
      </w:r>
    </w:p>
    <w:p>
      <w:pPr>
        <w:sectPr>
          <w:pgSz w:w="9978" w:h="14346"/>
          <w:pgMar w:top="22" w:right="264" w:bottom="346" w:left="284" w:header="720" w:footer="720" w:gutter="0"/>
          <w:cols w:num="1" w:equalWidth="0" w:space="720">
            <w:col w:w="9430"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1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10" w:right="0" w:firstLine="0"/>
        <w:jc w:val="left"/>
      </w:pPr>
      <w:r>
        <w:rPr>
          <w:rFonts w:ascii="DUqWpm4s+FZSSK" w:hAnsi="DUqWpm4s+FZSSK" w:eastAsia="DUqWpm4s+FZSSK"/>
          <w:color w:val="221F1F"/>
          <w:sz w:val="21"/>
        </w:rPr>
        <w:t>技法的科学训练，推进钢琴教育的变革和钢琴演奏艺术的创新发展。</w:t>
      </w:r>
    </w:p>
    <w:p>
      <w:pPr>
        <w:autoSpaceDN w:val="0"/>
        <w:autoSpaceDE w:val="0"/>
        <w:widowControl/>
        <w:spacing w:line="314" w:lineRule="exact" w:before="320" w:after="0"/>
        <w:ind w:left="670" w:right="0" w:firstLine="0"/>
        <w:jc w:val="left"/>
      </w:pPr>
      <w:r>
        <w:rPr>
          <w:rFonts w:ascii="dIs1Xx8g+FZHTK" w:hAnsi="dIs1Xx8g+FZHTK" w:eastAsia="dIs1Xx8g+FZHTK"/>
          <w:color w:val="221F1F"/>
          <w:sz w:val="28"/>
        </w:rPr>
        <w:t>二、研究意义</w:t>
      </w:r>
    </w:p>
    <w:p>
      <w:pPr>
        <w:autoSpaceDN w:val="0"/>
        <w:tabs>
          <w:tab w:pos="530" w:val="left"/>
        </w:tabs>
        <w:autoSpaceDE w:val="0"/>
        <w:widowControl/>
        <w:spacing w:line="400" w:lineRule="exact" w:before="84" w:after="0"/>
        <w:ind w:left="110" w:right="0" w:firstLine="0"/>
        <w:jc w:val="left"/>
      </w:pPr>
      <w:r>
        <w:tab/>
      </w:r>
      <w:r>
        <w:rPr>
          <w:rFonts w:ascii="DUqWpm4s+FZSSK" w:hAnsi="DUqWpm4s+FZSSK" w:eastAsia="DUqWpm4s+FZSSK"/>
          <w:color w:val="221F1F"/>
          <w:sz w:val="21"/>
        </w:rPr>
        <w:t>本书旨在探讨钢琴演奏技法的科学训练体系，具有重要的学术价值与实践</w:t>
      </w:r>
      <w:r>
        <w:rPr>
          <w:rFonts w:ascii="DUqWpm4s+FZSSK" w:hAnsi="DUqWpm4s+FZSSK" w:eastAsia="DUqWpm4s+FZSSK"/>
          <w:color w:val="221F1F"/>
          <w:sz w:val="21"/>
        </w:rPr>
        <w:t>意义。</w:t>
      </w:r>
    </w:p>
    <w:p>
      <w:pPr>
        <w:autoSpaceDN w:val="0"/>
        <w:autoSpaceDE w:val="0"/>
        <w:widowControl/>
        <w:spacing w:line="400" w:lineRule="exact" w:before="0" w:after="0"/>
        <w:ind w:left="110" w:right="26" w:firstLine="420"/>
        <w:jc w:val="both"/>
      </w:pPr>
      <w:r>
        <w:rPr>
          <w:rFonts w:ascii="DUqWpm4s+FZSSK" w:hAnsi="DUqWpm4s+FZSSK" w:eastAsia="DUqWpm4s+FZSSK"/>
          <w:color w:val="221F1F"/>
          <w:sz w:val="21"/>
        </w:rPr>
        <w:t>首先，在学术层面上看，对钢琴演奏手法的研究可以为钢琴弹奏者搭建科学的</w:t>
      </w:r>
      <w:r>
        <w:rPr>
          <w:rFonts w:ascii="DUqWpm4s+FZSSK" w:hAnsi="DUqWpm4s+FZSSK" w:eastAsia="DUqWpm4s+FZSSK"/>
          <w:color w:val="221F1F"/>
          <w:sz w:val="21"/>
        </w:rPr>
        <w:t>弹奏框架，使得弹奏者在弹奏过程中杜绝大量不必要体力和技巧上的浪费，从而更</w:t>
      </w:r>
      <w:r>
        <w:rPr>
          <w:rFonts w:ascii="DUqWpm4s+FZSSK" w:hAnsi="DUqWpm4s+FZSSK" w:eastAsia="DUqWpm4s+FZSSK"/>
          <w:color w:val="221F1F"/>
          <w:sz w:val="21"/>
        </w:rPr>
        <w:t>为有效的提高钢琴的弹奏手法。通过对弹奏手法的深度剖析与探讨，对钢琴教育理</w:t>
      </w:r>
      <w:r>
        <w:rPr>
          <w:rFonts w:ascii="DUqWpm4s+FZSSK" w:hAnsi="DUqWpm4s+FZSSK" w:eastAsia="DUqWpm4s+FZSSK"/>
          <w:color w:val="221F1F"/>
          <w:sz w:val="21"/>
        </w:rPr>
        <w:t>论的研究提供了新的视点与想法，促进了钢琴弹奏手法的系统化、科学化、现代化。</w:t>
      </w:r>
    </w:p>
    <w:p>
      <w:pPr>
        <w:autoSpaceDN w:val="0"/>
        <w:autoSpaceDE w:val="0"/>
        <w:widowControl/>
        <w:spacing w:line="400" w:lineRule="exact" w:before="0" w:after="0"/>
        <w:ind w:left="110" w:right="122" w:firstLine="420"/>
        <w:jc w:val="both"/>
      </w:pPr>
      <w:r>
        <w:rPr>
          <w:rFonts w:ascii="DUqWpm4s+FZSSK" w:hAnsi="DUqWpm4s+FZSSK" w:eastAsia="DUqWpm4s+FZSSK"/>
          <w:color w:val="221F1F"/>
          <w:sz w:val="21"/>
        </w:rPr>
        <w:t>其次，就实践价值层面而言，钢琴演奏的技法训练体系研究有着广泛的应用</w:t>
      </w:r>
      <w:r>
        <w:rPr>
          <w:rFonts w:ascii="DUqWpm4s+FZSSK" w:hAnsi="DUqWpm4s+FZSSK" w:eastAsia="DUqWpm4s+FZSSK"/>
          <w:color w:val="221F1F"/>
          <w:sz w:val="21"/>
        </w:rPr>
        <w:t>价值。随着钢琴演奏艺术的进步，钢琴演奏者在拥有较高演奏技法的同时，更</w:t>
      </w:r>
      <w:r>
        <w:rPr>
          <w:rFonts w:ascii="DUqWpm4s+FZSSK" w:hAnsi="DUqWpm4s+FZSSK" w:eastAsia="DUqWpm4s+FZSSK"/>
          <w:color w:val="221F1F"/>
          <w:sz w:val="21"/>
        </w:rPr>
        <w:t>需要具备敏锐的音乐感知能力和音乐表达力。因此，怎样将钢琴演奏技法与音乐</w:t>
      </w:r>
      <w:r>
        <w:rPr>
          <w:rFonts w:ascii="DUqWpm4s+FZSSK" w:hAnsi="DUqWpm4s+FZSSK" w:eastAsia="DUqWpm4s+FZSSK"/>
          <w:color w:val="221F1F"/>
          <w:sz w:val="21"/>
        </w:rPr>
        <w:t>表现力有机结合起来，通过科学方法提高演奏者自身的艺术素养，成为了当今钢</w:t>
      </w:r>
      <w:r>
        <w:rPr>
          <w:rFonts w:ascii="DUqWpm4s+FZSSK" w:hAnsi="DUqWpm4s+FZSSK" w:eastAsia="DUqWpm4s+FZSSK"/>
          <w:color w:val="221F1F"/>
          <w:sz w:val="21"/>
        </w:rPr>
        <w:t>琴演奏中的重要问题。本书提出的训练方法模式将科学的方法与训练模式联系起</w:t>
      </w:r>
      <w:r>
        <w:rPr>
          <w:rFonts w:ascii="DUqWpm4s+FZSSK" w:hAnsi="DUqWpm4s+FZSSK" w:eastAsia="DUqWpm4s+FZSSK"/>
          <w:color w:val="221F1F"/>
          <w:sz w:val="21"/>
        </w:rPr>
        <w:t>来，不仅为钢琴学习者指明了技术发展的清晰路线，同时也为钢琴教育工作者提</w:t>
      </w:r>
      <w:r>
        <w:rPr>
          <w:rFonts w:ascii="DUqWpm4s+FZSSK" w:hAnsi="DUqWpm4s+FZSSK" w:eastAsia="DUqWpm4s+FZSSK"/>
          <w:color w:val="221F1F"/>
          <w:sz w:val="21"/>
        </w:rPr>
        <w:t>供了科学的教学方法和手段，进一步促进了钢琴演奏技法的全面进步。</w:t>
      </w:r>
    </w:p>
    <w:p>
      <w:pPr>
        <w:autoSpaceDN w:val="0"/>
        <w:autoSpaceDE w:val="0"/>
        <w:widowControl/>
        <w:spacing w:line="400" w:lineRule="exact" w:before="0" w:after="0"/>
        <w:ind w:left="110" w:right="0" w:firstLine="420"/>
        <w:jc w:val="left"/>
      </w:pPr>
      <w:r>
        <w:rPr>
          <w:rFonts w:ascii="DUqWpm4s+FZSSK" w:hAnsi="DUqWpm4s+FZSSK" w:eastAsia="DUqWpm4s+FZSSK"/>
          <w:color w:val="221F1F"/>
          <w:sz w:val="21"/>
        </w:rPr>
        <w:t>第三，该书为钢琴教育教学的新观念提供了借鉴。随着钢琴教育的普及化，</w:t>
      </w:r>
      <w:r>
        <w:rPr>
          <w:rFonts w:ascii="DUqWpm4s+FZSSK" w:hAnsi="DUqWpm4s+FZSSK" w:eastAsia="DUqWpm4s+FZSSK"/>
          <w:color w:val="221F1F"/>
          <w:sz w:val="21"/>
        </w:rPr>
        <w:t>钢琴教学方式方法必须创新。旧有钢琴教学模式多是课堂教学与现场演奏，而随</w:t>
      </w:r>
      <w:r>
        <w:rPr>
          <w:rFonts w:ascii="DUqWpm4s+FZSSK" w:hAnsi="DUqWpm4s+FZSSK" w:eastAsia="DUqWpm4s+FZSSK"/>
          <w:color w:val="221F1F"/>
          <w:sz w:val="21"/>
        </w:rPr>
        <w:t>着当今社会发展技术的进步，互联网、远程化成为教育教学中的主流，这需要对</w:t>
      </w:r>
      <w:r>
        <w:rPr>
          <w:rFonts w:ascii="DUqWpm4s+FZSSK" w:hAnsi="DUqWpm4s+FZSSK" w:eastAsia="DUqWpm4s+FZSSK"/>
          <w:color w:val="221F1F"/>
          <w:sz w:val="21"/>
        </w:rPr>
        <w:t>钢琴教育的内容和模式进行改革。而钢琴演奏技法科学训练体系的提出，顺应了</w:t>
      </w:r>
      <w:r>
        <w:rPr>
          <w:rFonts w:ascii="DUqWpm4s+FZSSK" w:hAnsi="DUqWpm4s+FZSSK" w:eastAsia="DUqWpm4s+FZSSK"/>
          <w:color w:val="221F1F"/>
          <w:sz w:val="21"/>
        </w:rPr>
        <w:t>这一需求，为钢琴教育的特色化和现代化的发展提供理论支撑。</w:t>
      </w:r>
    </w:p>
    <w:p>
      <w:pPr>
        <w:autoSpaceDN w:val="0"/>
        <w:autoSpaceDE w:val="0"/>
        <w:widowControl/>
        <w:spacing w:line="360" w:lineRule="exact" w:before="682" w:after="0"/>
        <w:ind w:left="0" w:right="0" w:firstLine="0"/>
        <w:jc w:val="center"/>
      </w:pPr>
      <w:r>
        <w:rPr>
          <w:rFonts w:ascii="Mq1joFTN+FZDBSK" w:hAnsi="Mq1joFTN+FZDBSK" w:eastAsia="Mq1joFTN+FZDBSK"/>
          <w:color w:val="221F1F"/>
          <w:sz w:val="32"/>
        </w:rPr>
        <w:t>第二节 研究目标、内容与方法</w:t>
      </w:r>
    </w:p>
    <w:p>
      <w:pPr>
        <w:autoSpaceDN w:val="0"/>
        <w:autoSpaceDE w:val="0"/>
        <w:widowControl/>
        <w:spacing w:line="314" w:lineRule="exact" w:before="694" w:after="0"/>
        <w:ind w:left="670" w:right="0" w:firstLine="0"/>
        <w:jc w:val="left"/>
      </w:pPr>
      <w:r>
        <w:rPr>
          <w:rFonts w:ascii="dIs1Xx8g+FZHTK" w:hAnsi="dIs1Xx8g+FZHTK" w:eastAsia="dIs1Xx8g+FZHTK"/>
          <w:color w:val="221F1F"/>
          <w:sz w:val="28"/>
        </w:rPr>
        <w:t>一、研究目标与内容</w:t>
      </w:r>
    </w:p>
    <w:p>
      <w:pPr>
        <w:autoSpaceDN w:val="0"/>
        <w:autoSpaceDE w:val="0"/>
        <w:widowControl/>
        <w:spacing w:line="252" w:lineRule="exact" w:before="346" w:after="0"/>
        <w:ind w:left="440" w:right="0" w:firstLine="0"/>
        <w:jc w:val="left"/>
      </w:pPr>
      <w:r>
        <w:rPr>
          <w:rFonts w:ascii="B8nw8A54+FZY3K" w:hAnsi="B8nw8A54+FZY3K" w:eastAsia="B8nw8A54+FZY3K"/>
          <w:color w:val="221F1F"/>
          <w:sz w:val="22"/>
        </w:rPr>
        <w:t>（一）建立科学的钢琴演奏技法训练框架</w:t>
      </w:r>
    </w:p>
    <w:p>
      <w:pPr>
        <w:autoSpaceDN w:val="0"/>
        <w:autoSpaceDE w:val="0"/>
        <w:widowControl/>
        <w:spacing w:line="240" w:lineRule="exact" w:before="198" w:after="0"/>
        <w:ind w:left="530" w:right="0" w:firstLine="0"/>
        <w:jc w:val="left"/>
      </w:pPr>
      <w:r>
        <w:rPr>
          <w:rFonts w:ascii="DUqWpm4s+FZSSK" w:hAnsi="DUqWpm4s+FZSSK" w:eastAsia="DUqWpm4s+FZSSK"/>
          <w:color w:val="221F1F"/>
          <w:sz w:val="21"/>
        </w:rPr>
        <w:t>钢琴演奏技术训练以掌握技能与提高音乐表现能力为核心，这一直是钢琴教</w:t>
      </w:r>
    </w:p>
    <w:p>
      <w:pPr>
        <w:autoSpaceDN w:val="0"/>
        <w:autoSpaceDE w:val="0"/>
        <w:widowControl/>
        <w:spacing w:line="200" w:lineRule="exact" w:before="506" w:after="0"/>
        <w:ind w:left="0" w:right="0" w:firstLine="0"/>
        <w:jc w:val="left"/>
      </w:pPr>
      <w:r>
        <w:rPr>
          <w:rFonts w:ascii="BO83DN8e+SimHei" w:hAnsi="BO83DN8e+SimHei" w:eastAsia="BO83DN8e+SimHei"/>
          <w:color w:val="221F1F"/>
          <w:sz w:val="20"/>
        </w:rPr>
        <w:t>2</w:t>
      </w:r>
    </w:p>
    <w:p>
      <w:pPr>
        <w:sectPr>
          <w:pgSz w:w="9978" w:h="14346"/>
          <w:pgMar w:top="346" w:right="1180" w:bottom="346" w:left="1194" w:header="720" w:footer="720" w:gutter="0"/>
          <w:cols w:num="1" w:equalWidth="0" w:space="720">
            <w:col w:w="76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282" w:firstLine="0"/>
        <w:jc w:val="right"/>
      </w:pPr>
      <w:r>
        <w:rPr>
          <w:rFonts w:ascii="Mq1joFTN+FZDBSK" w:hAnsi="Mq1joFTN+FZDBSK" w:eastAsia="Mq1joFTN+FZDBSK"/>
          <w:color w:val="000000"/>
          <w:sz w:val="19"/>
        </w:rPr>
        <w:t>第一章 导论</w:t>
      </w:r>
    </w:p>
    <w:p>
      <w:pPr>
        <w:autoSpaceDN w:val="0"/>
        <w:autoSpaceDE w:val="0"/>
        <w:widowControl/>
        <w:spacing w:line="400" w:lineRule="exact" w:before="204" w:after="0"/>
        <w:ind w:left="2" w:right="128" w:firstLine="0"/>
        <w:jc w:val="both"/>
      </w:pPr>
      <w:r>
        <w:rPr>
          <w:rFonts w:ascii="DUqWpm4s+FZSSK" w:hAnsi="DUqWpm4s+FZSSK" w:eastAsia="DUqWpm4s+FZSSK"/>
          <w:color w:val="221F1F"/>
          <w:sz w:val="21"/>
        </w:rPr>
        <w:t>育界长期坚持的理念。随着学科交叉性的发展，生理学、心理学、运动学等领域</w:t>
      </w:r>
      <w:r>
        <w:rPr>
          <w:rFonts w:ascii="DUqWpm4s+FZSSK" w:hAnsi="DUqWpm4s+FZSSK" w:eastAsia="DUqWpm4s+FZSSK"/>
          <w:color w:val="221F1F"/>
          <w:sz w:val="21"/>
        </w:rPr>
        <w:t>所取得的成果为钢琴演奏技术训练的研究提供了新的视角。本教程综合运用上述</w:t>
      </w:r>
      <w:r>
        <w:rPr>
          <w:rFonts w:ascii="DUqWpm4s+FZSSK" w:hAnsi="DUqWpm4s+FZSSK" w:eastAsia="DUqWpm4s+FZSSK"/>
          <w:color w:val="221F1F"/>
          <w:sz w:val="21"/>
        </w:rPr>
        <w:t>学科的理论研究成果构建了一个综合的钢琴演奏技术训练框架。这个框架以人体</w:t>
      </w:r>
      <w:r>
        <w:rPr>
          <w:rFonts w:ascii="DUqWpm4s+FZSSK" w:hAnsi="DUqWpm4s+FZSSK" w:eastAsia="DUqWpm4s+FZSSK"/>
          <w:color w:val="221F1F"/>
          <w:sz w:val="21"/>
        </w:rPr>
        <w:t>运动的规律与钢琴演奏的技术要求为出发点，细化其训练环节帮助演奏者更为科</w:t>
      </w:r>
      <w:r>
        <w:rPr>
          <w:rFonts w:ascii="DUqWpm4s+FZSSK" w:hAnsi="DUqWpm4s+FZSSK" w:eastAsia="DUqWpm4s+FZSSK"/>
          <w:color w:val="221F1F"/>
          <w:sz w:val="21"/>
        </w:rPr>
        <w:t>学、有效地提高演奏技巧。基于生理学的原理使我们可以清楚地了解演奏者的肌</w:t>
      </w:r>
      <w:r>
        <w:rPr>
          <w:rFonts w:ascii="DUqWpm4s+FZSSK" w:hAnsi="DUqWpm4s+FZSSK" w:eastAsia="DUqWpm4s+FZSSK"/>
          <w:color w:val="221F1F"/>
          <w:sz w:val="21"/>
        </w:rPr>
        <w:t>肉骨骼系统是如何运动演奏的，在演奏过程中避免不必要的肌肉疲劳、伤害；基</w:t>
      </w:r>
      <w:r>
        <w:rPr>
          <w:rFonts w:ascii="DUqWpm4s+FZSSK" w:hAnsi="DUqWpm4s+FZSSK" w:eastAsia="DUqWpm4s+FZSSK"/>
          <w:color w:val="221F1F"/>
          <w:sz w:val="21"/>
        </w:rPr>
        <w:t>于心理学的研究可以帮助我们分析演奏者演奏时候的心理状态与演奏之间应有的</w:t>
      </w:r>
      <w:r>
        <w:rPr>
          <w:rFonts w:ascii="DUqWpm4s+FZSSK" w:hAnsi="DUqWpm4s+FZSSK" w:eastAsia="DUqWpm4s+FZSSK"/>
          <w:color w:val="221F1F"/>
          <w:sz w:val="21"/>
        </w:rPr>
        <w:t>关系，优化其在练习中的心理控制与情感表达；运动学研究将有利于演奏者更有</w:t>
      </w:r>
      <w:r>
        <w:rPr>
          <w:rFonts w:ascii="DUqWpm4s+FZSSK" w:hAnsi="DUqWpm4s+FZSSK" w:eastAsia="DUqWpm4s+FZSSK"/>
          <w:color w:val="221F1F"/>
          <w:sz w:val="21"/>
        </w:rPr>
        <w:t>效地掌握动作的协调性和灵活性。</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（二）解析手指、手腕、手臂的协调机制</w:t>
      </w:r>
    </w:p>
    <w:p>
      <w:pPr>
        <w:autoSpaceDN w:val="0"/>
        <w:autoSpaceDE w:val="0"/>
        <w:widowControl/>
        <w:spacing w:line="400" w:lineRule="exact" w:before="38" w:after="0"/>
        <w:ind w:left="2" w:right="0" w:firstLine="420"/>
        <w:jc w:val="left"/>
      </w:pPr>
      <w:r>
        <w:rPr>
          <w:rFonts w:ascii="DUqWpm4s+FZSSK" w:hAnsi="DUqWpm4s+FZSSK" w:eastAsia="DUqWpm4s+FZSSK"/>
          <w:color w:val="221F1F"/>
          <w:sz w:val="21"/>
        </w:rPr>
        <w:t>钢琴演奏者手指、手腕以及手臂的正确协调在钢琴演奏中起着至关重要的作</w:t>
      </w:r>
      <w:r>
        <w:rPr>
          <w:rFonts w:ascii="DUqWpm4s+FZSSK" w:hAnsi="DUqWpm4s+FZSSK" w:eastAsia="DUqWpm4s+FZSSK"/>
          <w:color w:val="221F1F"/>
          <w:sz w:val="21"/>
        </w:rPr>
        <w:t>用，三者正确协调可以提高演奏效果，确保演奏的准确流畅，还可以取得良好的</w:t>
      </w:r>
      <w:r>
        <w:rPr>
          <w:rFonts w:ascii="DUqWpm4s+FZSSK" w:hAnsi="DUqWpm4s+FZSSK" w:eastAsia="DUqWpm4s+FZSSK"/>
          <w:color w:val="221F1F"/>
          <w:sz w:val="21"/>
        </w:rPr>
        <w:t>演奏效果和音乐性。本书针对这个目的，对钢琴演奏过程中的手部动作部位进行</w:t>
      </w:r>
      <w:r>
        <w:rPr>
          <w:rFonts w:ascii="DUqWpm4s+FZSSK" w:hAnsi="DUqWpm4s+FZSSK" w:eastAsia="DUqWpm4s+FZSSK"/>
          <w:color w:val="221F1F"/>
          <w:sz w:val="21"/>
        </w:rPr>
        <w:t>剖析，以手指、手腕及手臂的生物力学分析和运动学分析为主，在分析动作部位</w:t>
      </w:r>
      <w:r>
        <w:rPr>
          <w:rFonts w:ascii="DUqWpm4s+FZSSK" w:hAnsi="DUqWpm4s+FZSSK" w:eastAsia="DUqWpm4s+FZSSK"/>
          <w:color w:val="221F1F"/>
          <w:sz w:val="21"/>
        </w:rPr>
        <w:t>协调过程中达成其最佳结合动作方式。例如手指的独立性练习，防止手指的相互</w:t>
      </w:r>
      <w:r>
        <w:rPr>
          <w:rFonts w:ascii="DUqWpm4s+FZSSK" w:hAnsi="DUqWpm4s+FZSSK" w:eastAsia="DUqWpm4s+FZSSK"/>
          <w:color w:val="221F1F"/>
          <w:sz w:val="21"/>
        </w:rPr>
        <w:t>干扰现象，以确保每一个音符的清晰与正确；手腕的松弛灵活以及放松性练习，</w:t>
      </w:r>
      <w:r>
        <w:rPr>
          <w:rFonts w:ascii="DUqWpm4s+FZSSK" w:hAnsi="DUqWpm4s+FZSSK" w:eastAsia="DUqWpm4s+FZSSK"/>
          <w:color w:val="221F1F"/>
          <w:sz w:val="21"/>
        </w:rPr>
        <w:t>防止因手腕过度紧张对运动速度的影响，以确保演奏效果的流畅度与舒适性；而</w:t>
      </w:r>
      <w:r>
        <w:rPr>
          <w:rFonts w:ascii="DUqWpm4s+FZSSK" w:hAnsi="DUqWpm4s+FZSSK" w:eastAsia="DUqWpm4s+FZSSK"/>
          <w:color w:val="221F1F"/>
          <w:sz w:val="21"/>
        </w:rPr>
        <w:t>手臂的支托作用可以将手指与手腕进行协调配合。</w:t>
      </w:r>
    </w:p>
    <w:p>
      <w:pPr>
        <w:autoSpaceDN w:val="0"/>
        <w:autoSpaceDE w:val="0"/>
        <w:widowControl/>
        <w:spacing w:line="252" w:lineRule="exact" w:before="262" w:after="0"/>
        <w:ind w:left="332" w:right="0" w:firstLine="0"/>
        <w:jc w:val="left"/>
      </w:pPr>
      <w:r>
        <w:rPr>
          <w:rFonts w:ascii="B8nw8A54+FZY3K" w:hAnsi="B8nw8A54+FZY3K" w:eastAsia="B8nw8A54+FZY3K"/>
          <w:color w:val="221F1F"/>
          <w:sz w:val="22"/>
        </w:rPr>
        <w:t>（三）创新踏板技巧的训练方法</w:t>
      </w:r>
    </w:p>
    <w:p>
      <w:pPr>
        <w:autoSpaceDN w:val="0"/>
        <w:autoSpaceDE w:val="0"/>
        <w:widowControl/>
        <w:spacing w:line="400" w:lineRule="exact" w:before="40" w:after="0"/>
        <w:ind w:left="2" w:right="128" w:firstLine="420"/>
        <w:jc w:val="both"/>
      </w:pPr>
      <w:r>
        <w:rPr>
          <w:rFonts w:ascii="DUqWpm4s+FZSSK" w:hAnsi="DUqWpm4s+FZSSK" w:eastAsia="DUqWpm4s+FZSSK"/>
          <w:color w:val="221F1F"/>
          <w:sz w:val="21"/>
        </w:rPr>
        <w:t>钢琴踏板在弹奏时具有举足轻重的重要性，对音乐的演绎也起着关键性作</w:t>
      </w:r>
      <w:r>
        <w:rPr>
          <w:rFonts w:ascii="DUqWpm4s+FZSSK" w:hAnsi="DUqWpm4s+FZSSK" w:eastAsia="DUqWpm4s+FZSSK"/>
          <w:color w:val="221F1F"/>
          <w:sz w:val="21"/>
        </w:rPr>
        <w:t>用。踏板作为钢琴的一项技术要求，传统课程训练大多重视对踏板基本方法的训</w:t>
      </w:r>
      <w:r>
        <w:rPr>
          <w:rFonts w:ascii="DUqWpm4s+FZSSK" w:hAnsi="DUqWpm4s+FZSSK" w:eastAsia="DUqWpm4s+FZSSK"/>
          <w:color w:val="221F1F"/>
          <w:sz w:val="21"/>
        </w:rPr>
        <w:t>练，而如何科学运用踏板，不仅仅体现于技巧的熟练，更是钢琴演奏中音乐表达</w:t>
      </w:r>
      <w:r>
        <w:rPr>
          <w:rFonts w:ascii="DUqWpm4s+FZSSK" w:hAnsi="DUqWpm4s+FZSSK" w:eastAsia="DUqWpm4s+FZSSK"/>
          <w:color w:val="221F1F"/>
          <w:sz w:val="21"/>
        </w:rPr>
        <w:t>的精深之道。踏板不仅仅是延音或改变音色质地的手法，还有通过踏板的微妙性</w:t>
      </w:r>
      <w:r>
        <w:rPr>
          <w:rFonts w:ascii="DUqWpm4s+FZSSK" w:hAnsi="DUqWpm4s+FZSSK" w:eastAsia="DUqWpm4s+FZSSK"/>
          <w:color w:val="221F1F"/>
          <w:sz w:val="21"/>
        </w:rPr>
        <w:t>处理，将音乐声部色彩和音响色彩变得更加丰富多彩和富有人情味。因此，本书</w:t>
      </w:r>
      <w:r>
        <w:rPr>
          <w:rFonts w:ascii="DUqWpm4s+FZSSK" w:hAnsi="DUqWpm4s+FZSSK" w:eastAsia="DUqWpm4s+FZSSK"/>
          <w:color w:val="221F1F"/>
          <w:sz w:val="21"/>
        </w:rPr>
        <w:t>也探讨如何科学训练踏板的方法。本书通过对踏板的基本原理和踏板在音乐音响</w:t>
      </w:r>
      <w:r>
        <w:rPr>
          <w:rFonts w:ascii="DUqWpm4s+FZSSK" w:hAnsi="DUqWpm4s+FZSSK" w:eastAsia="DUqWpm4s+FZSSK"/>
          <w:color w:val="221F1F"/>
          <w:sz w:val="21"/>
        </w:rPr>
        <w:t>效果上的影响进行探讨，分析如何在作品演奏过程中科学、精确地使用踏板。如</w:t>
      </w:r>
      <w:r>
        <w:rPr>
          <w:rFonts w:ascii="DUqWpm4s+FZSSK" w:hAnsi="DUqWpm4s+FZSSK" w:eastAsia="DUqWpm4s+FZSSK"/>
          <w:color w:val="221F1F"/>
          <w:sz w:val="21"/>
        </w:rPr>
        <w:t>踏板使用的时机、踏板的力度、踏板的踏下或抬起的持续时间等，如何通过精确</w:t>
      </w:r>
      <w:r>
        <w:rPr>
          <w:rFonts w:ascii="DUqWpm4s+FZSSK" w:hAnsi="DUqWpm4s+FZSSK" w:eastAsia="DUqWpm4s+FZSSK"/>
          <w:color w:val="221F1F"/>
          <w:sz w:val="21"/>
        </w:rPr>
        <w:t>地使用踏板获得最佳的音乐声学效果。</w:t>
      </w:r>
    </w:p>
    <w:p>
      <w:pPr>
        <w:autoSpaceDN w:val="0"/>
        <w:autoSpaceDE w:val="0"/>
        <w:widowControl/>
        <w:spacing w:line="200" w:lineRule="exact" w:before="402" w:after="0"/>
        <w:ind w:left="0" w:right="20" w:firstLine="0"/>
        <w:jc w:val="right"/>
      </w:pPr>
      <w:r>
        <w:rPr>
          <w:rFonts w:ascii="BO83DN8e+SimHei" w:hAnsi="BO83DN8e+SimHei" w:eastAsia="BO83DN8e+SimHei"/>
          <w:color w:val="221F1F"/>
          <w:sz w:val="20"/>
        </w:rPr>
        <w:t>3</w:t>
      </w:r>
    </w:p>
    <w:p>
      <w:pPr>
        <w:sectPr>
          <w:pgSz w:w="9978" w:h="14346"/>
          <w:pgMar w:top="338" w:right="1174" w:bottom="346" w:left="1302" w:header="720" w:footer="720" w:gutter="0"/>
          <w:cols w:num="1" w:equalWidth="0" w:space="720">
            <w:col w:w="75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1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52" w:lineRule="exact" w:before="358" w:after="0"/>
        <w:ind w:left="440" w:right="0" w:firstLine="0"/>
        <w:jc w:val="left"/>
      </w:pPr>
      <w:r>
        <w:rPr>
          <w:rFonts w:ascii="B8nw8A54+FZY3K" w:hAnsi="B8nw8A54+FZY3K" w:eastAsia="B8nw8A54+FZY3K"/>
          <w:color w:val="221F1F"/>
          <w:sz w:val="22"/>
        </w:rPr>
        <w:t>（四）探索音乐表现力与演奏技法的结合</w:t>
      </w:r>
    </w:p>
    <w:p>
      <w:pPr>
        <w:autoSpaceDN w:val="0"/>
        <w:autoSpaceDE w:val="0"/>
        <w:widowControl/>
        <w:spacing w:line="390" w:lineRule="exact" w:before="48" w:after="0"/>
        <w:ind w:left="110" w:right="124" w:firstLine="420"/>
        <w:jc w:val="both"/>
      </w:pPr>
      <w:r>
        <w:rPr>
          <w:rFonts w:ascii="DUqWpm4s+FZSSK" w:hAnsi="DUqWpm4s+FZSSK" w:eastAsia="DUqWpm4s+FZSSK"/>
          <w:color w:val="221F1F"/>
          <w:sz w:val="21"/>
        </w:rPr>
        <w:t>钢琴演奏并非只是单纯的技术技巧的表演，更是一种艺术的表演。钢琴表演</w:t>
      </w:r>
      <w:r>
        <w:rPr>
          <w:rFonts w:ascii="DUqWpm4s+FZSSK" w:hAnsi="DUqWpm4s+FZSSK" w:eastAsia="DUqWpm4s+FZSSK"/>
          <w:color w:val="221F1F"/>
          <w:sz w:val="21"/>
        </w:rPr>
        <w:t>技巧是一种情感传达方式，正确和深沉的钢琴表演情感，有赖于表演技巧的使</w:t>
      </w:r>
      <w:r>
        <w:rPr>
          <w:rFonts w:ascii="DUqWpm4s+FZSSK" w:hAnsi="DUqWpm4s+FZSSK" w:eastAsia="DUqWpm4s+FZSSK"/>
          <w:color w:val="221F1F"/>
          <w:sz w:val="21"/>
        </w:rPr>
        <w:t>用。所以，本书着重研究如何通过运用钢琴表演技巧进行情感表达，并以解决表</w:t>
      </w:r>
      <w:r>
        <w:rPr>
          <w:rFonts w:ascii="DUqWpm4s+FZSSK" w:hAnsi="DUqWpm4s+FZSSK" w:eastAsia="DUqWpm4s+FZSSK"/>
          <w:color w:val="221F1F"/>
          <w:sz w:val="21"/>
        </w:rPr>
        <w:t>演技法和感情在技术范围内灵活结合为目的，从而开展相关表演技巧的分析，以</w:t>
      </w:r>
      <w:r>
        <w:rPr>
          <w:rFonts w:ascii="DUqWpm4s+FZSSK" w:hAnsi="DUqWpm4s+FZSSK" w:eastAsia="DUqWpm4s+FZSSK"/>
          <w:color w:val="221F1F"/>
          <w:sz w:val="21"/>
        </w:rPr>
        <w:t>便达到以钢琴技巧抒发作品情感的目的。其中包括对力度强弱变化的运用，以及</w:t>
      </w:r>
      <w:r>
        <w:rPr>
          <w:rFonts w:ascii="DUqWpm4s+FZSSK" w:hAnsi="DUqWpm4s+FZSSK" w:eastAsia="DUqWpm4s+FZSSK"/>
          <w:color w:val="221F1F"/>
          <w:sz w:val="21"/>
        </w:rPr>
        <w:t>手和脚力度、和弦、指触性等变化。</w:t>
      </w:r>
    </w:p>
    <w:p>
      <w:pPr>
        <w:autoSpaceDN w:val="0"/>
        <w:autoSpaceDE w:val="0"/>
        <w:widowControl/>
        <w:spacing w:line="252" w:lineRule="exact" w:before="264" w:after="0"/>
        <w:ind w:left="440" w:right="0" w:firstLine="0"/>
        <w:jc w:val="left"/>
      </w:pPr>
      <w:r>
        <w:rPr>
          <w:rFonts w:ascii="B8nw8A54+FZY3K" w:hAnsi="B8nw8A54+FZY3K" w:eastAsia="B8nw8A54+FZY3K"/>
          <w:color w:val="221F1F"/>
          <w:sz w:val="22"/>
        </w:rPr>
        <w:t>（五）提出现代钢琴演奏技法的训练模式</w:t>
      </w:r>
    </w:p>
    <w:p>
      <w:pPr>
        <w:autoSpaceDN w:val="0"/>
        <w:autoSpaceDE w:val="0"/>
        <w:widowControl/>
        <w:spacing w:line="390" w:lineRule="exact" w:before="48" w:after="0"/>
        <w:ind w:left="110" w:right="0" w:firstLine="420"/>
        <w:jc w:val="left"/>
      </w:pPr>
      <w:r>
        <w:rPr>
          <w:rFonts w:ascii="DUqWpm4s+FZSSK" w:hAnsi="DUqWpm4s+FZSSK" w:eastAsia="DUqWpm4s+FZSSK"/>
          <w:color w:val="221F1F"/>
          <w:sz w:val="21"/>
        </w:rPr>
        <w:t>因此，与时代不断更新的钢琴演奏艺术观念、艺术标准、演奏教学观念等相</w:t>
      </w:r>
      <w:r>
        <w:rPr>
          <w:rFonts w:ascii="DUqWpm4s+FZSSK" w:hAnsi="DUqWpm4s+FZSSK" w:eastAsia="DUqWpm4s+FZSSK"/>
          <w:color w:val="221F1F"/>
          <w:sz w:val="21"/>
        </w:rPr>
        <w:t>适应，钢琴演奏技法的训练模式必须不断加以革新。传统训练模式过分强调技术</w:t>
      </w:r>
      <w:r>
        <w:rPr>
          <w:rFonts w:ascii="DUqWpm4s+FZSSK" w:hAnsi="DUqWpm4s+FZSSK" w:eastAsia="DUqWpm4s+FZSSK"/>
          <w:color w:val="221F1F"/>
          <w:sz w:val="21"/>
        </w:rPr>
        <w:t>性训练，缺乏技术训练的针对性以及演奏者的个性需求，缺乏由技术训练向演奏</w:t>
      </w:r>
      <w:r>
        <w:rPr>
          <w:rFonts w:ascii="DUqWpm4s+FZSSK" w:hAnsi="DUqWpm4s+FZSSK" w:eastAsia="DUqWpm4s+FZSSK"/>
          <w:color w:val="221F1F"/>
          <w:sz w:val="21"/>
        </w:rPr>
        <w:t>者综合能力提升的迈进意识。本书将探索一套科学的、完整的、个性化导向的钢</w:t>
      </w:r>
      <w:r>
        <w:rPr>
          <w:rFonts w:ascii="DUqWpm4s+FZSSK" w:hAnsi="DUqWpm4s+FZSSK" w:eastAsia="DUqWpm4s+FZSSK"/>
          <w:color w:val="221F1F"/>
          <w:sz w:val="21"/>
        </w:rPr>
        <w:t>琴演奏技法训练模式，该训练模式设计依据演奏者的不同性格特点、技术优势、</w:t>
      </w:r>
      <w:r>
        <w:rPr>
          <w:rFonts w:ascii="DUqWpm4s+FZSSK" w:hAnsi="DUqWpm4s+FZSSK" w:eastAsia="DUqWpm4s+FZSSK"/>
          <w:color w:val="221F1F"/>
          <w:sz w:val="21"/>
        </w:rPr>
        <w:t>艺术追求，提供有针对性的训练模式。同时，训练模式设计不仅重视基础技术和</w:t>
      </w:r>
      <w:r>
        <w:rPr>
          <w:rFonts w:ascii="DUqWpm4s+FZSSK" w:hAnsi="DUqWpm4s+FZSSK" w:eastAsia="DUqWpm4s+FZSSK"/>
          <w:color w:val="221F1F"/>
          <w:sz w:val="21"/>
        </w:rPr>
        <w:t>演奏者的技巧积累，更要重视演奏者的兴趣及喜好，由此保障提高演奏者的艺术</w:t>
      </w:r>
      <w:r>
        <w:rPr>
          <w:rFonts w:ascii="DUqWpm4s+FZSSK" w:hAnsi="DUqWpm4s+FZSSK" w:eastAsia="DUqWpm4s+FZSSK"/>
          <w:color w:val="221F1F"/>
          <w:sz w:val="21"/>
        </w:rPr>
        <w:t>和技术，而且要保障演奏者的演奏艺术构思和创造性体现。</w:t>
      </w:r>
    </w:p>
    <w:p>
      <w:pPr>
        <w:autoSpaceDN w:val="0"/>
        <w:autoSpaceDE w:val="0"/>
        <w:widowControl/>
        <w:spacing w:line="316" w:lineRule="exact" w:before="318" w:after="0"/>
        <w:ind w:left="670" w:right="0" w:firstLine="0"/>
        <w:jc w:val="left"/>
      </w:pPr>
      <w:r>
        <w:rPr>
          <w:rFonts w:ascii="dIs1Xx8g+FZHTK" w:hAnsi="dIs1Xx8g+FZHTK" w:eastAsia="dIs1Xx8g+FZHTK"/>
          <w:color w:val="221F1F"/>
          <w:sz w:val="28"/>
        </w:rPr>
        <w:t>二、研究方法与技术路径</w:t>
      </w:r>
    </w:p>
    <w:p>
      <w:pPr>
        <w:autoSpaceDN w:val="0"/>
        <w:autoSpaceDE w:val="0"/>
        <w:widowControl/>
        <w:spacing w:line="390" w:lineRule="exact" w:before="92" w:after="0"/>
        <w:ind w:left="110" w:right="0" w:firstLine="420"/>
        <w:jc w:val="left"/>
      </w:pPr>
      <w:r>
        <w:rPr>
          <w:rFonts w:ascii="DUqWpm4s+FZSSK" w:hAnsi="DUqWpm4s+FZSSK" w:eastAsia="DUqWpm4s+FZSSK"/>
          <w:color w:val="221F1F"/>
          <w:sz w:val="21"/>
        </w:rPr>
        <w:t>钢琴演奏技法的文献研究是本书研究的基础，通过查找、分析大量的钢琴演</w:t>
      </w:r>
      <w:r>
        <w:rPr>
          <w:rFonts w:ascii="DUqWpm4s+FZSSK" w:hAnsi="DUqWpm4s+FZSSK" w:eastAsia="DUqWpm4s+FZSSK"/>
          <w:color w:val="221F1F"/>
          <w:sz w:val="21"/>
        </w:rPr>
        <w:t>奏技法相关资料，学习前人的研究成果，支持该书的理论体系构建。文献研究有</w:t>
      </w:r>
      <w:r>
        <w:rPr>
          <w:rFonts w:ascii="DUqWpm4s+FZSSK" w:hAnsi="DUqWpm4s+FZSSK" w:eastAsia="DUqWpm4s+FZSSK"/>
          <w:color w:val="221F1F"/>
          <w:sz w:val="21"/>
        </w:rPr>
        <w:t>利于我们发现钢琴演奏技法研究中的重要问题、区别钢琴传统技法与现代技法、</w:t>
      </w:r>
      <w:r>
        <w:rPr>
          <w:rFonts w:ascii="DUqWpm4s+FZSSK" w:hAnsi="DUqWpm4s+FZSSK" w:eastAsia="DUqWpm4s+FZSSK"/>
          <w:color w:val="221F1F"/>
          <w:sz w:val="21"/>
        </w:rPr>
        <w:t>掌握理论知识和实践经验。文献研究利于我们对钢琴演奏技法发展历程进行总结</w:t>
      </w:r>
      <w:r>
        <w:rPr>
          <w:rFonts w:ascii="DUqWpm4s+FZSSK" w:hAnsi="DUqWpm4s+FZSSK" w:eastAsia="DUqWpm4s+FZSSK"/>
          <w:color w:val="221F1F"/>
          <w:sz w:val="21"/>
        </w:rPr>
        <w:t>梳理，为本书提出的训练模式提供科学支撑。</w:t>
      </w:r>
    </w:p>
    <w:p>
      <w:pPr>
        <w:autoSpaceDN w:val="0"/>
        <w:autoSpaceDE w:val="0"/>
        <w:widowControl/>
        <w:spacing w:line="390" w:lineRule="exact" w:before="0" w:after="0"/>
        <w:ind w:left="110" w:right="128" w:firstLine="420"/>
        <w:jc w:val="both"/>
      </w:pPr>
      <w:r>
        <w:rPr>
          <w:rFonts w:ascii="DUqWpm4s+FZSSK" w:hAnsi="DUqWpm4s+FZSSK" w:eastAsia="DUqWpm4s+FZSSK"/>
          <w:color w:val="221F1F"/>
          <w:sz w:val="21"/>
        </w:rPr>
        <w:t>案例分析法主要是分析一些典型的钢琴演奏技术训练的方法和手段。根据演</w:t>
      </w:r>
      <w:r>
        <w:rPr>
          <w:rFonts w:ascii="DUqWpm4s+FZSSK" w:hAnsi="DUqWpm4s+FZSSK" w:eastAsia="DUqWpm4s+FZSSK"/>
          <w:color w:val="221F1F"/>
          <w:sz w:val="21"/>
        </w:rPr>
        <w:t>奏者的具体表现进行案例分析，在不同技术应用的过程中对果和影响等方面的</w:t>
      </w:r>
      <w:r>
        <w:rPr>
          <w:rFonts w:ascii="DUqWpm4s+FZSSK" w:hAnsi="DUqWpm4s+FZSSK" w:eastAsia="DUqWpm4s+FZSSK"/>
          <w:color w:val="221F1F"/>
          <w:sz w:val="21"/>
        </w:rPr>
        <w:t>相关问题研究。这类案例包括著名钢琴家对演奏技术和技术应用的教育方法、对</w:t>
      </w:r>
      <w:r>
        <w:rPr>
          <w:rFonts w:ascii="DUqWpm4s+FZSSK" w:hAnsi="DUqWpm4s+FZSSK" w:eastAsia="DUqWpm4s+FZSSK"/>
          <w:color w:val="221F1F"/>
          <w:sz w:val="21"/>
        </w:rPr>
        <w:t>代表性钢琴技术应用研究。通过分析这些案例，掌握技术与艺术相结合的体现方</w:t>
      </w:r>
      <w:r>
        <w:rPr>
          <w:rFonts w:ascii="DUqWpm4s+FZSSK" w:hAnsi="DUqWpm4s+FZSSK" w:eastAsia="DUqWpm4s+FZSSK"/>
          <w:color w:val="221F1F"/>
          <w:sz w:val="21"/>
        </w:rPr>
        <w:t>式，为案例分析法提供详实的支撑材料。</w:t>
      </w:r>
    </w:p>
    <w:p>
      <w:pPr>
        <w:autoSpaceDN w:val="0"/>
        <w:autoSpaceDE w:val="0"/>
        <w:widowControl/>
        <w:spacing w:line="240" w:lineRule="exact" w:before="150" w:after="0"/>
        <w:ind w:left="530" w:right="0" w:firstLine="0"/>
        <w:jc w:val="left"/>
      </w:pPr>
      <w:r>
        <w:rPr>
          <w:rFonts w:ascii="DUqWpm4s+FZSSK" w:hAnsi="DUqWpm4s+FZSSK" w:eastAsia="DUqWpm4s+FZSSK"/>
          <w:color w:val="221F1F"/>
          <w:sz w:val="21"/>
        </w:rPr>
        <w:t>实验研究法通过将生理学、心理学等学科研究结合进行实验训练，对比不同</w:t>
      </w:r>
    </w:p>
    <w:p>
      <w:pPr>
        <w:autoSpaceDN w:val="0"/>
        <w:autoSpaceDE w:val="0"/>
        <w:widowControl/>
        <w:spacing w:line="200" w:lineRule="exact" w:before="420" w:after="0"/>
        <w:ind w:left="0" w:right="0" w:firstLine="0"/>
        <w:jc w:val="left"/>
      </w:pPr>
      <w:r>
        <w:rPr>
          <w:rFonts w:ascii="BO83DN8e+SimHei" w:hAnsi="BO83DN8e+SimHei" w:eastAsia="BO83DN8e+SimHei"/>
          <w:color w:val="221F1F"/>
          <w:sz w:val="20"/>
        </w:rPr>
        <w:t>4</w:t>
      </w:r>
    </w:p>
    <w:p>
      <w:pPr>
        <w:sectPr>
          <w:pgSz w:w="9978" w:h="14346"/>
          <w:pgMar w:top="346" w:right="1178" w:bottom="346" w:left="1194" w:header="720" w:footer="720" w:gutter="0"/>
          <w:cols w:num="1" w:equalWidth="0" w:space="720">
            <w:col w:w="76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416" w:firstLine="0"/>
        <w:jc w:val="right"/>
      </w:pPr>
      <w:r>
        <w:rPr>
          <w:rFonts w:ascii="Mq1joFTN+FZDBSK" w:hAnsi="Mq1joFTN+FZDBSK" w:eastAsia="Mq1joFTN+FZDBSK"/>
          <w:color w:val="000000"/>
          <w:sz w:val="19"/>
        </w:rPr>
        <w:t>第一章 导论</w:t>
      </w:r>
    </w:p>
    <w:p>
      <w:pPr>
        <w:autoSpaceDN w:val="0"/>
        <w:autoSpaceDE w:val="0"/>
        <w:widowControl/>
        <w:spacing w:line="400" w:lineRule="exact" w:before="204" w:after="0"/>
        <w:ind w:left="244" w:right="262" w:firstLine="0"/>
        <w:jc w:val="both"/>
      </w:pPr>
      <w:r>
        <w:rPr>
          <w:rFonts w:ascii="DUqWpm4s+FZSSK" w:hAnsi="DUqWpm4s+FZSSK" w:eastAsia="DUqWpm4s+FZSSK"/>
          <w:color w:val="221F1F"/>
          <w:sz w:val="21"/>
        </w:rPr>
        <w:t>训练方式的结果，利用实验研究成果来证明本书中提到的训练模式训练和技巧训</w:t>
      </w:r>
      <w:r>
        <w:rPr>
          <w:rFonts w:ascii="DUqWpm4s+FZSSK" w:hAnsi="DUqWpm4s+FZSSK" w:eastAsia="DUqWpm4s+FZSSK"/>
          <w:color w:val="221F1F"/>
          <w:sz w:val="21"/>
        </w:rPr>
        <w:t>练的可操作性。实验训练内容包括手、腕、臂的协调性训练、踏板训练以及情感</w:t>
      </w:r>
      <w:r>
        <w:rPr>
          <w:rFonts w:ascii="DUqWpm4s+FZSSK" w:hAnsi="DUqWpm4s+FZSSK" w:eastAsia="DUqWpm4s+FZSSK"/>
          <w:color w:val="221F1F"/>
          <w:sz w:val="21"/>
        </w:rPr>
        <w:t>表达的训练，进而对其演奏技能、表现力产生作用。利用这种实验法不仅能够验</w:t>
      </w:r>
      <w:r>
        <w:rPr>
          <w:rFonts w:ascii="DUqWpm4s+FZSSK" w:hAnsi="DUqWpm4s+FZSSK" w:eastAsia="DUqWpm4s+FZSSK"/>
          <w:color w:val="221F1F"/>
          <w:sz w:val="21"/>
        </w:rPr>
        <w:t>证本项练习的训练效果，还能够根据实验结果完善自我训练方案。</w:t>
      </w:r>
    </w:p>
    <w:p>
      <w:pPr>
        <w:autoSpaceDN w:val="0"/>
        <w:autoSpaceDE w:val="0"/>
        <w:widowControl/>
        <w:spacing w:line="362" w:lineRule="exact" w:before="682" w:after="0"/>
        <w:ind w:left="0" w:right="0" w:firstLine="0"/>
        <w:jc w:val="center"/>
      </w:pPr>
      <w:r>
        <w:rPr>
          <w:rFonts w:ascii="Mq1joFTN+FZDBSK" w:hAnsi="Mq1joFTN+FZDBSK" w:eastAsia="Mq1joFTN+FZDBSK"/>
          <w:color w:val="221F1F"/>
          <w:sz w:val="32"/>
        </w:rPr>
        <w:t>第三节 研究结构安排</w:t>
      </w:r>
    </w:p>
    <w:p>
      <w:pPr>
        <w:autoSpaceDN w:val="0"/>
        <w:autoSpaceDE w:val="0"/>
        <w:widowControl/>
        <w:spacing w:line="248" w:lineRule="exact" w:before="526" w:after="0"/>
        <w:ind w:left="664" w:right="0" w:firstLine="0"/>
        <w:jc w:val="left"/>
      </w:pPr>
      <w:r>
        <w:rPr>
          <w:rFonts w:ascii="DUqWpm4s+FZSSK" w:hAnsi="DUqWpm4s+FZSSK" w:eastAsia="DUqWpm4s+FZSSK"/>
          <w:color w:val="221F1F"/>
          <w:sz w:val="21"/>
        </w:rPr>
        <w:t>本书的结构安排如下，具体分为六个章节。（见图</w:t>
      </w:r>
      <w:r>
        <w:rPr>
          <w:rFonts w:ascii="caNjA48f+MS" w:hAnsi="caNjA48f+MS" w:eastAsia="caNjA48f+MS"/>
          <w:color w:val="221F1F"/>
          <w:sz w:val="21"/>
        </w:rPr>
        <w:t>1</w:t>
      </w:r>
      <w:r>
        <w:rPr>
          <w:rFonts w:ascii="Ecla4o76+TimesNewRomanPSMT" w:hAnsi="Ecla4o76+TimesNewRomanPSMT" w:eastAsia="Ecla4o76+TimesNewRomanPSMT"/>
          <w:color w:val="221F1F"/>
          <w:sz w:val="21"/>
        </w:rPr>
        <w:t>-</w:t>
      </w:r>
      <w:r>
        <w:rPr>
          <w:rFonts w:ascii="caNjA48f+MS" w:hAnsi="caNjA48f+MS" w:eastAsia="caNjA48f+MS"/>
          <w:color w:val="221F1F"/>
          <w:sz w:val="21"/>
        </w:rPr>
        <w:t>1</w:t>
      </w:r>
      <w:r>
        <w:rPr>
          <w:rFonts w:ascii="DUqWpm4s+FZSSK" w:hAnsi="DUqWpm4s+FZSSK" w:eastAsia="DUqWpm4s+FZSSK"/>
          <w:color w:val="221F1F"/>
          <w:sz w:val="21"/>
        </w:rPr>
        <w:t>）</w:t>
      </w:r>
    </w:p>
    <w:p>
      <w:pPr>
        <w:autoSpaceDN w:val="0"/>
        <w:autoSpaceDE w:val="0"/>
        <w:widowControl/>
        <w:spacing w:line="240" w:lineRule="auto" w:before="160" w:after="0"/>
        <w:ind w:left="0" w:right="0" w:firstLine="0"/>
        <w:jc w:val="center"/>
      </w:pPr>
      <w:r>
        <w:drawing>
          <wp:inline xmlns:a="http://schemas.openxmlformats.org/drawingml/2006/main" xmlns:pic="http://schemas.openxmlformats.org/drawingml/2006/picture">
            <wp:extent cx="4989830" cy="4889500"/>
            <wp:docPr id="53" name="Picture 5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989830" cy="4889500"/>
                    </a:xfrm>
                    <a:prstGeom prst="rect"/>
                  </pic:spPr>
                </pic:pic>
              </a:graphicData>
            </a:graphic>
          </wp:inline>
        </w:drawing>
      </w:r>
    </w:p>
    <w:p>
      <w:pPr>
        <w:autoSpaceDN w:val="0"/>
        <w:autoSpaceDE w:val="0"/>
        <w:widowControl/>
        <w:spacing w:line="170" w:lineRule="exact" w:before="126" w:after="0"/>
        <w:ind w:left="0" w:right="0" w:firstLine="0"/>
        <w:jc w:val="center"/>
      </w:pPr>
      <w:r>
        <w:rPr>
          <w:rFonts w:ascii="7R5rLnzj+SimHei" w:hAnsi="7R5rLnzj+SimHei" w:eastAsia="7R5rLnzj+SimHei"/>
          <w:color w:val="221F1F"/>
          <w:sz w:val="17"/>
        </w:rPr>
        <w:t>图1-1 研究结构</w:t>
      </w:r>
    </w:p>
    <w:p>
      <w:pPr>
        <w:autoSpaceDN w:val="0"/>
        <w:autoSpaceDE w:val="0"/>
        <w:widowControl/>
        <w:spacing w:line="200" w:lineRule="exact" w:before="336" w:after="0"/>
        <w:ind w:left="0" w:right="154" w:firstLine="0"/>
        <w:jc w:val="right"/>
      </w:pPr>
      <w:r>
        <w:rPr>
          <w:rFonts w:ascii="BO83DN8e+SimHei" w:hAnsi="BO83DN8e+SimHei" w:eastAsia="BO83DN8e+SimHei"/>
          <w:color w:val="221F1F"/>
          <w:sz w:val="20"/>
        </w:rPr>
        <w:t>5</w:t>
      </w:r>
    </w:p>
    <w:p>
      <w:pPr>
        <w:sectPr>
          <w:pgSz w:w="9978" w:h="14346"/>
          <w:pgMar w:top="338" w:right="1040" w:bottom="346" w:left="1060" w:header="720" w:footer="720" w:gutter="0"/>
          <w:cols w:num="1" w:equalWidth="0" w:space="720">
            <w:col w:w="7878" w:space="0"/>
          </w:cols>
          <w:docGrid w:linePitch="360"/>
        </w:sectPr>
      </w:pPr>
    </w:p>
    <w:p>
      <w:pPr>
        <w:autoSpaceDN w:val="0"/>
        <w:autoSpaceDE w:val="0"/>
        <w:widowControl/>
        <w:spacing w:line="24" w:lineRule="exact" w:before="0" w:after="0"/>
        <w:ind w:left="0" w:right="0"/>
      </w:pP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180340</wp:posOffset>
            </wp:positionH>
            <wp:positionV relativeFrom="page">
              <wp:posOffset>38100</wp:posOffset>
            </wp:positionV>
            <wp:extent cx="5975350" cy="1623874"/>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5350" cy="1623874"/>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833119</wp:posOffset>
            </wp:positionH>
            <wp:positionV relativeFrom="page">
              <wp:posOffset>439420</wp:posOffset>
            </wp:positionV>
            <wp:extent cx="4674870" cy="190207"/>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686" w:after="0"/>
        <w:ind w:left="108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8" w:lineRule="exact" w:before="1310" w:after="0"/>
        <w:ind w:left="0" w:right="0" w:firstLine="0"/>
        <w:jc w:val="center"/>
      </w:pPr>
      <w:r>
        <w:rPr>
          <w:rFonts w:ascii="LpL94hTS+FZDHTK" w:hAnsi="LpL94hTS+FZDHTK" w:eastAsia="LpL94hTS+FZDHTK"/>
          <w:color w:val="221F1F"/>
          <w:sz w:val="36"/>
        </w:rPr>
        <w:t>第二章 钢琴演奏技法的理论基础</w:t>
      </w:r>
    </w:p>
    <w:p>
      <w:pPr>
        <w:autoSpaceDN w:val="0"/>
        <w:autoSpaceDE w:val="0"/>
        <w:widowControl/>
        <w:spacing w:line="362" w:lineRule="exact" w:before="1560" w:after="0"/>
        <w:ind w:left="0" w:right="0" w:firstLine="0"/>
        <w:jc w:val="center"/>
      </w:pPr>
      <w:r>
        <w:rPr>
          <w:rFonts w:ascii="Mq1joFTN+FZDBSK" w:hAnsi="Mq1joFTN+FZDBSK" w:eastAsia="Mq1joFTN+FZDBSK"/>
          <w:color w:val="221F1F"/>
          <w:sz w:val="32"/>
        </w:rPr>
        <w:t>第一节 钢琴演奏技法的基本概念</w:t>
      </w:r>
    </w:p>
    <w:p>
      <w:pPr>
        <w:autoSpaceDN w:val="0"/>
        <w:autoSpaceDE w:val="0"/>
        <w:widowControl/>
        <w:spacing w:line="316" w:lineRule="exact" w:before="692" w:after="0"/>
        <w:ind w:left="1580" w:right="0" w:firstLine="0"/>
        <w:jc w:val="left"/>
      </w:pPr>
      <w:r>
        <w:rPr>
          <w:rFonts w:ascii="dIs1Xx8g+FZHTK" w:hAnsi="dIs1Xx8g+FZHTK" w:eastAsia="dIs1Xx8g+FZHTK"/>
          <w:color w:val="221F1F"/>
          <w:sz w:val="28"/>
        </w:rPr>
        <w:t>一、钢琴演奏技法的定义与本质</w:t>
      </w:r>
    </w:p>
    <w:p>
      <w:pPr>
        <w:autoSpaceDN w:val="0"/>
        <w:autoSpaceDE w:val="0"/>
        <w:widowControl/>
        <w:spacing w:line="400" w:lineRule="exact" w:before="82" w:after="0"/>
        <w:ind w:left="1020" w:right="864" w:firstLine="420"/>
        <w:jc w:val="left"/>
      </w:pPr>
      <w:r>
        <w:rPr>
          <w:rFonts w:ascii="DUqWpm4s+FZSSK" w:hAnsi="DUqWpm4s+FZSSK" w:eastAsia="DUqWpm4s+FZSSK"/>
          <w:color w:val="221F1F"/>
          <w:sz w:val="21"/>
        </w:rPr>
        <w:t>钢琴演奏技术是指钢琴演奏者通过腕部、手部、上臂动作等协调来进行钢琴</w:t>
      </w:r>
      <w:r>
        <w:rPr>
          <w:rFonts w:ascii="DUqWpm4s+FZSSK" w:hAnsi="DUqWpm4s+FZSSK" w:eastAsia="DUqWpm4s+FZSSK"/>
          <w:color w:val="221F1F"/>
          <w:sz w:val="21"/>
        </w:rPr>
        <w:t>演奏技巧与方法的统称。钢琴演奏技巧不仅包括手指运动，还包括手腕、肘部、肩</w:t>
      </w:r>
      <w:r>
        <w:rPr>
          <w:rFonts w:ascii="DUqWpm4s+FZSSK" w:hAnsi="DUqWpm4s+FZSSK" w:eastAsia="DUqWpm4s+FZSSK"/>
          <w:color w:val="221F1F"/>
          <w:sz w:val="21"/>
        </w:rPr>
        <w:t>部的运动，最终达成一种灵活、具有表现力的演奏技巧。钢琴演奏技巧就其本质而</w:t>
      </w:r>
      <w:r>
        <w:rPr>
          <w:rFonts w:ascii="DUqWpm4s+FZSSK" w:hAnsi="DUqWpm4s+FZSSK" w:eastAsia="DUqWpm4s+FZSSK"/>
          <w:color w:val="221F1F"/>
          <w:sz w:val="21"/>
        </w:rPr>
        <w:t>言，就是用每一个细小的肢体动作表达乐曲情绪、风格、音响的活动。也就是说，</w:t>
      </w:r>
      <w:r>
        <w:rPr>
          <w:rFonts w:ascii="DUqWpm4s+FZSSK" w:hAnsi="DUqWpm4s+FZSSK" w:eastAsia="DUqWpm4s+FZSSK"/>
          <w:color w:val="221F1F"/>
          <w:sz w:val="21"/>
        </w:rPr>
        <w:t>钢琴演奏技法实质上是一种表演手段，技术本身是一种能深刻表现音乐形象的艺</w:t>
      </w:r>
      <w:r>
        <w:rPr>
          <w:rFonts w:ascii="DUqWpm4s+FZSSK" w:hAnsi="DUqWpm4s+FZSSK" w:eastAsia="DUqWpm4s+FZSSK"/>
          <w:color w:val="221F1F"/>
          <w:sz w:val="21"/>
        </w:rPr>
        <w:t>术。对于钢琴演奏者来说，就是正确技法与音乐情感表达相统一，两者互为依托，</w:t>
      </w:r>
      <w:r>
        <w:rPr>
          <w:rFonts w:ascii="DUqWpm4s+FZSSK" w:hAnsi="DUqWpm4s+FZSSK" w:eastAsia="DUqWpm4s+FZSSK"/>
          <w:color w:val="221F1F"/>
          <w:sz w:val="21"/>
        </w:rPr>
        <w:t>技法是钢琴演奏者将音乐表达出来的前提，情感表达则是钢琴艺术存在的价值。作</w:t>
      </w:r>
      <w:r>
        <w:rPr>
          <w:rFonts w:ascii="DUqWpm4s+FZSSK" w:hAnsi="DUqWpm4s+FZSSK" w:eastAsia="DUqWpm4s+FZSSK"/>
          <w:color w:val="221F1F"/>
          <w:sz w:val="21"/>
        </w:rPr>
        <w:t>为一名优秀的钢琴演奏者不仅要精通技术，还需在此基础上展现出音乐的内涵。</w:t>
      </w:r>
    </w:p>
    <w:p>
      <w:pPr>
        <w:autoSpaceDN w:val="0"/>
        <w:autoSpaceDE w:val="0"/>
        <w:widowControl/>
        <w:spacing w:line="400" w:lineRule="exact" w:before="0" w:after="0"/>
        <w:ind w:left="1020" w:right="1042" w:firstLine="420"/>
        <w:jc w:val="both"/>
      </w:pPr>
      <w:r>
        <w:rPr>
          <w:rFonts w:ascii="DUqWpm4s+FZSSK" w:hAnsi="DUqWpm4s+FZSSK" w:eastAsia="DUqWpm4s+FZSSK"/>
          <w:color w:val="221F1F"/>
          <w:sz w:val="21"/>
        </w:rPr>
        <w:t>钢琴演奏技巧主要强调钢琴演奏对手腕、手指、手臂以及其他身体部分的动</w:t>
      </w:r>
      <w:r>
        <w:rPr>
          <w:rFonts w:ascii="DUqWpm4s+FZSSK" w:hAnsi="DUqWpm4s+FZSSK" w:eastAsia="DUqWpm4s+FZSSK"/>
          <w:color w:val="221F1F"/>
          <w:sz w:val="21"/>
        </w:rPr>
        <w:t>作协调。演奏技术要求每项都做到恰到好处，避免出现不和谐及不协调的演奏效</w:t>
      </w:r>
      <w:r>
        <w:rPr>
          <w:rFonts w:ascii="DUqWpm4s+FZSSK" w:hAnsi="DUqWpm4s+FZSSK" w:eastAsia="DUqWpm4s+FZSSK"/>
          <w:color w:val="221F1F"/>
          <w:sz w:val="21"/>
        </w:rPr>
        <w:t>果。例如，触键的技巧和方式会直接影响触键所产生的音色效果；手腕及手臂的</w:t>
      </w:r>
      <w:r>
        <w:rPr>
          <w:rFonts w:ascii="DUqWpm4s+FZSSK" w:hAnsi="DUqWpm4s+FZSSK" w:eastAsia="DUqWpm4s+FZSSK"/>
          <w:color w:val="221F1F"/>
          <w:sz w:val="21"/>
        </w:rPr>
        <w:t>控制力度将直接影响音量及音响效果。对于钢琴演奏者来说，应尽可能注意不同</w:t>
      </w:r>
      <w:r>
        <w:rPr>
          <w:rFonts w:ascii="DUqWpm4s+FZSSK" w:hAnsi="DUqWpm4s+FZSSK" w:eastAsia="DUqWpm4s+FZSSK"/>
          <w:color w:val="221F1F"/>
          <w:sz w:val="21"/>
        </w:rPr>
        <w:t>曲目下所需要具备的不同技巧以及表现出来的不同演奏风格。</w:t>
      </w:r>
    </w:p>
    <w:p>
      <w:pPr>
        <w:autoSpaceDN w:val="0"/>
        <w:autoSpaceDE w:val="0"/>
        <w:widowControl/>
        <w:spacing w:line="316" w:lineRule="exact" w:before="318" w:after="0"/>
        <w:ind w:left="1580" w:right="0" w:firstLine="0"/>
        <w:jc w:val="left"/>
      </w:pPr>
      <w:r>
        <w:rPr>
          <w:rFonts w:ascii="dIs1Xx8g+FZHTK" w:hAnsi="dIs1Xx8g+FZHTK" w:eastAsia="dIs1Xx8g+FZHTK"/>
          <w:color w:val="221F1F"/>
          <w:sz w:val="28"/>
        </w:rPr>
        <w:t>二、钢琴演奏技法的演变与发展</w:t>
      </w:r>
    </w:p>
    <w:p>
      <w:pPr>
        <w:autoSpaceDN w:val="0"/>
        <w:autoSpaceDE w:val="0"/>
        <w:widowControl/>
        <w:spacing w:line="252" w:lineRule="exact" w:before="346" w:after="0"/>
        <w:ind w:left="1350" w:right="0" w:firstLine="0"/>
        <w:jc w:val="left"/>
      </w:pPr>
      <w:r>
        <w:rPr>
          <w:rFonts w:ascii="B8nw8A54+FZY3K" w:hAnsi="B8nw8A54+FZY3K" w:eastAsia="B8nw8A54+FZY3K"/>
          <w:color w:val="221F1F"/>
          <w:sz w:val="22"/>
        </w:rPr>
        <w:t>（一）巴洛克时期的钢琴演奏技法</w:t>
      </w:r>
    </w:p>
    <w:p>
      <w:pPr>
        <w:autoSpaceDN w:val="0"/>
        <w:autoSpaceDE w:val="0"/>
        <w:widowControl/>
        <w:spacing w:line="240" w:lineRule="exact" w:before="198" w:after="0"/>
        <w:ind w:left="1440" w:right="0" w:firstLine="0"/>
        <w:jc w:val="left"/>
      </w:pPr>
      <w:r>
        <w:rPr>
          <w:rFonts w:ascii="DUqWpm4s+FZSSK" w:hAnsi="DUqWpm4s+FZSSK" w:eastAsia="DUqWpm4s+FZSSK"/>
          <w:color w:val="221F1F"/>
          <w:sz w:val="21"/>
        </w:rPr>
        <w:t>巴洛克时期的西洋音乐风格十分繁复，其中大多富丽堂皇、富于装饰气息，</w:t>
      </w:r>
    </w:p>
    <w:p>
      <w:pPr>
        <w:autoSpaceDN w:val="0"/>
        <w:autoSpaceDE w:val="0"/>
        <w:widowControl/>
        <w:spacing w:line="200" w:lineRule="exact" w:before="518" w:after="0"/>
        <w:ind w:left="910" w:right="0" w:firstLine="0"/>
        <w:jc w:val="left"/>
      </w:pPr>
      <w:r>
        <w:rPr>
          <w:rFonts w:ascii="BO83DN8e+SimHei" w:hAnsi="BO83DN8e+SimHei" w:eastAsia="BO83DN8e+SimHei"/>
          <w:color w:val="221F1F"/>
          <w:sz w:val="20"/>
        </w:rPr>
        <w:t>6</w:t>
      </w:r>
    </w:p>
    <w:p>
      <w:pPr>
        <w:sectPr>
          <w:pgSz w:w="9978" w:h="14346"/>
          <w:pgMar w:top="22" w:right="264" w:bottom="346" w:left="284" w:header="720" w:footer="720" w:gutter="0"/>
          <w:cols w:num="1" w:equalWidth="0" w:space="720">
            <w:col w:w="9430"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28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0" w:firstLine="0"/>
        <w:jc w:val="left"/>
      </w:pPr>
      <w:r>
        <w:rPr>
          <w:rFonts w:ascii="DUqWpm4s+FZSSK" w:hAnsi="DUqWpm4s+FZSSK" w:eastAsia="DUqWpm4s+FZSSK"/>
          <w:color w:val="221F1F"/>
          <w:sz w:val="21"/>
        </w:rPr>
        <w:t>并且是以复调音乐的形式为特性。这一时期的钢琴演奏技法也很大程度上受制于</w:t>
      </w:r>
      <w:r>
        <w:rPr>
          <w:rFonts w:ascii="DUqWpm4s+FZSSK" w:hAnsi="DUqWpm4s+FZSSK" w:eastAsia="DUqWpm4s+FZSSK"/>
          <w:color w:val="221F1F"/>
          <w:sz w:val="21"/>
        </w:rPr>
        <w:t>宫廷音乐文化，要求钢琴演奏应该具有温和优美的情感特征。虽然演奏起来有非</w:t>
      </w:r>
      <w:r>
        <w:rPr>
          <w:rFonts w:ascii="DUqWpm4s+FZSSK" w:hAnsi="DUqWpm4s+FZSSK" w:eastAsia="DUqWpm4s+FZSSK"/>
          <w:color w:val="221F1F"/>
          <w:sz w:val="21"/>
        </w:rPr>
        <w:t>常多细腻的装饰音以及连贯的旋律线条，但过于柔和的形式则会使得音乐激情感</w:t>
      </w:r>
      <w:r>
        <w:rPr>
          <w:rFonts w:ascii="DUqWpm4s+FZSSK" w:hAnsi="DUqWpm4s+FZSSK" w:eastAsia="DUqWpm4s+FZSSK"/>
          <w:color w:val="221F1F"/>
          <w:sz w:val="21"/>
        </w:rPr>
        <w:t>缺乏。此时的巴赫、亨德尔等钢琴演奏家将巴洛克时期的钢琴演奏技法融入复调</w:t>
      </w:r>
      <w:r>
        <w:rPr>
          <w:rFonts w:ascii="DUqWpm4s+FZSSK" w:hAnsi="DUqWpm4s+FZSSK" w:eastAsia="DUqWpm4s+FZSSK"/>
          <w:color w:val="221F1F"/>
          <w:sz w:val="21"/>
        </w:rPr>
        <w:t>音乐形式的多声部对话中，并将钢琴细腻柔和的触键技巧与和声结构融为一体，</w:t>
      </w:r>
      <w:r>
        <w:rPr>
          <w:rFonts w:ascii="DUqWpm4s+FZSSK" w:hAnsi="DUqWpm4s+FZSSK" w:eastAsia="DUqWpm4s+FZSSK"/>
          <w:color w:val="221F1F"/>
          <w:sz w:val="21"/>
        </w:rPr>
        <w:t>这样就可以避免过度柔和而导致的没有层次感的问题。</w:t>
      </w:r>
    </w:p>
    <w:p>
      <w:pPr>
        <w:autoSpaceDN w:val="0"/>
        <w:autoSpaceDE w:val="0"/>
        <w:widowControl/>
        <w:spacing w:line="400" w:lineRule="exact" w:before="0" w:after="0"/>
        <w:ind w:left="2" w:right="128" w:firstLine="420"/>
        <w:jc w:val="both"/>
      </w:pPr>
      <w:r>
        <w:rPr>
          <w:rFonts w:ascii="DUqWpm4s+FZSSK" w:hAnsi="DUqWpm4s+FZSSK" w:eastAsia="DUqWpm4s+FZSSK"/>
          <w:color w:val="221F1F"/>
          <w:sz w:val="21"/>
        </w:rPr>
        <w:t>巴洛克时期的钢琴演奏技法还很少运用踏板，演奏者会采用轻弹的指法技</w:t>
      </w:r>
      <w:r>
        <w:rPr>
          <w:rFonts w:ascii="DUqWpm4s+FZSSK" w:hAnsi="DUqWpm4s+FZSSK" w:eastAsia="DUqWpm4s+FZSSK"/>
          <w:color w:val="221F1F"/>
          <w:sz w:val="21"/>
        </w:rPr>
        <w:t>巧，得到轻柔的音色效果，演奏者需要运用精湛的手指技巧和平滑的钢琴键，以</w:t>
      </w:r>
      <w:r>
        <w:rPr>
          <w:rFonts w:ascii="DUqWpm4s+FZSSK" w:hAnsi="DUqWpm4s+FZSSK" w:eastAsia="DUqWpm4s+FZSSK"/>
          <w:color w:val="221F1F"/>
          <w:sz w:val="21"/>
        </w:rPr>
        <w:t>保持清晰的音符线条，并在不损害音乐性质的条件下完成复调音乐作品复杂的音</w:t>
      </w:r>
      <w:r>
        <w:rPr>
          <w:rFonts w:ascii="DUqWpm4s+FZSSK" w:hAnsi="DUqWpm4s+FZSSK" w:eastAsia="DUqWpm4s+FZSSK"/>
          <w:color w:val="221F1F"/>
          <w:sz w:val="21"/>
        </w:rPr>
        <w:t>乐构造。这种演奏技巧练习需要演奏者在指法独立的基础上，在演奏中精确掌控</w:t>
      </w:r>
      <w:r>
        <w:rPr>
          <w:rFonts w:ascii="DUqWpm4s+FZSSK" w:hAnsi="DUqWpm4s+FZSSK" w:eastAsia="DUqWpm4s+FZSSK"/>
          <w:color w:val="221F1F"/>
          <w:sz w:val="21"/>
        </w:rPr>
        <w:t>音乐的细节和表现。</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（二）古典主义时期的钢琴演奏技法</w:t>
      </w:r>
    </w:p>
    <w:p>
      <w:pPr>
        <w:autoSpaceDN w:val="0"/>
        <w:autoSpaceDE w:val="0"/>
        <w:widowControl/>
        <w:spacing w:line="400" w:lineRule="exact" w:before="38" w:after="0"/>
        <w:ind w:left="2" w:right="128" w:firstLine="420"/>
        <w:jc w:val="both"/>
      </w:pPr>
      <w:r>
        <w:rPr>
          <w:rFonts w:ascii="DUqWpm4s+FZSSK" w:hAnsi="DUqWpm4s+FZSSK" w:eastAsia="DUqWpm4s+FZSSK"/>
          <w:color w:val="221F1F"/>
          <w:sz w:val="21"/>
        </w:rPr>
        <w:t>古典时期是从巴洛克时期过渡到古典主义时期，音乐风格从过分繁琐也过渡</w:t>
      </w:r>
      <w:r>
        <w:rPr>
          <w:rFonts w:ascii="DUqWpm4s+FZSSK" w:hAnsi="DUqWpm4s+FZSSK" w:eastAsia="DUqWpm4s+FZSSK"/>
          <w:color w:val="221F1F"/>
          <w:sz w:val="21"/>
        </w:rPr>
        <w:t>到明了且有条理的简单明快，以维也纳乐派为代表。古典时期音乐注重主题明确</w:t>
      </w:r>
      <w:r>
        <w:rPr>
          <w:rFonts w:ascii="DUqWpm4s+FZSSK" w:hAnsi="DUqWpm4s+FZSSK" w:eastAsia="DUqWpm4s+FZSSK"/>
          <w:color w:val="221F1F"/>
          <w:sz w:val="21"/>
        </w:rPr>
        <w:t>及和声结构稳定。古典时期的钢琴演奏指法强调指力的控制和正确应用，注重手</w:t>
      </w:r>
      <w:r>
        <w:rPr>
          <w:rFonts w:ascii="DUqWpm4s+FZSSK" w:hAnsi="DUqWpm4s+FZSSK" w:eastAsia="DUqWpm4s+FZSSK"/>
          <w:color w:val="221F1F"/>
          <w:sz w:val="21"/>
        </w:rPr>
        <w:t>指与手腕、手臂的配合与协调，以适应乐句节奏的变换、乐句的高低起伏。古典</w:t>
      </w:r>
      <w:r>
        <w:rPr>
          <w:rFonts w:ascii="DUqWpm4s+FZSSK" w:hAnsi="DUqWpm4s+FZSSK" w:eastAsia="DUqWpm4s+FZSSK"/>
          <w:color w:val="221F1F"/>
          <w:sz w:val="21"/>
        </w:rPr>
        <w:t>时期要求演奏者对指力具有较强的敏感性，能在弹奏中配合手腕的灵活及精准。</w:t>
      </w:r>
    </w:p>
    <w:p>
      <w:pPr>
        <w:autoSpaceDN w:val="0"/>
        <w:autoSpaceDE w:val="0"/>
        <w:widowControl/>
        <w:spacing w:line="400" w:lineRule="exact" w:before="0" w:after="0"/>
        <w:ind w:left="2" w:right="130" w:firstLine="420"/>
        <w:jc w:val="both"/>
      </w:pPr>
      <w:r>
        <w:rPr>
          <w:rFonts w:ascii="DUqWpm4s+FZSSK" w:hAnsi="DUqWpm4s+FZSSK" w:eastAsia="DUqWpm4s+FZSSK"/>
          <w:color w:val="221F1F"/>
          <w:sz w:val="21"/>
        </w:rPr>
        <w:t>古典时期的钢琴家克列门蒂等开创了指力学派，对演奏中的指力度、接触面</w:t>
      </w:r>
      <w:r>
        <w:rPr>
          <w:rFonts w:ascii="DUqWpm4s+FZSSK" w:hAnsi="DUqWpm4s+FZSSK" w:eastAsia="DUqWpm4s+FZSSK"/>
          <w:color w:val="221F1F"/>
          <w:sz w:val="21"/>
        </w:rPr>
        <w:t>等做了一定的研究，为以后钢琴演奏的技巧发展做了必要的理论准备。指力是钢</w:t>
      </w:r>
      <w:r>
        <w:rPr>
          <w:rFonts w:ascii="DUqWpm4s+FZSSK" w:hAnsi="DUqWpm4s+FZSSK" w:eastAsia="DUqWpm4s+FZSSK"/>
          <w:color w:val="221F1F"/>
          <w:sz w:val="21"/>
        </w:rPr>
        <w:t>琴演奏时很重要的技术之一，指力学派要求弹奏练习中注重对手指触键技术的掌</w:t>
      </w:r>
      <w:r>
        <w:rPr>
          <w:rFonts w:ascii="DUqWpm4s+FZSSK" w:hAnsi="DUqWpm4s+FZSSK" w:eastAsia="DUqWpm4s+FZSSK"/>
          <w:color w:val="221F1F"/>
          <w:sz w:val="21"/>
        </w:rPr>
        <w:t>握，从而掌握旋律的强弱和快慢节奏变化等。古典主义时期对演奏要求也简洁明</w:t>
      </w:r>
      <w:r>
        <w:rPr>
          <w:rFonts w:ascii="DUqWpm4s+FZSSK" w:hAnsi="DUqWpm4s+FZSSK" w:eastAsia="DUqWpm4s+FZSSK"/>
          <w:color w:val="221F1F"/>
          <w:sz w:val="21"/>
        </w:rPr>
        <w:t>白，忌讳太复杂的演奏技巧，注重音乐的表达，突出音乐本身所展示的内在美。</w:t>
      </w:r>
    </w:p>
    <w:p>
      <w:pPr>
        <w:autoSpaceDN w:val="0"/>
        <w:autoSpaceDE w:val="0"/>
        <w:widowControl/>
        <w:spacing w:line="252" w:lineRule="exact" w:before="262" w:after="0"/>
        <w:ind w:left="332" w:right="0" w:firstLine="0"/>
        <w:jc w:val="left"/>
      </w:pPr>
      <w:r>
        <w:rPr>
          <w:rFonts w:ascii="B8nw8A54+FZY3K" w:hAnsi="B8nw8A54+FZY3K" w:eastAsia="B8nw8A54+FZY3K"/>
          <w:color w:val="221F1F"/>
          <w:sz w:val="22"/>
        </w:rPr>
        <w:t>（三）浪漫主义时期的钢琴演奏技法</w:t>
      </w:r>
    </w:p>
    <w:p>
      <w:pPr>
        <w:autoSpaceDN w:val="0"/>
        <w:autoSpaceDE w:val="0"/>
        <w:widowControl/>
        <w:spacing w:line="400" w:lineRule="exact" w:before="40" w:after="0"/>
        <w:ind w:left="2" w:right="128" w:firstLine="420"/>
        <w:jc w:val="both"/>
      </w:pPr>
      <w:r>
        <w:rPr>
          <w:rFonts w:ascii="DUqWpm4s+FZSSK" w:hAnsi="DUqWpm4s+FZSSK" w:eastAsia="DUqWpm4s+FZSSK"/>
          <w:color w:val="221F1F"/>
          <w:sz w:val="21"/>
        </w:rPr>
        <w:t>浪漫主义时期是钢琴演奏技巧新的突破与发展时期。舒伯特、肖邦、李斯特</w:t>
      </w:r>
      <w:r>
        <w:rPr>
          <w:rFonts w:ascii="DUqWpm4s+FZSSK" w:hAnsi="DUqWpm4s+FZSSK" w:eastAsia="DUqWpm4s+FZSSK"/>
          <w:color w:val="221F1F"/>
          <w:sz w:val="21"/>
        </w:rPr>
        <w:t>等作曲家的出现使得钢琴演奏进入一个充满情感和戏剧化的表现阶段。浪漫主义</w:t>
      </w:r>
      <w:r>
        <w:rPr>
          <w:rFonts w:ascii="DUqWpm4s+FZSSK" w:hAnsi="DUqWpm4s+FZSSK" w:eastAsia="DUqWpm4s+FZSSK"/>
          <w:color w:val="221F1F"/>
          <w:sz w:val="21"/>
        </w:rPr>
        <w:t>音乐对情感的表现要求更高，使得钢琴演奏技巧有了较大地变化。尤其是肖邦的</w:t>
      </w:r>
      <w:r>
        <w:rPr>
          <w:rFonts w:ascii="DUqWpm4s+FZSSK" w:hAnsi="DUqWpm4s+FZSSK" w:eastAsia="DUqWpm4s+FZSSK"/>
          <w:color w:val="221F1F"/>
          <w:sz w:val="21"/>
        </w:rPr>
        <w:t>钢琴演奏技巧更是大大丰富和发展了手指、手腕等配合，演奏者在技术上要求具</w:t>
      </w:r>
      <w:r>
        <w:rPr>
          <w:rFonts w:ascii="DUqWpm4s+FZSSK" w:hAnsi="DUqWpm4s+FZSSK" w:eastAsia="DUqWpm4s+FZSSK"/>
          <w:color w:val="221F1F"/>
          <w:sz w:val="21"/>
        </w:rPr>
        <w:t>有更佳技巧的操控能力。</w:t>
      </w:r>
    </w:p>
    <w:p>
      <w:pPr>
        <w:autoSpaceDN w:val="0"/>
        <w:autoSpaceDE w:val="0"/>
        <w:widowControl/>
        <w:spacing w:line="200" w:lineRule="exact" w:before="402" w:after="0"/>
        <w:ind w:left="0" w:right="20" w:firstLine="0"/>
        <w:jc w:val="right"/>
      </w:pPr>
      <w:r>
        <w:rPr>
          <w:rFonts w:ascii="BO83DN8e+SimHei" w:hAnsi="BO83DN8e+SimHei" w:eastAsia="BO83DN8e+SimHei"/>
          <w:color w:val="221F1F"/>
          <w:sz w:val="20"/>
        </w:rPr>
        <w:t>7</w:t>
      </w:r>
    </w:p>
    <w:p>
      <w:pPr>
        <w:sectPr>
          <w:pgSz w:w="9978" w:h="14346"/>
          <w:pgMar w:top="338" w:right="1174" w:bottom="346" w:left="1302" w:header="720" w:footer="720" w:gutter="0"/>
          <w:cols w:num="1" w:equalWidth="0" w:space="720">
            <w:col w:w="75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1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10" w:right="0" w:firstLine="420"/>
        <w:jc w:val="left"/>
      </w:pPr>
      <w:r>
        <w:rPr>
          <w:rFonts w:ascii="DUqWpm4s+FZSSK" w:hAnsi="DUqWpm4s+FZSSK" w:eastAsia="DUqWpm4s+FZSSK"/>
          <w:color w:val="221F1F"/>
          <w:sz w:val="21"/>
        </w:rPr>
        <w:t>这一时期钢琴演奏者开始利用更多手指与手腕的动作增加强度与力度。李斯</w:t>
      </w:r>
      <w:r>
        <w:rPr>
          <w:rFonts w:ascii="DUqWpm4s+FZSSK" w:hAnsi="DUqWpm4s+FZSSK" w:eastAsia="DUqWpm4s+FZSSK"/>
          <w:color w:val="221F1F"/>
          <w:sz w:val="21"/>
        </w:rPr>
        <w:t>特的技艺革新是将上半身的力量应用于琴技中，形成了更多具有戏剧化的效果，</w:t>
      </w:r>
      <w:r>
        <w:rPr>
          <w:rFonts w:ascii="DUqWpm4s+FZSSK" w:hAnsi="DUqWpm4s+FZSSK" w:eastAsia="DUqWpm4s+FZSSK"/>
          <w:color w:val="221F1F"/>
          <w:sz w:val="21"/>
        </w:rPr>
        <w:t>进而推动了钢琴演奏技法的多样性发展，例如李斯特所提出的“大指使用”技法</w:t>
      </w:r>
      <w:r>
        <w:rPr>
          <w:rFonts w:ascii="DUqWpm4s+FZSSK" w:hAnsi="DUqWpm4s+FZSSK" w:eastAsia="DUqWpm4s+FZSSK"/>
          <w:color w:val="221F1F"/>
          <w:sz w:val="21"/>
        </w:rPr>
        <w:t>以及手腕的滚动用法，这已成为琴演奏过程中极具表现力的技术手段。</w:t>
      </w:r>
    </w:p>
    <w:p>
      <w:pPr>
        <w:autoSpaceDN w:val="0"/>
        <w:autoSpaceDE w:val="0"/>
        <w:widowControl/>
        <w:spacing w:line="400" w:lineRule="exact" w:before="0" w:after="0"/>
        <w:ind w:left="110" w:right="126" w:firstLine="420"/>
        <w:jc w:val="both"/>
      </w:pPr>
      <w:r>
        <w:rPr>
          <w:rFonts w:ascii="DUqWpm4s+FZSSK" w:hAnsi="DUqWpm4s+FZSSK" w:eastAsia="DUqWpm4s+FZSSK"/>
          <w:color w:val="221F1F"/>
          <w:sz w:val="21"/>
        </w:rPr>
        <w:t>在浪漫主义时期的钢琴演奏技巧中不仅要严格把握演奏的精准指法，也要求</w:t>
      </w:r>
      <w:r>
        <w:rPr>
          <w:rFonts w:ascii="DUqWpm4s+FZSSK" w:hAnsi="DUqWpm4s+FZSSK" w:eastAsia="DUqWpm4s+FZSSK"/>
          <w:color w:val="221F1F"/>
          <w:sz w:val="21"/>
        </w:rPr>
        <w:t>演奏者借助一定的情感抒发与技巧实现戏剧化的音乐表现，使得钢琴演奏的技法</w:t>
      </w:r>
      <w:r>
        <w:rPr>
          <w:rFonts w:ascii="DUqWpm4s+FZSSK" w:hAnsi="DUqWpm4s+FZSSK" w:eastAsia="DUqWpm4s+FZSSK"/>
          <w:color w:val="221F1F"/>
          <w:sz w:val="21"/>
        </w:rPr>
        <w:t>在演奏时与感情相结合。因此，在浪漫主义时期的演奏技法学习中，演奏者需要</w:t>
      </w:r>
      <w:r>
        <w:rPr>
          <w:rFonts w:ascii="DUqWpm4s+FZSSK" w:hAnsi="DUqWpm4s+FZSSK" w:eastAsia="DUqWpm4s+FZSSK"/>
          <w:color w:val="221F1F"/>
          <w:sz w:val="21"/>
        </w:rPr>
        <w:t>将手臂与手指动作合为一体，使之能更好地服从于音乐的表现要求。</w:t>
      </w:r>
    </w:p>
    <w:p>
      <w:pPr>
        <w:autoSpaceDN w:val="0"/>
        <w:autoSpaceDE w:val="0"/>
        <w:widowControl/>
        <w:spacing w:line="252" w:lineRule="exact" w:before="264" w:after="0"/>
        <w:ind w:left="440" w:right="0" w:firstLine="0"/>
        <w:jc w:val="left"/>
      </w:pPr>
      <w:r>
        <w:rPr>
          <w:rFonts w:ascii="B8nw8A54+FZY3K" w:hAnsi="B8nw8A54+FZY3K" w:eastAsia="B8nw8A54+FZY3K"/>
          <w:color w:val="221F1F"/>
          <w:sz w:val="22"/>
        </w:rPr>
        <w:t>（四）印象主义时期的钢琴演奏技法</w:t>
      </w:r>
    </w:p>
    <w:p>
      <w:pPr>
        <w:autoSpaceDN w:val="0"/>
        <w:autoSpaceDE w:val="0"/>
        <w:widowControl/>
        <w:spacing w:line="400" w:lineRule="exact" w:before="38" w:after="0"/>
        <w:ind w:left="110" w:right="0" w:firstLine="420"/>
        <w:jc w:val="left"/>
      </w:pPr>
      <w:r>
        <w:rPr>
          <w:rFonts w:ascii="DUqWpm4s+FZSSK" w:hAnsi="DUqWpm4s+FZSSK" w:eastAsia="DUqWpm4s+FZSSK"/>
          <w:color w:val="221F1F"/>
          <w:sz w:val="21"/>
        </w:rPr>
        <w:t>在印象主义时期，钢琴演奏的技术表现更显自由和开放，德彪西、拉威尔等</w:t>
      </w:r>
      <w:r>
        <w:rPr>
          <w:rFonts w:ascii="DUqWpm4s+FZSSK" w:hAnsi="DUqWpm4s+FZSSK" w:eastAsia="DUqWpm4s+FZSSK"/>
          <w:color w:val="221F1F"/>
          <w:sz w:val="21"/>
        </w:rPr>
        <w:t>印象主义作曲家在演奏时打破传统音乐的结构布局，追求音色细腻的变化性，演</w:t>
      </w:r>
      <w:r>
        <w:rPr>
          <w:rFonts w:ascii="DUqWpm4s+FZSSK" w:hAnsi="DUqWpm4s+FZSSK" w:eastAsia="DUqWpm4s+FZSSK"/>
          <w:color w:val="221F1F"/>
          <w:sz w:val="21"/>
        </w:rPr>
        <w:t>奏技法中融入了平行和弦演奏技术、自由调性的平移技术等诸多新式的演奏方</w:t>
      </w:r>
      <w:r>
        <w:rPr>
          <w:rFonts w:ascii="DUqWpm4s+FZSSK" w:hAnsi="DUqWpm4s+FZSSK" w:eastAsia="DUqWpm4s+FZSSK"/>
          <w:color w:val="221F1F"/>
          <w:sz w:val="21"/>
        </w:rPr>
        <w:t>式；演奏风格注重音符的流动性、和声的朦胧化。演奏者需要借助特殊的触键、</w:t>
      </w:r>
      <w:r>
        <w:rPr>
          <w:rFonts w:ascii="DUqWpm4s+FZSSK" w:hAnsi="DUqWpm4s+FZSSK" w:eastAsia="DUqWpm4s+FZSSK"/>
          <w:color w:val="221F1F"/>
          <w:sz w:val="21"/>
        </w:rPr>
        <w:t>手臂的力度来展现演奏作品的特征。相较与之前的演奏方式，印象主义时期的钢</w:t>
      </w:r>
      <w:r>
        <w:rPr>
          <w:rFonts w:ascii="DUqWpm4s+FZSSK" w:hAnsi="DUqWpm4s+FZSSK" w:eastAsia="DUqWpm4s+FZSSK"/>
          <w:color w:val="221F1F"/>
          <w:sz w:val="21"/>
        </w:rPr>
        <w:t>琴演奏注重演奏时的轻柔性、音色的模糊性，要求演奏者在演奏时将手臂放下，</w:t>
      </w:r>
      <w:r>
        <w:rPr>
          <w:rFonts w:ascii="DUqWpm4s+FZSSK" w:hAnsi="DUqWpm4s+FZSSK" w:eastAsia="DUqWpm4s+FZSSK"/>
          <w:color w:val="221F1F"/>
          <w:sz w:val="21"/>
        </w:rPr>
        <w:t>手臂不发力，从而让音符保持流畅性、整体性和和谐感。此时的演奏方式对手指</w:t>
      </w:r>
      <w:r>
        <w:rPr>
          <w:rFonts w:ascii="DUqWpm4s+FZSSK" w:hAnsi="DUqWpm4s+FZSSK" w:eastAsia="DUqWpm4s+FZSSK"/>
          <w:color w:val="221F1F"/>
          <w:sz w:val="21"/>
        </w:rPr>
        <w:t>的要求也不是太过强求，而是更加注重演奏者指尖的力度变化，要求演奏者演奏</w:t>
      </w:r>
      <w:r>
        <w:rPr>
          <w:rFonts w:ascii="DUqWpm4s+FZSSK" w:hAnsi="DUqWpm4s+FZSSK" w:eastAsia="DUqWpm4s+FZSSK"/>
          <w:color w:val="221F1F"/>
          <w:sz w:val="21"/>
        </w:rPr>
        <w:t>的音乐更富有柔和的质感、细腻的变化性。</w:t>
      </w:r>
    </w:p>
    <w:p>
      <w:pPr>
        <w:autoSpaceDN w:val="0"/>
        <w:autoSpaceDE w:val="0"/>
        <w:widowControl/>
        <w:spacing w:line="252" w:lineRule="exact" w:before="262" w:after="0"/>
        <w:ind w:left="440" w:right="0" w:firstLine="0"/>
        <w:jc w:val="left"/>
      </w:pPr>
      <w:r>
        <w:rPr>
          <w:rFonts w:ascii="B8nw8A54+FZY3K" w:hAnsi="B8nw8A54+FZY3K" w:eastAsia="B8nw8A54+FZY3K"/>
          <w:color w:val="221F1F"/>
          <w:sz w:val="22"/>
        </w:rPr>
        <w:t>（五）现代主义时期的钢琴演奏技法</w:t>
      </w:r>
    </w:p>
    <w:p>
      <w:pPr>
        <w:autoSpaceDN w:val="0"/>
        <w:autoSpaceDE w:val="0"/>
        <w:widowControl/>
        <w:spacing w:line="400" w:lineRule="exact" w:before="40" w:after="0"/>
        <w:ind w:left="110" w:right="0" w:firstLine="420"/>
        <w:jc w:val="left"/>
      </w:pPr>
      <w:r>
        <w:rPr>
          <w:rFonts w:ascii="caNjA48f+MS" w:hAnsi="caNjA48f+MS" w:eastAsia="caNjA48f+MS"/>
          <w:color w:val="221F1F"/>
          <w:sz w:val="21"/>
        </w:rPr>
        <w:t>20</w:t>
      </w:r>
      <w:r>
        <w:rPr>
          <w:rFonts w:ascii="DUqWpm4s+FZSSK" w:hAnsi="DUqWpm4s+FZSSK" w:eastAsia="DUqWpm4s+FZSSK"/>
          <w:color w:val="221F1F"/>
          <w:sz w:val="21"/>
        </w:rPr>
        <w:t>世纪之后的钢琴演奏技巧已经是钢琴艺术发展的新时期，钢琴演奏的技</w:t>
      </w:r>
      <w:r>
        <w:rPr>
          <w:rFonts w:ascii="DUqWpm4s+FZSSK" w:hAnsi="DUqWpm4s+FZSSK" w:eastAsia="DUqWpm4s+FZSSK"/>
          <w:color w:val="221F1F"/>
          <w:sz w:val="21"/>
        </w:rPr>
        <w:t>巧已不再拘泥于传统的体系。其对于钢琴演奏的技巧要求相对个性化、风格化。</w:t>
      </w:r>
      <w:r>
        <w:rPr>
          <w:rFonts w:ascii="DUqWpm4s+FZSSK" w:hAnsi="DUqWpm4s+FZSSK" w:eastAsia="DUqWpm4s+FZSSK"/>
          <w:color w:val="221F1F"/>
          <w:sz w:val="21"/>
        </w:rPr>
        <w:t>由于钢琴艺术的发展，演奏技巧已经多样化、复杂化，并且在技巧熟练的基础上</w:t>
      </w:r>
      <w:r>
        <w:rPr>
          <w:rFonts w:ascii="DUqWpm4s+FZSSK" w:hAnsi="DUqWpm4s+FZSSK" w:eastAsia="DUqWpm4s+FZSSK"/>
          <w:color w:val="221F1F"/>
          <w:sz w:val="21"/>
        </w:rPr>
        <w:t>还提出了个性化创新的需求。</w:t>
      </w:r>
    </w:p>
    <w:p>
      <w:pPr>
        <w:autoSpaceDN w:val="0"/>
        <w:autoSpaceDE w:val="0"/>
        <w:widowControl/>
        <w:spacing w:line="400" w:lineRule="exact" w:before="0" w:after="0"/>
        <w:ind w:left="110" w:right="128" w:firstLine="420"/>
        <w:jc w:val="both"/>
      </w:pPr>
      <w:r>
        <w:rPr>
          <w:rFonts w:ascii="DUqWpm4s+FZSSK" w:hAnsi="DUqWpm4s+FZSSK" w:eastAsia="DUqWpm4s+FZSSK"/>
          <w:color w:val="221F1F"/>
          <w:sz w:val="21"/>
        </w:rPr>
        <w:t>现代钢琴演奏中对技巧的运用相对更加自由，手腕压键、手臂滚键等技巧在</w:t>
      </w:r>
      <w:r>
        <w:rPr>
          <w:rFonts w:ascii="DUqWpm4s+FZSSK" w:hAnsi="DUqWpm4s+FZSSK" w:eastAsia="DUqWpm4s+FZSSK"/>
          <w:color w:val="221F1F"/>
          <w:sz w:val="21"/>
        </w:rPr>
        <w:t>其中得到广泛运用。现代主义钢琴演奏者的演奏方式更加注重音乐表现情感、体</w:t>
      </w:r>
      <w:r>
        <w:rPr>
          <w:rFonts w:ascii="DUqWpm4s+FZSSK" w:hAnsi="DUqWpm4s+FZSSK" w:eastAsia="DUqWpm4s+FZSSK"/>
          <w:color w:val="221F1F"/>
          <w:sz w:val="21"/>
        </w:rPr>
        <w:t>现技巧的能力，积极鼓励演奏中的自由发挥。此时期钢琴演奏也因演奏技巧的多</w:t>
      </w:r>
      <w:r>
        <w:rPr>
          <w:rFonts w:ascii="DUqWpm4s+FZSSK" w:hAnsi="DUqWpm4s+FZSSK" w:eastAsia="DUqWpm4s+FZSSK"/>
          <w:color w:val="221F1F"/>
          <w:sz w:val="21"/>
        </w:rPr>
        <w:t>样性表现出更加生动丰富的艺术表现效果。</w:t>
      </w:r>
    </w:p>
    <w:p>
      <w:pPr>
        <w:autoSpaceDN w:val="0"/>
        <w:autoSpaceDE w:val="0"/>
        <w:widowControl/>
        <w:spacing w:line="200" w:lineRule="exact" w:before="802" w:after="0"/>
        <w:ind w:left="0" w:right="0" w:firstLine="0"/>
        <w:jc w:val="left"/>
      </w:pPr>
      <w:r>
        <w:rPr>
          <w:rFonts w:ascii="BO83DN8e+SimHei" w:hAnsi="BO83DN8e+SimHei" w:eastAsia="BO83DN8e+SimHei"/>
          <w:color w:val="221F1F"/>
          <w:sz w:val="20"/>
        </w:rPr>
        <w:t>8</w:t>
      </w:r>
    </w:p>
    <w:p>
      <w:pPr>
        <w:sectPr>
          <w:pgSz w:w="9978" w:h="14346"/>
          <w:pgMar w:top="346" w:right="1178" w:bottom="346" w:left="1194" w:header="720" w:footer="720" w:gutter="0"/>
          <w:cols w:num="1" w:equalWidth="0" w:space="720">
            <w:col w:w="76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282" w:firstLine="0"/>
        <w:jc w:val="right"/>
      </w:pPr>
      <w:r>
        <w:rPr>
          <w:rFonts w:ascii="Mq1joFTN+FZDBSK" w:hAnsi="Mq1joFTN+FZDBSK" w:eastAsia="Mq1joFTN+FZDBSK"/>
          <w:color w:val="000000"/>
          <w:sz w:val="19"/>
        </w:rPr>
        <w:t>第二章 钢琴演奏技法的理论基础</w:t>
      </w:r>
    </w:p>
    <w:p>
      <w:pPr>
        <w:autoSpaceDN w:val="0"/>
        <w:autoSpaceDE w:val="0"/>
        <w:widowControl/>
        <w:spacing w:line="362" w:lineRule="exact" w:before="886" w:after="0"/>
        <w:ind w:left="806" w:right="0" w:firstLine="0"/>
        <w:jc w:val="left"/>
      </w:pPr>
      <w:r>
        <w:rPr>
          <w:rFonts w:ascii="Mq1joFTN+FZDBSK" w:hAnsi="Mq1joFTN+FZDBSK" w:eastAsia="Mq1joFTN+FZDBSK"/>
          <w:color w:val="221F1F"/>
          <w:sz w:val="32"/>
        </w:rPr>
        <w:t>第二节 传统技法与现代演奏技法的演变</w:t>
      </w:r>
    </w:p>
    <w:p>
      <w:pPr>
        <w:autoSpaceDN w:val="0"/>
        <w:autoSpaceDE w:val="0"/>
        <w:widowControl/>
        <w:spacing w:line="316" w:lineRule="exact" w:before="692" w:after="0"/>
        <w:ind w:left="562" w:right="0" w:firstLine="0"/>
        <w:jc w:val="left"/>
      </w:pPr>
      <w:r>
        <w:rPr>
          <w:rFonts w:ascii="dIs1Xx8g+FZHTK" w:hAnsi="dIs1Xx8g+FZHTK" w:eastAsia="dIs1Xx8g+FZHTK"/>
          <w:color w:val="221F1F"/>
          <w:sz w:val="28"/>
        </w:rPr>
        <w:t>一、传统钢琴演奏技法的特点与发展</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（一）传统钢琴技法的核心要求</w:t>
      </w:r>
    </w:p>
    <w:p>
      <w:pPr>
        <w:autoSpaceDN w:val="0"/>
        <w:tabs>
          <w:tab w:pos="422" w:val="left"/>
        </w:tabs>
        <w:autoSpaceDE w:val="0"/>
        <w:widowControl/>
        <w:spacing w:line="394" w:lineRule="exact" w:before="44" w:after="0"/>
        <w:ind w:left="2"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精确的指法与灵活的手腕控制</w:t>
      </w:r>
      <w:r>
        <w:br/>
      </w:r>
      <w:r>
        <w:tab/>
      </w:r>
      <w:r>
        <w:rPr>
          <w:rFonts w:ascii="DUqWpm4s+FZSSK" w:hAnsi="DUqWpm4s+FZSSK" w:eastAsia="DUqWpm4s+FZSSK"/>
          <w:color w:val="221F1F"/>
          <w:sz w:val="21"/>
        </w:rPr>
        <w:t>音乐演奏基本技法中对钢琴演奏者的一项基本要求就是准确、灵活的钢琴指</w:t>
      </w:r>
      <w:r>
        <w:rPr>
          <w:rFonts w:ascii="DUqWpm4s+FZSSK" w:hAnsi="DUqWpm4s+FZSSK" w:eastAsia="DUqWpm4s+FZSSK"/>
          <w:color w:val="221F1F"/>
          <w:sz w:val="21"/>
        </w:rPr>
        <w:t>法和手腕控制。</w:t>
      </w:r>
      <w:r>
        <w:rPr>
          <w:rFonts w:ascii="caNjA48f+MS" w:hAnsi="caNjA48f+MS" w:eastAsia="caNjA48f+MS"/>
          <w:color w:val="221F1F"/>
          <w:sz w:val="21"/>
        </w:rPr>
        <w:t>19</w:t>
      </w:r>
      <w:r>
        <w:rPr>
          <w:rFonts w:ascii="DUqWpm4s+FZSSK" w:hAnsi="DUqWpm4s+FZSSK" w:eastAsia="DUqWpm4s+FZSSK"/>
          <w:color w:val="221F1F"/>
          <w:sz w:val="21"/>
        </w:rPr>
        <w:t>、</w:t>
      </w:r>
      <w:r>
        <w:rPr>
          <w:rFonts w:ascii="caNjA48f+MS" w:hAnsi="caNjA48f+MS" w:eastAsia="caNjA48f+MS"/>
          <w:color w:val="221F1F"/>
          <w:sz w:val="21"/>
        </w:rPr>
        <w:t>20</w:t>
      </w:r>
      <w:r>
        <w:rPr>
          <w:rFonts w:ascii="DUqWpm4s+FZSSK" w:hAnsi="DUqWpm4s+FZSSK" w:eastAsia="DUqWpm4s+FZSSK"/>
          <w:color w:val="221F1F"/>
          <w:sz w:val="21"/>
        </w:rPr>
        <w:t>世纪之交逐渐形成了固定的钢琴演奏技术，准确的指法</w:t>
      </w:r>
      <w:r>
        <w:rPr>
          <w:rFonts w:ascii="DUqWpm4s+FZSSK" w:hAnsi="DUqWpm4s+FZSSK" w:eastAsia="DUqWpm4s+FZSSK"/>
          <w:color w:val="221F1F"/>
          <w:sz w:val="21"/>
        </w:rPr>
        <w:t>成为钢琴演奏技术的基本要求。在</w:t>
      </w:r>
      <w:r>
        <w:rPr>
          <w:rFonts w:ascii="caNjA48f+MS" w:hAnsi="caNjA48f+MS" w:eastAsia="caNjA48f+MS"/>
          <w:color w:val="221F1F"/>
          <w:sz w:val="21"/>
        </w:rPr>
        <w:t>19</w:t>
      </w:r>
      <w:r>
        <w:rPr>
          <w:rFonts w:ascii="DUqWpm4s+FZSSK" w:hAnsi="DUqWpm4s+FZSSK" w:eastAsia="DUqWpm4s+FZSSK"/>
          <w:color w:val="221F1F"/>
          <w:sz w:val="21"/>
        </w:rPr>
        <w:t>、</w:t>
      </w:r>
      <w:r>
        <w:rPr>
          <w:rFonts w:ascii="caNjA48f+MS" w:hAnsi="caNjA48f+MS" w:eastAsia="caNjA48f+MS"/>
          <w:color w:val="221F1F"/>
          <w:sz w:val="21"/>
        </w:rPr>
        <w:t>20</w:t>
      </w:r>
      <w:r>
        <w:rPr>
          <w:rFonts w:ascii="DUqWpm4s+FZSSK" w:hAnsi="DUqWpm4s+FZSSK" w:eastAsia="DUqWpm4s+FZSSK"/>
          <w:color w:val="221F1F"/>
          <w:sz w:val="21"/>
        </w:rPr>
        <w:t>世纪初钢琴音乐创作过程中，音乐家</w:t>
      </w:r>
      <w:r>
        <w:rPr>
          <w:rFonts w:ascii="DUqWpm4s+FZSSK" w:hAnsi="DUqWpm4s+FZSSK" w:eastAsia="DUqWpm4s+FZSSK"/>
          <w:color w:val="221F1F"/>
          <w:sz w:val="21"/>
        </w:rPr>
        <w:t>们非常重视音符的准确，不仅要保证弹奏出的每一个音符在时间与音高上准确无</w:t>
      </w:r>
      <w:r>
        <w:rPr>
          <w:rFonts w:ascii="DUqWpm4s+FZSSK" w:hAnsi="DUqWpm4s+FZSSK" w:eastAsia="DUqWpm4s+FZSSK"/>
          <w:color w:val="221F1F"/>
          <w:sz w:val="21"/>
        </w:rPr>
        <w:t>误，还在表现形式上要求细腻、准确传神。准确指法练习一般也都是从音乐演奏</w:t>
      </w:r>
      <w:r>
        <w:rPr>
          <w:rFonts w:ascii="DUqWpm4s+FZSSK" w:hAnsi="DUqWpm4s+FZSSK" w:eastAsia="DUqWpm4s+FZSSK"/>
          <w:color w:val="221F1F"/>
          <w:sz w:val="21"/>
        </w:rPr>
        <w:t>的基本独立性、灵活性练习开始，要求每个手指必须做到可以独立完成练习，不</w:t>
      </w:r>
      <w:r>
        <w:rPr>
          <w:rFonts w:ascii="DUqWpm4s+FZSSK" w:hAnsi="DUqWpm4s+FZSSK" w:eastAsia="DUqWpm4s+FZSSK"/>
          <w:color w:val="221F1F"/>
          <w:sz w:val="21"/>
        </w:rPr>
        <w:t>可辅助其他手指完成练习，这样准确指法训练所建立起来的准确、灵活的独立性</w:t>
      </w:r>
      <w:r>
        <w:rPr>
          <w:rFonts w:ascii="DUqWpm4s+FZSSK" w:hAnsi="DUqWpm4s+FZSSK" w:eastAsia="DUqWpm4s+FZSSK"/>
          <w:color w:val="221F1F"/>
          <w:sz w:val="21"/>
        </w:rPr>
        <w:t>为下一阶段复杂乐句的演奏奠定了坚实的技术基础。</w:t>
      </w:r>
    </w:p>
    <w:p>
      <w:pPr>
        <w:autoSpaceDN w:val="0"/>
        <w:autoSpaceDE w:val="0"/>
        <w:widowControl/>
        <w:spacing w:line="400" w:lineRule="exact" w:before="0" w:after="0"/>
        <w:ind w:left="2" w:right="128" w:firstLine="420"/>
        <w:jc w:val="both"/>
      </w:pPr>
      <w:r>
        <w:rPr>
          <w:rFonts w:ascii="DUqWpm4s+FZSSK" w:hAnsi="DUqWpm4s+FZSSK" w:eastAsia="DUqWpm4s+FZSSK"/>
          <w:color w:val="221F1F"/>
          <w:sz w:val="21"/>
        </w:rPr>
        <w:t>手指独立性训练常常通过音阶、琶音、练习曲反复演奏练习，通过演奏提升</w:t>
      </w:r>
      <w:r>
        <w:rPr>
          <w:rFonts w:ascii="DUqWpm4s+FZSSK" w:hAnsi="DUqWpm4s+FZSSK" w:eastAsia="DUqWpm4s+FZSSK"/>
          <w:color w:val="221F1F"/>
          <w:sz w:val="21"/>
        </w:rPr>
        <w:t>演奏者每一个音的发音准确性，指法的流动感和明晰度。尤其对于曲中的高难度</w:t>
      </w:r>
      <w:r>
        <w:rPr>
          <w:rFonts w:ascii="DUqWpm4s+FZSSK" w:hAnsi="DUqWpm4s+FZSSK" w:eastAsia="DUqWpm4s+FZSSK"/>
          <w:color w:val="221F1F"/>
          <w:sz w:val="21"/>
        </w:rPr>
        <w:t>部分，每一个音符的准确发音要求演奏者在每一次的落键中对每一个手指触键以</w:t>
      </w:r>
      <w:r>
        <w:rPr>
          <w:rFonts w:ascii="DUqWpm4s+FZSSK" w:hAnsi="DUqWpm4s+FZSSK" w:eastAsia="DUqWpm4s+FZSSK"/>
          <w:color w:val="221F1F"/>
          <w:sz w:val="21"/>
        </w:rPr>
        <w:t>及触键力量进行适当的调整，确保音符音高和音色的统一度。通过这一系列的基</w:t>
      </w:r>
      <w:r>
        <w:rPr>
          <w:rFonts w:ascii="DUqWpm4s+FZSSK" w:hAnsi="DUqWpm4s+FZSSK" w:eastAsia="DUqWpm4s+FZSSK"/>
          <w:color w:val="221F1F"/>
          <w:sz w:val="21"/>
        </w:rPr>
        <w:t>础训练，演奏者能够对以后演奏中遇到的各类节奏、旋律变化时的手指掌控能够</w:t>
      </w:r>
      <w:r>
        <w:rPr>
          <w:rFonts w:ascii="DUqWpm4s+FZSSK" w:hAnsi="DUqWpm4s+FZSSK" w:eastAsia="DUqWpm4s+FZSSK"/>
          <w:color w:val="221F1F"/>
          <w:sz w:val="21"/>
        </w:rPr>
        <w:t>更快、更高效，从而展现出音乐中的层次感。</w:t>
      </w:r>
    </w:p>
    <w:p>
      <w:pPr>
        <w:autoSpaceDN w:val="0"/>
        <w:autoSpaceDE w:val="0"/>
        <w:widowControl/>
        <w:spacing w:line="400" w:lineRule="exact" w:before="0" w:after="0"/>
        <w:ind w:left="2" w:right="128" w:firstLine="420"/>
        <w:jc w:val="both"/>
      </w:pPr>
      <w:r>
        <w:rPr>
          <w:rFonts w:ascii="DUqWpm4s+FZSSK" w:hAnsi="DUqWpm4s+FZSSK" w:eastAsia="DUqWpm4s+FZSSK"/>
          <w:color w:val="221F1F"/>
          <w:sz w:val="21"/>
        </w:rPr>
        <w:t>另外，传统钢琴演奏技法也对演奏家的双手协调性有更高要求。手腕是连接</w:t>
      </w:r>
      <w:r>
        <w:rPr>
          <w:rFonts w:ascii="DUqWpm4s+FZSSK" w:hAnsi="DUqWpm4s+FZSSK" w:eastAsia="DUqWpm4s+FZSSK"/>
          <w:color w:val="221F1F"/>
          <w:sz w:val="21"/>
        </w:rPr>
        <w:t>手部各个部位和手臂的主要部分，手腕在演奏的过程中需要在手指动作的基础之</w:t>
      </w:r>
      <w:r>
        <w:rPr>
          <w:rFonts w:ascii="DUqWpm4s+FZSSK" w:hAnsi="DUqWpm4s+FZSSK" w:eastAsia="DUqWpm4s+FZSSK"/>
          <w:color w:val="221F1F"/>
          <w:sz w:val="21"/>
        </w:rPr>
        <w:t>上实现柔软、自然的音符过渡动作，并能够使演奏更加流畅自如。手腕柔软性是</w:t>
      </w:r>
      <w:r>
        <w:rPr>
          <w:rFonts w:ascii="DUqWpm4s+FZSSK" w:hAnsi="DUqWpm4s+FZSSK" w:eastAsia="DUqWpm4s+FZSSK"/>
          <w:color w:val="221F1F"/>
          <w:sz w:val="21"/>
        </w:rPr>
        <w:t>促成演奏自然、有序的重要因素。当手腕配合手指动作，辅助手指、手臂时，能</w:t>
      </w:r>
      <w:r>
        <w:rPr>
          <w:rFonts w:ascii="DUqWpm4s+FZSSK" w:hAnsi="DUqWpm4s+FZSSK" w:eastAsia="DUqWpm4s+FZSSK"/>
          <w:color w:val="221F1F"/>
          <w:sz w:val="21"/>
        </w:rPr>
        <w:t>够使手指动作不会过于生硬、夸张，从而使演奏更加稳定，不会存在生硬、突兀</w:t>
      </w:r>
      <w:r>
        <w:rPr>
          <w:rFonts w:ascii="DUqWpm4s+FZSSK" w:hAnsi="DUqWpm4s+FZSSK" w:eastAsia="DUqWpm4s+FZSSK"/>
          <w:color w:val="221F1F"/>
          <w:sz w:val="21"/>
        </w:rPr>
        <w:t>的情况发生，有助于音乐的稳定自然。更重要的是，手腕的灵活应用可以为音符</w:t>
      </w:r>
      <w:r>
        <w:rPr>
          <w:rFonts w:ascii="DUqWpm4s+FZSSK" w:hAnsi="DUqWpm4s+FZSSK" w:eastAsia="DUqWpm4s+FZSSK"/>
          <w:color w:val="221F1F"/>
          <w:sz w:val="21"/>
        </w:rPr>
        <w:t>的起承转合、流畅连贯提供支撑，使演奏具有充分的表现力和感染力，在演奏某</w:t>
      </w:r>
    </w:p>
    <w:p>
      <w:pPr>
        <w:autoSpaceDN w:val="0"/>
        <w:autoSpaceDE w:val="0"/>
        <w:widowControl/>
        <w:spacing w:line="200" w:lineRule="exact" w:before="462" w:after="0"/>
        <w:ind w:left="0" w:right="20" w:firstLine="0"/>
        <w:jc w:val="right"/>
      </w:pPr>
      <w:r>
        <w:rPr>
          <w:rFonts w:ascii="BO83DN8e+SimHei" w:hAnsi="BO83DN8e+SimHei" w:eastAsia="BO83DN8e+SimHei"/>
          <w:color w:val="221F1F"/>
          <w:sz w:val="20"/>
        </w:rPr>
        <w:t>9</w:t>
      </w:r>
    </w:p>
    <w:p>
      <w:pPr>
        <w:sectPr>
          <w:pgSz w:w="9978" w:h="14346"/>
          <w:pgMar w:top="338" w:right="1174" w:bottom="346" w:left="1302" w:header="720" w:footer="720" w:gutter="0"/>
          <w:cols w:num="1" w:equalWidth="0" w:space="720">
            <w:col w:w="75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些感情澎湃的乐句时可以做到更加细腻、有感染力。</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稳定的手臂动作与控制力度</w:t>
      </w:r>
      <w:r>
        <w:br/>
      </w:r>
      <w:r>
        <w:tab/>
      </w:r>
      <w:r>
        <w:rPr>
          <w:rFonts w:ascii="DUqWpm4s+FZSSK" w:hAnsi="DUqWpm4s+FZSSK" w:eastAsia="DUqWpm4s+FZSSK"/>
          <w:color w:val="221F1F"/>
          <w:sz w:val="21"/>
        </w:rPr>
        <w:t>除了手指和手腕的灵活控制，传统钢琴演奏技巧中对手臂的控制，包括手臂</w:t>
      </w:r>
      <w:r>
        <w:rPr>
          <w:rFonts w:ascii="DUqWpm4s+FZSSK" w:hAnsi="DUqWpm4s+FZSSK" w:eastAsia="DUqWpm4s+FZSSK"/>
          <w:color w:val="221F1F"/>
          <w:sz w:val="21"/>
        </w:rPr>
        <w:t>力度和稳定性的控制都有很重要的要求。手臂不仅是起着托举手指和手腕的作</w:t>
      </w:r>
      <w:r>
        <w:rPr>
          <w:rFonts w:ascii="DUqWpm4s+FZSSK" w:hAnsi="DUqWpm4s+FZSSK" w:eastAsia="DUqWpm4s+FZSSK"/>
          <w:color w:val="221F1F"/>
          <w:sz w:val="21"/>
        </w:rPr>
        <w:t>用，在传统钢琴演奏过程中出现高音部和低音部的音符弹奏时，手臂的稳定和力</w:t>
      </w:r>
      <w:r>
        <w:rPr>
          <w:rFonts w:ascii="DUqWpm4s+FZSSK" w:hAnsi="DUqWpm4s+FZSSK" w:eastAsia="DUqWpm4s+FZSSK"/>
          <w:color w:val="221F1F"/>
          <w:sz w:val="21"/>
        </w:rPr>
        <w:t>度直接影响到音符声音和音色力度。在钢琴演奏练习过程中，很多都是通过手臂</w:t>
      </w:r>
      <w:r>
        <w:rPr>
          <w:rFonts w:ascii="DUqWpm4s+FZSSK" w:hAnsi="DUqWpm4s+FZSSK" w:eastAsia="DUqWpm4s+FZSSK"/>
          <w:color w:val="221F1F"/>
          <w:sz w:val="21"/>
        </w:rPr>
        <w:t>支撑和手臂动作的控制进行钢琴技巧训练的。</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在传统钢琴演奏方式中，钢琴演奏者需要依据乐句的不同发展，调动手臂的</w:t>
      </w:r>
      <w:r>
        <w:rPr>
          <w:rFonts w:ascii="DUqWpm4s+FZSSK" w:hAnsi="DUqWpm4s+FZSSK" w:eastAsia="DUqWpm4s+FZSSK"/>
          <w:color w:val="221F1F"/>
          <w:sz w:val="21"/>
        </w:rPr>
        <w:t>力量，把控音符的长短、音量强弱、力度音色的前后强弱变化。当钢琴演奏者在</w:t>
      </w:r>
      <w:r>
        <w:rPr>
          <w:rFonts w:ascii="DUqWpm4s+FZSSK" w:hAnsi="DUqWpm4s+FZSSK" w:eastAsia="DUqWpm4s+FZSSK"/>
          <w:color w:val="221F1F"/>
          <w:sz w:val="21"/>
        </w:rPr>
        <w:t>强音乐情感下，演奏高音部速度迅疾的音符和强烈力度的乐句时，演奏者需要大</w:t>
      </w:r>
      <w:r>
        <w:rPr>
          <w:rFonts w:ascii="DUqWpm4s+FZSSK" w:hAnsi="DUqWpm4s+FZSSK" w:eastAsia="DUqWpm4s+FZSSK"/>
          <w:color w:val="221F1F"/>
          <w:sz w:val="21"/>
        </w:rPr>
        <w:t>幅度的手臂动作进行运臂发力来产生力度，促进音符的持续发声，力度集中，使</w:t>
      </w:r>
      <w:r>
        <w:rPr>
          <w:rFonts w:ascii="DUqWpm4s+FZSSK" w:hAnsi="DUqWpm4s+FZSSK" w:eastAsia="DUqWpm4s+FZSSK"/>
          <w:color w:val="221F1F"/>
          <w:sz w:val="21"/>
        </w:rPr>
        <w:t>强力度音质奔放，富有冲击力。而当演奏者遇到柔和弱力度的乐句时，则需要手</w:t>
      </w:r>
      <w:r>
        <w:rPr>
          <w:rFonts w:ascii="DUqWpm4s+FZSSK" w:hAnsi="DUqWpm4s+FZSSK" w:eastAsia="DUqWpm4s+FZSSK"/>
          <w:color w:val="221F1F"/>
          <w:sz w:val="21"/>
        </w:rPr>
        <w:t>臂细微的动作和力量控制来进行音符的柔和演奏、渐强渐弱，从而产生温柔和安</w:t>
      </w:r>
      <w:r>
        <w:rPr>
          <w:rFonts w:ascii="DUqWpm4s+FZSSK" w:hAnsi="DUqWpm4s+FZSSK" w:eastAsia="DUqWpm4s+FZSSK"/>
          <w:color w:val="221F1F"/>
          <w:sz w:val="21"/>
        </w:rPr>
        <w:t>详的音响。这种力度的操控对于技巧性有较高的要求，能够帮助演奏者更好地刻</w:t>
      </w:r>
      <w:r>
        <w:rPr>
          <w:rFonts w:ascii="DUqWpm4s+FZSSK" w:hAnsi="DUqWpm4s+FZSSK" w:eastAsia="DUqWpm4s+FZSSK"/>
          <w:color w:val="221F1F"/>
          <w:sz w:val="21"/>
        </w:rPr>
        <w:t>画音乐情感色彩，增加音乐的表现力。</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传统的钢琴演奏技法教学主要采用反复训练的方法，尤其是在手臂动作的训</w:t>
      </w:r>
      <w:r>
        <w:rPr>
          <w:rFonts w:ascii="DUqWpm4s+FZSSK" w:hAnsi="DUqWpm4s+FZSSK" w:eastAsia="DUqWpm4s+FZSSK"/>
          <w:color w:val="221F1F"/>
          <w:sz w:val="21"/>
        </w:rPr>
        <w:t>练上，演奏者在练习过程中主要对手臂力量及稳固性反复训练，演奏者的手臂在</w:t>
      </w:r>
      <w:r>
        <w:rPr>
          <w:rFonts w:ascii="DUqWpm4s+FZSSK" w:hAnsi="DUqWpm4s+FZSSK" w:eastAsia="DUqWpm4s+FZSSK"/>
          <w:color w:val="221F1F"/>
          <w:sz w:val="21"/>
        </w:rPr>
        <w:t>演奏过程中要尽量避免僵硬及绷紧的状态，需要保持一定的柔软度和流动性。只</w:t>
      </w:r>
      <w:r>
        <w:rPr>
          <w:rFonts w:ascii="DUqWpm4s+FZSSK" w:hAnsi="DUqWpm4s+FZSSK" w:eastAsia="DUqWpm4s+FZSSK"/>
          <w:color w:val="221F1F"/>
          <w:sz w:val="21"/>
        </w:rPr>
        <w:t>有手臂的稳固性及手臂力量的稳定分配下，演奏者才可以保证在演奏中控制每一</w:t>
      </w:r>
      <w:r>
        <w:rPr>
          <w:rFonts w:ascii="DUqWpm4s+FZSSK" w:hAnsi="DUqWpm4s+FZSSK" w:eastAsia="DUqWpm4s+FZSSK"/>
          <w:color w:val="221F1F"/>
          <w:sz w:val="21"/>
        </w:rPr>
        <w:t>个音符，从而能够长时间保持在演奏稳定性与技巧性上的连贯性。而这种稳定性</w:t>
      </w:r>
      <w:r>
        <w:rPr>
          <w:rFonts w:ascii="DUqWpm4s+FZSSK" w:hAnsi="DUqWpm4s+FZSSK" w:eastAsia="DUqWpm4s+FZSSK"/>
          <w:color w:val="221F1F"/>
          <w:sz w:val="21"/>
        </w:rPr>
        <w:t>中也有音量和音色等因素的作用，可以让每一段乐曲都能够得到良好的延伸与个</w:t>
      </w:r>
      <w:r>
        <w:rPr>
          <w:rFonts w:ascii="DUqWpm4s+FZSSK" w:hAnsi="DUqWpm4s+FZSSK" w:eastAsia="DUqWpm4s+FZSSK"/>
          <w:color w:val="221F1F"/>
          <w:sz w:val="21"/>
        </w:rPr>
        <w:t>性表达，得以展现出各自的音乐魅力和情感色彩。</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学习弹奏过程中的手臂练习，使我们面对各类音乐作品，尤其面对难度较难</w:t>
      </w:r>
      <w:r>
        <w:rPr>
          <w:rFonts w:ascii="DUqWpm4s+FZSSK" w:hAnsi="DUqWpm4s+FZSSK" w:eastAsia="DUqWpm4s+FZSSK"/>
          <w:color w:val="221F1F"/>
          <w:sz w:val="21"/>
        </w:rPr>
        <w:t>的乐曲时，能够有效控制音阶速度、强弱起伏。手臂稳定、精准的力量控制为乐</w:t>
      </w:r>
      <w:r>
        <w:rPr>
          <w:rFonts w:ascii="DUqWpm4s+FZSSK" w:hAnsi="DUqWpm4s+FZSSK" w:eastAsia="DUqWpm4s+FZSSK"/>
          <w:color w:val="221F1F"/>
          <w:sz w:val="21"/>
        </w:rPr>
        <w:t>曲的连贯流畅演奏提供了保证，可使音乐表现力会更加强烈。</w:t>
      </w:r>
    </w:p>
    <w:p>
      <w:pPr>
        <w:autoSpaceDN w:val="0"/>
        <w:tabs>
          <w:tab w:pos="580" w:val="left"/>
        </w:tabs>
        <w:autoSpaceDE w:val="0"/>
        <w:widowControl/>
        <w:spacing w:line="386" w:lineRule="exact" w:before="14"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技巧训练中的稳定性与规范化</w:t>
      </w:r>
      <w:r>
        <w:br/>
      </w:r>
      <w:r>
        <w:tab/>
      </w:r>
      <w:r>
        <w:rPr>
          <w:rFonts w:ascii="DUqWpm4s+FZSSK" w:hAnsi="DUqWpm4s+FZSSK" w:eastAsia="DUqWpm4s+FZSSK"/>
          <w:color w:val="221F1F"/>
          <w:sz w:val="21"/>
        </w:rPr>
        <w:t>传统钢琴演奏技术的训练是以技巧的稳定、统一、规范为原则，这种训练使</w:t>
      </w:r>
      <w:r>
        <w:rPr>
          <w:rFonts w:ascii="DUqWpm4s+FZSSK" w:hAnsi="DUqWpm4s+FZSSK" w:eastAsia="DUqWpm4s+FZSSK"/>
          <w:color w:val="221F1F"/>
          <w:sz w:val="21"/>
        </w:rPr>
        <w:t>演奏者在学习一些基本的技术基础上，以钢琴大家的演奏技术为模板，通过持续</w:t>
      </w:r>
      <w:r>
        <w:rPr>
          <w:rFonts w:ascii="DUqWpm4s+FZSSK" w:hAnsi="DUqWpm4s+FZSSK" w:eastAsia="DUqWpm4s+FZSSK"/>
          <w:color w:val="221F1F"/>
          <w:sz w:val="21"/>
        </w:rPr>
        <w:t>不断的练习提高自己演奏技术的统一规范性，使演奏技术的规范性在持续的不断</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10</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重复演奏过程中表现得更清晰明了。在传统钢琴演奏技巧的训练下，对音符演奏</w:t>
      </w:r>
      <w:r>
        <w:rPr>
          <w:rFonts w:ascii="DUqWpm4s+FZSSK" w:hAnsi="DUqWpm4s+FZSSK" w:eastAsia="DUqWpm4s+FZSSK"/>
          <w:color w:val="221F1F"/>
          <w:sz w:val="21"/>
        </w:rPr>
        <w:t>的清晰度、旋律演奏的连贯性、音色演奏的完整性都在演奏过程中不断强调并灌</w:t>
      </w:r>
      <w:r>
        <w:rPr>
          <w:rFonts w:ascii="DUqWpm4s+FZSSK" w:hAnsi="DUqWpm4s+FZSSK" w:eastAsia="DUqWpm4s+FZSSK"/>
          <w:color w:val="221F1F"/>
          <w:sz w:val="21"/>
        </w:rPr>
        <w:t>输。在传统钢琴演奏技术的训练任务下，一些经典曲目经常被作为技术性训练的</w:t>
      </w:r>
      <w:r>
        <w:rPr>
          <w:rFonts w:ascii="DUqWpm4s+FZSSK" w:hAnsi="DUqWpm4s+FZSSK" w:eastAsia="DUqWpm4s+FZSSK"/>
          <w:color w:val="221F1F"/>
          <w:sz w:val="21"/>
        </w:rPr>
        <w:t>教材，演奏者通过与经典曲目演奏的演奏效果的比对，在反复演奏过程中加强自</w:t>
      </w:r>
      <w:r>
        <w:rPr>
          <w:rFonts w:ascii="DUqWpm4s+FZSSK" w:hAnsi="DUqWpm4s+FZSSK" w:eastAsia="DUqWpm4s+FZSSK"/>
          <w:color w:val="221F1F"/>
          <w:sz w:val="21"/>
        </w:rPr>
        <w:t>身演奏技巧，尤其加强对细节的把控，从而达到演奏技术的规范性，实现音乐作</w:t>
      </w:r>
      <w:r>
        <w:rPr>
          <w:rFonts w:ascii="DUqWpm4s+FZSSK" w:hAnsi="DUqWpm4s+FZSSK" w:eastAsia="DUqWpm4s+FZSSK"/>
          <w:color w:val="221F1F"/>
          <w:sz w:val="21"/>
        </w:rPr>
        <w:t>品的统一性和完美性。</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以往的钢琴教学中，练习的主要作品是贝多芬、巴赫等作曲家的作品，这些</w:t>
      </w:r>
      <w:r>
        <w:rPr>
          <w:rFonts w:ascii="DUqWpm4s+FZSSK" w:hAnsi="DUqWpm4s+FZSSK" w:eastAsia="DUqWpm4s+FZSSK"/>
          <w:color w:val="221F1F"/>
          <w:sz w:val="21"/>
        </w:rPr>
        <w:t>音乐作品也是钢琴学习者学习过程中练习的主要题材。钢琴学习者通过练习这些</w:t>
      </w:r>
      <w:r>
        <w:rPr>
          <w:rFonts w:ascii="DUqWpm4s+FZSSK" w:hAnsi="DUqWpm4s+FZSSK" w:eastAsia="DUqWpm4s+FZSSK"/>
          <w:color w:val="221F1F"/>
          <w:sz w:val="21"/>
        </w:rPr>
        <w:t>作品能够在练习精准表达音符时学习钢琴大师的钢琴指法技术，比如：钢琴学习</w:t>
      </w:r>
      <w:r>
        <w:rPr>
          <w:rFonts w:ascii="DUqWpm4s+FZSSK" w:hAnsi="DUqWpm4s+FZSSK" w:eastAsia="DUqWpm4s+FZSSK"/>
          <w:color w:val="221F1F"/>
          <w:sz w:val="21"/>
        </w:rPr>
        <w:t>者通过巴赫的《平均律钢琴曲集》学习演奏时，会发现学习者不仅仅学习到高超</w:t>
      </w:r>
      <w:r>
        <w:rPr>
          <w:rFonts w:ascii="DUqWpm4s+FZSSK" w:hAnsi="DUqWpm4s+FZSSK" w:eastAsia="DUqWpm4s+FZSSK"/>
          <w:color w:val="221F1F"/>
          <w:sz w:val="21"/>
        </w:rPr>
        <w:t>的音符练习指法技术，还学习到演奏家和作曲家对于音符的准确度、流畅度、稳</w:t>
      </w:r>
      <w:r>
        <w:rPr>
          <w:rFonts w:ascii="DUqWpm4s+FZSSK" w:hAnsi="DUqWpm4s+FZSSK" w:eastAsia="DUqWpm4s+FZSSK"/>
          <w:color w:val="221F1F"/>
          <w:sz w:val="21"/>
        </w:rPr>
        <w:t>定性方面的表现，同时，学习者在弹奏作品中更加熟知作曲家和演奏家对于速度</w:t>
      </w:r>
      <w:r>
        <w:rPr>
          <w:rFonts w:ascii="DUqWpm4s+FZSSK" w:hAnsi="DUqWpm4s+FZSSK" w:eastAsia="DUqWpm4s+FZSSK"/>
          <w:color w:val="221F1F"/>
          <w:sz w:val="21"/>
        </w:rPr>
        <w:t>的要求。另外，在弹奏贝多芬的作品过程中，学习者还需要依靠自身的音乐领悟</w:t>
      </w:r>
      <w:r>
        <w:rPr>
          <w:rFonts w:ascii="DUqWpm4s+FZSSK" w:hAnsi="DUqWpm4s+FZSSK" w:eastAsia="DUqWpm4s+FZSSK"/>
          <w:color w:val="221F1F"/>
          <w:sz w:val="21"/>
        </w:rPr>
        <w:t>力对音乐的力度控制、音乐表情的传达等技巧进行练习。通过练习钢琴大师的作</w:t>
      </w:r>
      <w:r>
        <w:rPr>
          <w:rFonts w:ascii="DUqWpm4s+FZSSK" w:hAnsi="DUqWpm4s+FZSSK" w:eastAsia="DUqWpm4s+FZSSK"/>
          <w:color w:val="221F1F"/>
          <w:sz w:val="21"/>
        </w:rPr>
        <w:t>品，钢琴学习者能够逐步产生对于音符准确度、流畅度、稳定性的控制能力，学</w:t>
      </w:r>
      <w:r>
        <w:rPr>
          <w:rFonts w:ascii="DUqWpm4s+FZSSK" w:hAnsi="DUqWpm4s+FZSSK" w:eastAsia="DUqWpm4s+FZSSK"/>
          <w:color w:val="221F1F"/>
          <w:sz w:val="21"/>
        </w:rPr>
        <w:t>习者弹奏时在快速乐段之间的跳跃、复杂和弦的过渡时能够展现出对于音符准确</w:t>
      </w:r>
      <w:r>
        <w:rPr>
          <w:rFonts w:ascii="DUqWpm4s+FZSSK" w:hAnsi="DUqWpm4s+FZSSK" w:eastAsia="DUqWpm4s+FZSSK"/>
          <w:color w:val="221F1F"/>
          <w:sz w:val="21"/>
        </w:rPr>
        <w:t>度和流畅度的追求。</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技巧训练的规范化还表现在演奏的手位和手指、手腕、手臂的协调性。传统</w:t>
      </w:r>
      <w:r>
        <w:rPr>
          <w:rFonts w:ascii="DUqWpm4s+FZSSK" w:hAnsi="DUqWpm4s+FZSSK" w:eastAsia="DUqWpm4s+FZSSK"/>
          <w:color w:val="221F1F"/>
          <w:sz w:val="21"/>
        </w:rPr>
        <w:t>的钢琴演奏技巧注重演奏者身体姿态动作与技术动作的规范统一，良好的坐姿及</w:t>
      </w:r>
      <w:r>
        <w:rPr>
          <w:rFonts w:ascii="DUqWpm4s+FZSSK" w:hAnsi="DUqWpm4s+FZSSK" w:eastAsia="DUqWpm4s+FZSSK"/>
          <w:color w:val="221F1F"/>
          <w:sz w:val="21"/>
        </w:rPr>
        <w:t>手臂姿势，这避免了过分的紧张以及不自然的动作。演奏者在演奏的过程中通过</w:t>
      </w:r>
      <w:r>
        <w:rPr>
          <w:rFonts w:ascii="DUqWpm4s+FZSSK" w:hAnsi="DUqWpm4s+FZSSK" w:eastAsia="DUqWpm4s+FZSSK"/>
          <w:color w:val="221F1F"/>
          <w:sz w:val="21"/>
        </w:rPr>
        <w:t>系统化的训练达成手指手腕的协调，保持手臂的稳定性与流畅性。</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这种标准化的技巧练习可以让钢琴演奏者拥有良好的基本功，拥有稳定精准</w:t>
      </w:r>
      <w:r>
        <w:rPr>
          <w:rFonts w:ascii="DUqWpm4s+FZSSK" w:hAnsi="DUqWpm4s+FZSSK" w:eastAsia="DUqWpm4s+FZSSK"/>
          <w:color w:val="221F1F"/>
          <w:sz w:val="21"/>
        </w:rPr>
        <w:t>的演奏习惯，从而使钢琴演奏者对复杂乐曲可以精准规范的演奏，使每一个音符</w:t>
      </w:r>
      <w:r>
        <w:rPr>
          <w:rFonts w:ascii="DUqWpm4s+FZSSK" w:hAnsi="DUqWpm4s+FZSSK" w:eastAsia="DUqWpm4s+FZSSK"/>
          <w:color w:val="221F1F"/>
          <w:sz w:val="21"/>
        </w:rPr>
        <w:t>都能够精准清晰，更好地将音乐的情趣进行传递和表达。钢琴演奏者以高度标准</w:t>
      </w:r>
      <w:r>
        <w:rPr>
          <w:rFonts w:ascii="DUqWpm4s+FZSSK" w:hAnsi="DUqWpm4s+FZSSK" w:eastAsia="DUqWpm4s+FZSSK"/>
          <w:color w:val="221F1F"/>
          <w:sz w:val="21"/>
        </w:rPr>
        <w:t>化的技术进行钢琴的演奏能够更好地奠定钢琴演奏的技术结构，储备良好的钢琴</w:t>
      </w:r>
      <w:r>
        <w:rPr>
          <w:rFonts w:ascii="DUqWpm4s+FZSSK" w:hAnsi="DUqWpm4s+FZSSK" w:eastAsia="DUqWpm4s+FZSSK"/>
          <w:color w:val="221F1F"/>
          <w:sz w:val="21"/>
        </w:rPr>
        <w:t>演奏技术，使得钢琴演奏者可以演奏诸多不同的音乐类型。</w:t>
      </w:r>
    </w:p>
    <w:p>
      <w:pPr>
        <w:autoSpaceDN w:val="0"/>
        <w:autoSpaceDE w:val="0"/>
        <w:widowControl/>
        <w:spacing w:line="200" w:lineRule="exact" w:before="1510" w:after="0"/>
        <w:ind w:left="0" w:right="20" w:firstLine="0"/>
        <w:jc w:val="right"/>
      </w:pPr>
      <w:r>
        <w:rPr>
          <w:rFonts w:ascii="BO83DN8e+SimHei" w:hAnsi="BO83DN8e+SimHei" w:eastAsia="BO83DN8e+SimHei"/>
          <w:color w:val="221F1F"/>
          <w:sz w:val="20"/>
        </w:rPr>
        <w:t>11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52" w:lineRule="exact" w:before="358" w:after="0"/>
        <w:ind w:left="490" w:right="0" w:firstLine="0"/>
        <w:jc w:val="left"/>
      </w:pPr>
      <w:r>
        <w:rPr>
          <w:rFonts w:ascii="B8nw8A54+FZY3K" w:hAnsi="B8nw8A54+FZY3K" w:eastAsia="B8nw8A54+FZY3K"/>
          <w:color w:val="221F1F"/>
          <w:sz w:val="22"/>
        </w:rPr>
        <w:t>（二）传统钢琴技法的局限性</w:t>
      </w:r>
    </w:p>
    <w:p>
      <w:pPr>
        <w:autoSpaceDN w:val="0"/>
        <w:tabs>
          <w:tab w:pos="580" w:val="left"/>
        </w:tabs>
        <w:autoSpaceDE w:val="0"/>
        <w:widowControl/>
        <w:spacing w:line="398" w:lineRule="exact" w:before="40"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技术化导致演奏机械化</w:t>
      </w:r>
      <w:r>
        <w:br/>
      </w:r>
      <w:r>
        <w:tab/>
      </w:r>
      <w:r>
        <w:rPr>
          <w:rFonts w:ascii="DUqWpm4s+FZSSK" w:hAnsi="DUqWpm4s+FZSSK" w:eastAsia="DUqWpm4s+FZSSK"/>
          <w:color w:val="221F1F"/>
          <w:sz w:val="21"/>
        </w:rPr>
        <w:t>传统的钢琴技术为钢琴演奏奠定了技术基础，在体现手指的独立性、准确性</w:t>
      </w:r>
      <w:r>
        <w:rPr>
          <w:rFonts w:ascii="DUqWpm4s+FZSSK" w:hAnsi="DUqWpm4s+FZSSK" w:eastAsia="DUqWpm4s+FZSSK"/>
          <w:color w:val="221F1F"/>
          <w:sz w:val="21"/>
        </w:rPr>
        <w:t>及演奏的稳定性上有突出的贡献。然而，伴随着演奏技艺和音乐艺术的发展，传</w:t>
      </w:r>
      <w:r>
        <w:rPr>
          <w:rFonts w:ascii="DUqWpm4s+FZSSK" w:hAnsi="DUqWpm4s+FZSSK" w:eastAsia="DUqWpm4s+FZSSK"/>
          <w:color w:val="221F1F"/>
          <w:sz w:val="21"/>
        </w:rPr>
        <w:t>统的钢琴技术过分技术化显露出一定的弊端，其中最大的问题在于演奏上的机械</w:t>
      </w:r>
      <w:r>
        <w:rPr>
          <w:rFonts w:ascii="DUqWpm4s+FZSSK" w:hAnsi="DUqWpm4s+FZSSK" w:eastAsia="DUqWpm4s+FZSSK"/>
          <w:color w:val="221F1F"/>
          <w:sz w:val="21"/>
        </w:rPr>
        <w:t>化。在传统的钢琴技术中，演奏训练的核心往往是建立在技术规范及准确性上，</w:t>
      </w:r>
      <w:r>
        <w:rPr>
          <w:rFonts w:ascii="DUqWpm4s+FZSSK" w:hAnsi="DUqWpm4s+FZSSK" w:eastAsia="DUqWpm4s+FZSSK"/>
          <w:color w:val="221F1F"/>
          <w:sz w:val="21"/>
        </w:rPr>
        <w:t>演奏者所要实现的目标就是确保每一音的音高、时值及音量的准确性，甚至是程</w:t>
      </w:r>
      <w:r>
        <w:rPr>
          <w:rFonts w:ascii="DUqWpm4s+FZSSK" w:hAnsi="DUqWpm4s+FZSSK" w:eastAsia="DUqWpm4s+FZSSK"/>
          <w:color w:val="221F1F"/>
          <w:sz w:val="21"/>
        </w:rPr>
        <w:t>序性地演奏。这种技术型的训练方式虽然使演奏者演奏技艺的平稳性和准确性得</w:t>
      </w:r>
      <w:r>
        <w:rPr>
          <w:rFonts w:ascii="DUqWpm4s+FZSSK" w:hAnsi="DUqWpm4s+FZSSK" w:eastAsia="DUqWpm4s+FZSSK"/>
          <w:color w:val="221F1F"/>
          <w:sz w:val="21"/>
        </w:rPr>
        <w:t>到了提升，却容易使演奏过程失去情感以及艺术的感染力。在演奏训练中使音乐</w:t>
      </w:r>
      <w:r>
        <w:rPr>
          <w:rFonts w:ascii="DUqWpm4s+FZSSK" w:hAnsi="DUqWpm4s+FZSSK" w:eastAsia="DUqWpm4s+FZSSK"/>
          <w:color w:val="221F1F"/>
          <w:sz w:val="21"/>
        </w:rPr>
        <w:t>作品仅仅局限于训练的操作化过程，会使演奏者们习惯性地将自己的注意力集中</w:t>
      </w:r>
      <w:r>
        <w:rPr>
          <w:rFonts w:ascii="DUqWpm4s+FZSSK" w:hAnsi="DUqWpm4s+FZSSK" w:eastAsia="DUqWpm4s+FZSSK"/>
          <w:color w:val="221F1F"/>
          <w:sz w:val="21"/>
        </w:rPr>
        <w:t>在对每个音符的准确性追求，却忽视了对音乐作品情感的表现及音乐的内在意义</w:t>
      </w:r>
      <w:r>
        <w:rPr>
          <w:rFonts w:ascii="DUqWpm4s+FZSSK" w:hAnsi="DUqWpm4s+FZSSK" w:eastAsia="DUqWpm4s+FZSSK"/>
          <w:color w:val="221F1F"/>
          <w:sz w:val="21"/>
        </w:rPr>
        <w:t>表达，使音乐表达趋于平淡、死板、缺乏艺术所应具备的起伏感情和深度内涵。</w:t>
      </w:r>
      <w:r>
        <w:rPr>
          <w:rFonts w:ascii="DUqWpm4s+FZSSK" w:hAnsi="DUqWpm4s+FZSSK" w:eastAsia="DUqWpm4s+FZSSK"/>
          <w:color w:val="221F1F"/>
          <w:sz w:val="21"/>
        </w:rPr>
        <w:t>以巴赫作品为例，在传统钢琴的演奏技巧训练中，要求钢琴演奏者必须准确、顺</w:t>
      </w:r>
      <w:r>
        <w:rPr>
          <w:rFonts w:ascii="DUqWpm4s+FZSSK" w:hAnsi="DUqWpm4s+FZSSK" w:eastAsia="DUqWpm4s+FZSSK"/>
          <w:color w:val="221F1F"/>
          <w:sz w:val="21"/>
        </w:rPr>
        <w:t>利地表现出每一个音符，以确保巴赫作品的音符准确性及作品结构、清晰度，然</w:t>
      </w:r>
      <w:r>
        <w:rPr>
          <w:rFonts w:ascii="DUqWpm4s+FZSSK" w:hAnsi="DUqWpm4s+FZSSK" w:eastAsia="DUqWpm4s+FZSSK"/>
          <w:color w:val="221F1F"/>
          <w:sz w:val="21"/>
        </w:rPr>
        <w:t>而，这种带有过度技术风格和特点的演奏方式很可能给乐曲情感的演奏带来束</w:t>
      </w:r>
      <w:r>
        <w:rPr>
          <w:rFonts w:ascii="DUqWpm4s+FZSSK" w:hAnsi="DUqWpm4s+FZSSK" w:eastAsia="DUqWpm4s+FZSSK"/>
          <w:color w:val="221F1F"/>
          <w:sz w:val="21"/>
        </w:rPr>
        <w:t>缚，使得演奏缺乏热烈的情感色彩和个性鲜明的音乐性格，从而导致音乐的艺术</w:t>
      </w:r>
      <w:r>
        <w:rPr>
          <w:rFonts w:ascii="DUqWpm4s+FZSSK" w:hAnsi="DUqWpm4s+FZSSK" w:eastAsia="DUqWpm4s+FZSSK"/>
          <w:color w:val="221F1F"/>
          <w:sz w:val="21"/>
        </w:rPr>
        <w:t>表现力大打折扣，其内在情感色彩也得不到体现，演奏者很难在技术范畴内有效</w:t>
      </w:r>
      <w:r>
        <w:rPr>
          <w:rFonts w:ascii="DUqWpm4s+FZSSK" w:hAnsi="DUqWpm4s+FZSSK" w:eastAsia="DUqWpm4s+FZSSK"/>
          <w:color w:val="221F1F"/>
          <w:sz w:val="21"/>
        </w:rPr>
        <w:t>获得更丰富的艺术想象力和表达。因而，当技巧达到演奏音乐作品的高度精确性</w:t>
      </w:r>
      <w:r>
        <w:rPr>
          <w:rFonts w:ascii="DUqWpm4s+FZSSK" w:hAnsi="DUqWpm4s+FZSSK" w:eastAsia="DUqWpm4s+FZSSK"/>
          <w:color w:val="221F1F"/>
          <w:sz w:val="21"/>
        </w:rPr>
        <w:t>时，却不利于演奏作品的内在音乐情感和艺术感染力的有效表达。</w:t>
      </w:r>
    </w:p>
    <w:p>
      <w:pPr>
        <w:autoSpaceDN w:val="0"/>
        <w:tabs>
          <w:tab w:pos="580" w:val="left"/>
        </w:tabs>
        <w:autoSpaceDE w:val="0"/>
        <w:widowControl/>
        <w:spacing w:line="394" w:lineRule="exact" w:before="6"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演奏者个性化表达的缺失</w:t>
      </w:r>
      <w:r>
        <w:br/>
      </w:r>
      <w:r>
        <w:tab/>
      </w:r>
      <w:r>
        <w:rPr>
          <w:rFonts w:ascii="DUqWpm4s+FZSSK" w:hAnsi="DUqWpm4s+FZSSK" w:eastAsia="DUqWpm4s+FZSSK"/>
          <w:color w:val="221F1F"/>
          <w:sz w:val="21"/>
        </w:rPr>
        <w:t>传统钢琴演奏技能的另一个制约是对于演奏者音乐个性表现的扼制。钢琴演</w:t>
      </w:r>
      <w:r>
        <w:rPr>
          <w:rFonts w:ascii="DUqWpm4s+FZSSK" w:hAnsi="DUqWpm4s+FZSSK" w:eastAsia="DUqWpm4s+FZSSK"/>
          <w:color w:val="221F1F"/>
          <w:sz w:val="21"/>
        </w:rPr>
        <w:t>奏的规范化、技术化的训练以演奏者对经典作品的准确复现为主要表现方式，钢</w:t>
      </w:r>
      <w:r>
        <w:rPr>
          <w:rFonts w:ascii="DUqWpm4s+FZSSK" w:hAnsi="DUqWpm4s+FZSSK" w:eastAsia="DUqWpm4s+FZSSK"/>
          <w:color w:val="221F1F"/>
          <w:sz w:val="21"/>
        </w:rPr>
        <w:t>琴演奏的规范化、技术化训练很容易制约、局限演奏者在经典作品中进行音乐个</w:t>
      </w:r>
      <w:r>
        <w:rPr>
          <w:rFonts w:ascii="DUqWpm4s+FZSSK" w:hAnsi="DUqWpm4s+FZSSK" w:eastAsia="DUqWpm4s+FZSSK"/>
          <w:color w:val="221F1F"/>
          <w:sz w:val="21"/>
        </w:rPr>
        <w:t>性化的表现，从而使演奏者缺少了对经典作品的个性化理解和独到情感的灌输。</w:t>
      </w:r>
      <w:r>
        <w:rPr>
          <w:rFonts w:ascii="DUqWpm4s+FZSSK" w:hAnsi="DUqWpm4s+FZSSK" w:eastAsia="DUqWpm4s+FZSSK"/>
          <w:color w:val="221F1F"/>
          <w:sz w:val="21"/>
        </w:rPr>
        <w:t>这种规范化、模仿化的训练确实可以锻炼演奏者的演奏技术，但是这种训练容易</w:t>
      </w:r>
      <w:r>
        <w:rPr>
          <w:rFonts w:ascii="DUqWpm4s+FZSSK" w:hAnsi="DUqWpm4s+FZSSK" w:eastAsia="DUqWpm4s+FZSSK"/>
          <w:color w:val="221F1F"/>
          <w:sz w:val="21"/>
        </w:rPr>
        <w:t>造成钢琴演奏的“千人一面”。例如，钢琴演奏的训练多是依靠规范地模仿经典</w:t>
      </w:r>
      <w:r>
        <w:rPr>
          <w:rFonts w:ascii="DUqWpm4s+FZSSK" w:hAnsi="DUqWpm4s+FZSSK" w:eastAsia="DUqWpm4s+FZSSK"/>
          <w:color w:val="221F1F"/>
          <w:sz w:val="21"/>
        </w:rPr>
        <w:t>钢琴家的演奏方式，尤其是对于怎样规范再现经典钢琴家的指法、力度、踏板技</w:t>
      </w:r>
      <w:r>
        <w:rPr>
          <w:rFonts w:ascii="DUqWpm4s+FZSSK" w:hAnsi="DUqWpm4s+FZSSK" w:eastAsia="DUqWpm4s+FZSSK"/>
          <w:color w:val="221F1F"/>
          <w:sz w:val="21"/>
        </w:rPr>
        <w:t>术等方面的把握。钢琴演奏技能的规范化、模仿化训练对于一个钢琴演奏家的技</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12</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78" w:firstLine="0"/>
        <w:jc w:val="both"/>
      </w:pPr>
      <w:r>
        <w:rPr>
          <w:rFonts w:ascii="DUqWpm4s+FZSSK" w:hAnsi="DUqWpm4s+FZSSK" w:eastAsia="DUqWpm4s+FZSSK"/>
          <w:color w:val="221F1F"/>
          <w:sz w:val="21"/>
        </w:rPr>
        <w:t>术规范训练是有益处的，但这种对于经典作品的音乐规范化的再学习训练使钢琴</w:t>
      </w:r>
      <w:r>
        <w:rPr>
          <w:rFonts w:ascii="DUqWpm4s+FZSSK" w:hAnsi="DUqWpm4s+FZSSK" w:eastAsia="DUqWpm4s+FZSSK"/>
          <w:color w:val="221F1F"/>
          <w:sz w:val="21"/>
        </w:rPr>
        <w:t>家在演奏中很难避免某些传统演奏习惯的制约，失去了独到的艺术表现方式。同</w:t>
      </w:r>
      <w:r>
        <w:rPr>
          <w:rFonts w:ascii="DUqWpm4s+FZSSK" w:hAnsi="DUqWpm4s+FZSSK" w:eastAsia="DUqWpm4s+FZSSK"/>
          <w:color w:val="221F1F"/>
          <w:sz w:val="21"/>
        </w:rPr>
        <w:t>样在很多经典作品中，例如肖邦作品、莫扎特作品、贝多芬作品等，都有各自技</w:t>
      </w:r>
      <w:r>
        <w:rPr>
          <w:rFonts w:ascii="DUqWpm4s+FZSSK" w:hAnsi="DUqWpm4s+FZSSK" w:eastAsia="DUqWpm4s+FZSSK"/>
          <w:color w:val="221F1F"/>
          <w:sz w:val="21"/>
        </w:rPr>
        <w:t>术的要求，然而这些作品不同演奏家的表现方式却受到其历史传统、音乐文化与</w:t>
      </w:r>
      <w:r>
        <w:rPr>
          <w:rFonts w:ascii="DUqWpm4s+FZSSK" w:hAnsi="DUqWpm4s+FZSSK" w:eastAsia="DUqWpm4s+FZSSK"/>
          <w:color w:val="221F1F"/>
          <w:sz w:val="21"/>
        </w:rPr>
        <w:t>教育方式的潜移默化的影响，使演奏家的音乐体验和个人音乐情绪限制于一种狭</w:t>
      </w:r>
      <w:r>
        <w:rPr>
          <w:rFonts w:ascii="DUqWpm4s+FZSSK" w:hAnsi="DUqWpm4s+FZSSK" w:eastAsia="DUqWpm4s+FZSSK"/>
          <w:color w:val="221F1F"/>
          <w:sz w:val="21"/>
        </w:rPr>
        <w:t>隘的音乐学习技能圈中，失去了自主的音乐创作空间。</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钢琴演奏作为钢琴家表现艺术的形式之一，要注重表演的技艺，更要注意表</w:t>
      </w:r>
      <w:r>
        <w:rPr>
          <w:rFonts w:ascii="DUqWpm4s+FZSSK" w:hAnsi="DUqWpm4s+FZSSK" w:eastAsia="DUqWpm4s+FZSSK"/>
          <w:color w:val="221F1F"/>
          <w:sz w:val="21"/>
        </w:rPr>
        <w:t>现自己独有的音乐情感，钢琴演奏技法传统的技巧学习表现形式只重视统一、准</w:t>
      </w:r>
      <w:r>
        <w:rPr>
          <w:rFonts w:ascii="DUqWpm4s+FZSSK" w:hAnsi="DUqWpm4s+FZSSK" w:eastAsia="DUqWpm4s+FZSSK"/>
          <w:color w:val="221F1F"/>
          <w:sz w:val="21"/>
        </w:rPr>
        <w:t>确，让钢琴家在掌握技巧时依靠固定的模式来表达，无法依据自身对于演奏作品</w:t>
      </w:r>
      <w:r>
        <w:rPr>
          <w:rFonts w:ascii="DUqWpm4s+FZSSK" w:hAnsi="DUqWpm4s+FZSSK" w:eastAsia="DUqWpm4s+FZSSK"/>
          <w:color w:val="221F1F"/>
          <w:sz w:val="21"/>
        </w:rPr>
        <w:t>的把握自由地表现情感和创新艺术。钢琴演奏的魅力来自钢琴家通过个人演奏技</w:t>
      </w:r>
      <w:r>
        <w:rPr>
          <w:rFonts w:ascii="DUqWpm4s+FZSSK" w:hAnsi="DUqWpm4s+FZSSK" w:eastAsia="DUqWpm4s+FZSSK"/>
          <w:color w:val="221F1F"/>
          <w:sz w:val="21"/>
        </w:rPr>
        <w:t>巧的自由发挥而展现不同情感，传统钢琴演奏技巧学习方式过于规范化限制钢琴</w:t>
      </w:r>
      <w:r>
        <w:rPr>
          <w:rFonts w:ascii="DUqWpm4s+FZSSK" w:hAnsi="DUqWpm4s+FZSSK" w:eastAsia="DUqWpm4s+FZSSK"/>
          <w:color w:val="221F1F"/>
          <w:sz w:val="21"/>
        </w:rPr>
        <w:t>家在作品演奏中自由地进行个性化表现，从而造成演奏风格局限性。</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身体紧张与不自然的姿势</w:t>
      </w:r>
      <w:r>
        <w:br/>
      </w:r>
      <w:r>
        <w:tab/>
      </w:r>
      <w:r>
        <w:rPr>
          <w:rFonts w:ascii="DUqWpm4s+FZSSK" w:hAnsi="DUqWpm4s+FZSSK" w:eastAsia="DUqWpm4s+FZSSK"/>
          <w:color w:val="221F1F"/>
          <w:sz w:val="21"/>
        </w:rPr>
        <w:t>传统钢琴演奏技法的另一个主要不足就是训练时会要求身体使用过量的肌肉</w:t>
      </w:r>
      <w:r>
        <w:rPr>
          <w:rFonts w:ascii="DUqWpm4s+FZSSK" w:hAnsi="DUqWpm4s+FZSSK" w:eastAsia="DUqWpm4s+FZSSK"/>
          <w:color w:val="221F1F"/>
          <w:sz w:val="21"/>
        </w:rPr>
        <w:t>力量，这会造成在演奏时演奏者身体紧张以及不自然的姿势。传统钢琴演奏以及</w:t>
      </w:r>
      <w:r>
        <w:rPr>
          <w:rFonts w:ascii="DUqWpm4s+FZSSK" w:hAnsi="DUqWpm4s+FZSSK" w:eastAsia="DUqWpm4s+FZSSK"/>
          <w:color w:val="221F1F"/>
          <w:sz w:val="21"/>
        </w:rPr>
        <w:t>传统演奏技法往往需要演奏者使用手指、手腕、手臂的力量去演奏出一个或强或</w:t>
      </w:r>
      <w:r>
        <w:rPr>
          <w:rFonts w:ascii="DUqWpm4s+FZSSK" w:hAnsi="DUqWpm4s+FZSSK" w:eastAsia="DUqWpm4s+FZSSK"/>
          <w:color w:val="221F1F"/>
          <w:sz w:val="21"/>
        </w:rPr>
        <w:t>弱的音符，使得演奏者需要利用过量的肌肉力量去实现高超的演奏水平，由此影</w:t>
      </w:r>
      <w:r>
        <w:rPr>
          <w:rFonts w:ascii="DUqWpm4s+FZSSK" w:hAnsi="DUqWpm4s+FZSSK" w:eastAsia="DUqWpm4s+FZSSK"/>
          <w:color w:val="221F1F"/>
          <w:sz w:val="21"/>
        </w:rPr>
        <w:t>响演奏的流畅性和艺术性。</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传统钢琴技法的训练往往是用较大的力量来带动手指、手臂的动作满足技术</w:t>
      </w:r>
      <w:r>
        <w:rPr>
          <w:rFonts w:ascii="DUqWpm4s+FZSSK" w:hAnsi="DUqWpm4s+FZSSK" w:eastAsia="DUqWpm4s+FZSSK"/>
          <w:color w:val="221F1F"/>
          <w:sz w:val="21"/>
        </w:rPr>
        <w:t>上的要求，但是演奏者身体会进入紧张的状态，过多的手腕、手臂的力量用到</w:t>
      </w:r>
      <w:r>
        <w:rPr>
          <w:rFonts w:ascii="DUqWpm4s+FZSSK" w:hAnsi="DUqWpm4s+FZSSK" w:eastAsia="DUqWpm4s+FZSSK"/>
          <w:color w:val="221F1F"/>
          <w:sz w:val="21"/>
        </w:rPr>
        <w:t>肩膀、手腕的位置，导致其过分紧张，影响演奏的自然与舒适，而在长时间演奏</w:t>
      </w:r>
      <w:r>
        <w:rPr>
          <w:rFonts w:ascii="DUqWpm4s+FZSSK" w:hAnsi="DUqWpm4s+FZSSK" w:eastAsia="DUqWpm4s+FZSSK"/>
          <w:color w:val="221F1F"/>
          <w:sz w:val="21"/>
        </w:rPr>
        <w:t>中演奏者不自然的姿态会使其身体疲劳、肌肉拉伤，甚至长期演奏后导致慢性损</w:t>
      </w:r>
      <w:r>
        <w:rPr>
          <w:rFonts w:ascii="DUqWpm4s+FZSSK" w:hAnsi="DUqWpm4s+FZSSK" w:eastAsia="DUqWpm4s+FZSSK"/>
          <w:color w:val="221F1F"/>
          <w:sz w:val="21"/>
        </w:rPr>
        <w:t>伤。如快速乐段与强音型乐段，传统技法要求演奏者在运用手臂时，提供充足的</w:t>
      </w:r>
      <w:r>
        <w:rPr>
          <w:rFonts w:ascii="DUqWpm4s+FZSSK" w:hAnsi="DUqWpm4s+FZSSK" w:eastAsia="DUqWpm4s+FZSSK"/>
          <w:color w:val="221F1F"/>
          <w:sz w:val="21"/>
        </w:rPr>
        <w:t>动力，但过多用到手臂会使演奏者的肩膀与手腕部位过分的紧张，演奏者的肩膀</w:t>
      </w:r>
      <w:r>
        <w:rPr>
          <w:rFonts w:ascii="DUqWpm4s+FZSSK" w:hAnsi="DUqWpm4s+FZSSK" w:eastAsia="DUqWpm4s+FZSSK"/>
          <w:color w:val="221F1F"/>
          <w:sz w:val="21"/>
        </w:rPr>
        <w:t>与手腕长时间处于紧张状态，会使其演奏中自然姿态发生变化，进而影响其在演</w:t>
      </w:r>
      <w:r>
        <w:rPr>
          <w:rFonts w:ascii="DUqWpm4s+FZSSK" w:hAnsi="DUqWpm4s+FZSSK" w:eastAsia="DUqWpm4s+FZSSK"/>
          <w:color w:val="221F1F"/>
          <w:sz w:val="21"/>
        </w:rPr>
        <w:t>奏过程中的灵活性与稳定性。另一方面这种姿势又会在其长时间演奏中累积，从</w:t>
      </w:r>
      <w:r>
        <w:rPr>
          <w:rFonts w:ascii="DUqWpm4s+FZSSK" w:hAnsi="DUqWpm4s+FZSSK" w:eastAsia="DUqWpm4s+FZSSK"/>
          <w:color w:val="221F1F"/>
          <w:sz w:val="21"/>
        </w:rPr>
        <w:t>而在表演中使演奏者出现身体不适、肌肉疼痛、关节不适等问题。</w:t>
      </w:r>
    </w:p>
    <w:p>
      <w:pPr>
        <w:autoSpaceDN w:val="0"/>
        <w:autoSpaceDE w:val="0"/>
        <w:widowControl/>
        <w:spacing w:line="240" w:lineRule="exact" w:before="160" w:after="0"/>
        <w:ind w:left="422" w:right="0" w:firstLine="0"/>
        <w:jc w:val="left"/>
      </w:pPr>
      <w:r>
        <w:rPr>
          <w:rFonts w:ascii="DUqWpm4s+FZSSK" w:hAnsi="DUqWpm4s+FZSSK" w:eastAsia="DUqWpm4s+FZSSK"/>
          <w:color w:val="221F1F"/>
          <w:sz w:val="21"/>
        </w:rPr>
        <w:t>总而言之，传统钢琴技能训练模式虽然在技能方面打下良好的基本功，但单</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6" w:firstLine="0"/>
        <w:jc w:val="both"/>
      </w:pPr>
      <w:r>
        <w:rPr>
          <w:rFonts w:ascii="DUqWpm4s+FZSSK" w:hAnsi="DUqWpm4s+FZSSK" w:eastAsia="DUqWpm4s+FZSSK"/>
          <w:color w:val="221F1F"/>
          <w:sz w:val="21"/>
        </w:rPr>
        <w:t>纯追求肌肉力量易使演奏者身体紧张、动作不协调，从而影响演奏技巧、演奏质</w:t>
      </w:r>
      <w:r>
        <w:rPr>
          <w:rFonts w:ascii="DUqWpm4s+FZSSK" w:hAnsi="DUqWpm4s+FZSSK" w:eastAsia="DUqWpm4s+FZSSK"/>
          <w:color w:val="221F1F"/>
          <w:sz w:val="21"/>
        </w:rPr>
        <w:t>量，在长时间的演奏中也会损伤身体健康。改变这一现状需要钢琴演奏者特别关</w:t>
      </w:r>
      <w:r>
        <w:rPr>
          <w:rFonts w:ascii="DUqWpm4s+FZSSK" w:hAnsi="DUqWpm4s+FZSSK" w:eastAsia="DUqWpm4s+FZSSK"/>
          <w:color w:val="221F1F"/>
          <w:sz w:val="21"/>
        </w:rPr>
        <w:t>注演奏时身体姿势放松与协调，结合现代身体运动学和生理学来对演奏技能进行</w:t>
      </w:r>
      <w:r>
        <w:rPr>
          <w:rFonts w:ascii="DUqWpm4s+FZSSK" w:hAnsi="DUqWpm4s+FZSSK" w:eastAsia="DUqWpm4s+FZSSK"/>
          <w:color w:val="221F1F"/>
          <w:sz w:val="21"/>
        </w:rPr>
        <w:t>健康优化。</w:t>
      </w:r>
    </w:p>
    <w:p>
      <w:pPr>
        <w:autoSpaceDN w:val="0"/>
        <w:autoSpaceDE w:val="0"/>
        <w:widowControl/>
        <w:spacing w:line="314" w:lineRule="exact" w:before="320" w:after="0"/>
        <w:ind w:left="720" w:right="0" w:firstLine="0"/>
        <w:jc w:val="left"/>
      </w:pPr>
      <w:r>
        <w:rPr>
          <w:rFonts w:ascii="dIs1Xx8g+FZHTK" w:hAnsi="dIs1Xx8g+FZHTK" w:eastAsia="dIs1Xx8g+FZHTK"/>
          <w:color w:val="221F1F"/>
          <w:sz w:val="28"/>
        </w:rPr>
        <w:t>二、现代钢琴演奏技法的突破与创新</w:t>
      </w:r>
    </w:p>
    <w:p>
      <w:pPr>
        <w:autoSpaceDN w:val="0"/>
        <w:autoSpaceDE w:val="0"/>
        <w:widowControl/>
        <w:spacing w:line="252" w:lineRule="exact" w:before="346" w:after="0"/>
        <w:ind w:left="490" w:right="0" w:firstLine="0"/>
        <w:jc w:val="left"/>
      </w:pPr>
      <w:r>
        <w:rPr>
          <w:rFonts w:ascii="B8nw8A54+FZY3K" w:hAnsi="B8nw8A54+FZY3K" w:eastAsia="B8nw8A54+FZY3K"/>
          <w:color w:val="221F1F"/>
          <w:sz w:val="22"/>
        </w:rPr>
        <w:t>（一）触键技术革新与声学实验</w:t>
      </w:r>
    </w:p>
    <w:p>
      <w:pPr>
        <w:autoSpaceDN w:val="0"/>
        <w:autoSpaceDE w:val="0"/>
        <w:widowControl/>
        <w:spacing w:line="400" w:lineRule="exact" w:before="38" w:after="0"/>
        <w:ind w:left="160" w:right="124" w:firstLine="420"/>
        <w:jc w:val="both"/>
      </w:pPr>
      <w:r>
        <w:rPr>
          <w:rFonts w:ascii="DUqWpm4s+FZSSK" w:hAnsi="DUqWpm4s+FZSSK" w:eastAsia="DUqWpm4s+FZSSK"/>
          <w:color w:val="221F1F"/>
          <w:sz w:val="21"/>
        </w:rPr>
        <w:t>触键技术与声学实验的结合是现代钢琴演奏技术突破的重要方面。随着钢琴</w:t>
      </w:r>
      <w:r>
        <w:rPr>
          <w:rFonts w:ascii="DUqWpm4s+FZSSK" w:hAnsi="DUqWpm4s+FZSSK" w:eastAsia="DUqWpm4s+FZSSK"/>
          <w:color w:val="221F1F"/>
          <w:sz w:val="21"/>
        </w:rPr>
        <w:t>机械结构的持续改进以及钢琴音色、音响的大量实验，钢琴演奏者的触键技术</w:t>
      </w:r>
      <w:r>
        <w:rPr>
          <w:rFonts w:ascii="DUqWpm4s+FZSSK" w:hAnsi="DUqWpm4s+FZSSK" w:eastAsia="DUqWpm4s+FZSSK"/>
          <w:color w:val="221F1F"/>
          <w:sz w:val="21"/>
        </w:rPr>
        <w:t>发生了很大改变，由以前单一的指法触键向复合触键技术方向发展，使钢琴的演</w:t>
      </w:r>
      <w:r>
        <w:rPr>
          <w:rFonts w:ascii="DUqWpm4s+FZSSK" w:hAnsi="DUqWpm4s+FZSSK" w:eastAsia="DUqWpm4s+FZSSK"/>
          <w:color w:val="221F1F"/>
          <w:sz w:val="21"/>
        </w:rPr>
        <w:t>奏技术出现多元化、复杂化。近一个世纪以来的生理学、声学等研究也促使演奏</w:t>
      </w:r>
      <w:r>
        <w:rPr>
          <w:rFonts w:ascii="DUqWpm4s+FZSSK" w:hAnsi="DUqWpm4s+FZSSK" w:eastAsia="DUqWpm4s+FZSSK"/>
          <w:color w:val="221F1F"/>
          <w:sz w:val="21"/>
        </w:rPr>
        <w:t>者打破传统指法弹奏的肌肉独立性，发展了手腕转向、手臂重量结合的复合触键</w:t>
      </w:r>
      <w:r>
        <w:rPr>
          <w:rFonts w:ascii="DUqWpm4s+FZSSK" w:hAnsi="DUqWpm4s+FZSSK" w:eastAsia="DUqWpm4s+FZSSK"/>
          <w:color w:val="221F1F"/>
          <w:sz w:val="21"/>
        </w:rPr>
        <w:t>方法，这种技术变革使钢琴的音色表现更加丰富和层次化，钢琴演奏不再是单纯</w:t>
      </w:r>
      <w:r>
        <w:rPr>
          <w:rFonts w:ascii="DUqWpm4s+FZSSK" w:hAnsi="DUqWpm4s+FZSSK" w:eastAsia="DUqWpm4s+FZSSK"/>
          <w:color w:val="221F1F"/>
          <w:sz w:val="21"/>
        </w:rPr>
        <w:t>的对琴键的物理触碰，而是对音乐作品的音色、音量、音质、情绪等全方位的</w:t>
      </w:r>
      <w:r>
        <w:rPr>
          <w:rFonts w:ascii="DUqWpm4s+FZSSK" w:hAnsi="DUqWpm4s+FZSSK" w:eastAsia="DUqWpm4s+FZSSK"/>
          <w:color w:val="221F1F"/>
          <w:sz w:val="21"/>
        </w:rPr>
        <w:t>控制。</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触键方式的革新</w:t>
      </w:r>
      <w:r>
        <w:br/>
      </w:r>
      <w:r>
        <w:tab/>
      </w:r>
      <w:r>
        <w:rPr>
          <w:rFonts w:ascii="DUqWpm4s+FZSSK" w:hAnsi="DUqWpm4s+FZSSK" w:eastAsia="DUqWpm4s+FZSSK"/>
          <w:color w:val="221F1F"/>
          <w:sz w:val="21"/>
        </w:rPr>
        <w:t>首先，在触键技术上的革新主要体现在钢琴演奏者对击键手指发力、琴槌击</w:t>
      </w:r>
      <w:r>
        <w:rPr>
          <w:rFonts w:ascii="DUqWpm4s+FZSSK" w:hAnsi="DUqWpm4s+FZSSK" w:eastAsia="DUqWpm4s+FZSSK"/>
          <w:color w:val="221F1F"/>
          <w:sz w:val="21"/>
        </w:rPr>
        <w:t>弦力度及琴槌击弦音色的精准控制。钢琴演奏者不再单纯以手指的独立性来完成</w:t>
      </w:r>
      <w:r>
        <w:rPr>
          <w:rFonts w:ascii="DUqWpm4s+FZSSK" w:hAnsi="DUqWpm4s+FZSSK" w:eastAsia="DUqWpm4s+FZSSK"/>
          <w:color w:val="221F1F"/>
          <w:sz w:val="21"/>
        </w:rPr>
        <w:t>演奏任务，他们可以根据音乐表现需要，通过改变手指触键速度、触键角度和触</w:t>
      </w:r>
      <w:r>
        <w:rPr>
          <w:rFonts w:ascii="DUqWpm4s+FZSSK" w:hAnsi="DUqWpm4s+FZSSK" w:eastAsia="DUqWpm4s+FZSSK"/>
          <w:color w:val="221F1F"/>
          <w:sz w:val="21"/>
        </w:rPr>
        <w:t>键力度实现对琴槌击弦力度和音色的精准控制，形成由颗粒音色到绵长音色的渐</w:t>
      </w:r>
      <w:r>
        <w:rPr>
          <w:rFonts w:ascii="DUqWpm4s+FZSSK" w:hAnsi="DUqWpm4s+FZSSK" w:eastAsia="DUqWpm4s+FZSSK"/>
          <w:color w:val="221F1F"/>
          <w:sz w:val="21"/>
        </w:rPr>
        <w:t>变。如在演奏快速的乐段时，钢琴演奏者通过加快触键速度、加大触键力度，将</w:t>
      </w:r>
      <w:r>
        <w:rPr>
          <w:rFonts w:ascii="DUqWpm4s+FZSSK" w:hAnsi="DUqWpm4s+FZSSK" w:eastAsia="DUqWpm4s+FZSSK"/>
          <w:color w:val="221F1F"/>
          <w:sz w:val="21"/>
        </w:rPr>
        <w:t>琴槌击弦的力度较大，其发出的音清晰有力，颗粒感强；在演奏表现较为缓慢的</w:t>
      </w:r>
      <w:r>
        <w:rPr>
          <w:rFonts w:ascii="DUqWpm4s+FZSSK" w:hAnsi="DUqWpm4s+FZSSK" w:eastAsia="DUqWpm4s+FZSSK"/>
          <w:color w:val="221F1F"/>
          <w:sz w:val="21"/>
        </w:rPr>
        <w:t>乐段时，通过减小触键速度、降低击弦力度，其发出的音柔美舒缓，情感力度</w:t>
      </w:r>
      <w:r>
        <w:rPr>
          <w:rFonts w:ascii="DUqWpm4s+FZSSK" w:hAnsi="DUqWpm4s+FZSSK" w:eastAsia="DUqWpm4s+FZSSK"/>
          <w:color w:val="221F1F"/>
          <w:sz w:val="21"/>
        </w:rPr>
        <w:t>强。这种力度的变化可以丰富演奏者触键的力度与角度，在一定的情况下，它能</w:t>
      </w:r>
      <w:r>
        <w:rPr>
          <w:rFonts w:ascii="DUqWpm4s+FZSSK" w:hAnsi="DUqWpm4s+FZSSK" w:eastAsia="DUqWpm4s+FZSSK"/>
          <w:color w:val="221F1F"/>
          <w:sz w:val="21"/>
        </w:rPr>
        <w:t>够将钢琴的力度加以扩展。传统触键法重在音的清晰与稳定，而现代触键法则在</w:t>
      </w:r>
      <w:r>
        <w:rPr>
          <w:rFonts w:ascii="DUqWpm4s+FZSSK" w:hAnsi="DUqWpm4s+FZSSK" w:eastAsia="DUqWpm4s+FZSSK"/>
          <w:color w:val="221F1F"/>
          <w:sz w:val="21"/>
        </w:rPr>
        <w:t>此基础上加入了一些力度上的细微变化，将钢琴声音的明亮、清晰更厚实、温暖</w:t>
      </w:r>
      <w:r>
        <w:rPr>
          <w:rFonts w:ascii="DUqWpm4s+FZSSK" w:hAnsi="DUqWpm4s+FZSSK" w:eastAsia="DUqWpm4s+FZSSK"/>
          <w:color w:val="221F1F"/>
          <w:sz w:val="21"/>
        </w:rPr>
        <w:t>的表现出来，演奏者能够根据演奏时触键的力度与角度的调节，将琴键的音色、</w:t>
      </w:r>
      <w:r>
        <w:rPr>
          <w:rFonts w:ascii="DUqWpm4s+FZSSK" w:hAnsi="DUqWpm4s+FZSSK" w:eastAsia="DUqWpm4s+FZSSK"/>
          <w:color w:val="221F1F"/>
          <w:sz w:val="21"/>
        </w:rPr>
        <w:t>音量等细微处控制得更好，进一步加强了音乐的表达力度与深度，增加钢琴的弹</w:t>
      </w:r>
    </w:p>
    <w:p>
      <w:pPr>
        <w:autoSpaceDN w:val="0"/>
        <w:autoSpaceDE w:val="0"/>
        <w:widowControl/>
        <w:spacing w:line="200" w:lineRule="exact" w:before="680" w:after="0"/>
        <w:ind w:left="0" w:right="0" w:firstLine="0"/>
        <w:jc w:val="left"/>
      </w:pPr>
      <w:r>
        <w:rPr>
          <w:rFonts w:ascii="BO83DN8e+SimHei" w:hAnsi="BO83DN8e+SimHei" w:eastAsia="BO83DN8e+SimHei"/>
          <w:color w:val="221F1F"/>
          <w:sz w:val="20"/>
        </w:rPr>
        <w:t>14</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奏力度和灵活性，增强了钢琴演奏的情感自由度。</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可以说，在现代钢琴演奏之中，演奏者的触键手法早已不是单纯的控制力</w:t>
      </w:r>
      <w:r>
        <w:rPr>
          <w:rFonts w:ascii="DUqWpm4s+FZSSK" w:hAnsi="DUqWpm4s+FZSSK" w:eastAsia="DUqWpm4s+FZSSK"/>
          <w:color w:val="221F1F"/>
          <w:sz w:val="21"/>
        </w:rPr>
        <w:t>度，而是关系到音乐的情感起伏和音色变化。这种演奏技巧上的灵活变化能够很</w:t>
      </w:r>
      <w:r>
        <w:rPr>
          <w:rFonts w:ascii="DUqWpm4s+FZSSK" w:hAnsi="DUqWpm4s+FZSSK" w:eastAsia="DUqWpm4s+FZSSK"/>
          <w:color w:val="221F1F"/>
          <w:sz w:val="21"/>
        </w:rPr>
        <w:t>好地帮助演奏者依照音乐所表达的感情、情绪选择相应的方式去表现，从而提高</w:t>
      </w:r>
      <w:r>
        <w:rPr>
          <w:rFonts w:ascii="DUqWpm4s+FZSSK" w:hAnsi="DUqWpm4s+FZSSK" w:eastAsia="DUqWpm4s+FZSSK"/>
          <w:color w:val="221F1F"/>
          <w:sz w:val="21"/>
        </w:rPr>
        <w:t>音乐的情感层次和艺术价值。</w:t>
      </w:r>
    </w:p>
    <w:p>
      <w:pPr>
        <w:autoSpaceDN w:val="0"/>
        <w:tabs>
          <w:tab w:pos="422" w:val="left"/>
        </w:tabs>
        <w:autoSpaceDE w:val="0"/>
        <w:widowControl/>
        <w:spacing w:line="394" w:lineRule="exact" w:before="6"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手腕与手臂的复合触键技术</w:t>
      </w:r>
      <w:r>
        <w:br/>
      </w:r>
      <w:r>
        <w:tab/>
      </w:r>
      <w:r>
        <w:rPr>
          <w:rFonts w:ascii="DUqWpm4s+FZSSK" w:hAnsi="DUqWpm4s+FZSSK" w:eastAsia="DUqWpm4s+FZSSK"/>
          <w:color w:val="221F1F"/>
          <w:sz w:val="21"/>
        </w:rPr>
        <w:t>通过对人的生理学的不断探索和研究，现代钢琴演奏者开始跳出传统单一的</w:t>
      </w:r>
      <w:r>
        <w:rPr>
          <w:rFonts w:ascii="DUqWpm4s+FZSSK" w:hAnsi="DUqWpm4s+FZSSK" w:eastAsia="DUqWpm4s+FZSSK"/>
          <w:color w:val="221F1F"/>
          <w:sz w:val="21"/>
        </w:rPr>
        <w:t>手指独立运动模式，融入手腕旋转和手臂重量相配合的复合触键方式。传统的</w:t>
      </w:r>
      <w:r>
        <w:rPr>
          <w:rFonts w:ascii="DUqWpm4s+FZSSK" w:hAnsi="DUqWpm4s+FZSSK" w:eastAsia="DUqWpm4s+FZSSK"/>
          <w:color w:val="221F1F"/>
          <w:sz w:val="21"/>
        </w:rPr>
        <w:t>钢琴技法过分注重手指本身运动，而忽视了手在手腕旋转和手臂重量的帮助下对</w:t>
      </w:r>
      <w:r>
        <w:rPr>
          <w:rFonts w:ascii="DUqWpm4s+FZSSK" w:hAnsi="DUqWpm4s+FZSSK" w:eastAsia="DUqWpm4s+FZSSK"/>
          <w:color w:val="221F1F"/>
          <w:sz w:val="21"/>
        </w:rPr>
        <w:t>手臂的控制，现代钢琴演奏更注重手臂在手腕和手臂的协调状态下，演奏者的音</w:t>
      </w:r>
      <w:r>
        <w:rPr>
          <w:rFonts w:ascii="DUqWpm4s+FZSSK" w:hAnsi="DUqWpm4s+FZSSK" w:eastAsia="DUqWpm4s+FZSSK"/>
          <w:color w:val="221F1F"/>
          <w:sz w:val="21"/>
        </w:rPr>
        <w:t>符、音高的控制力与音色的变化都能得到更多样化的呈现，使钢琴演奏变得更有</w:t>
      </w:r>
      <w:r>
        <w:rPr>
          <w:rFonts w:ascii="DUqWpm4s+FZSSK" w:hAnsi="DUqWpm4s+FZSSK" w:eastAsia="DUqWpm4s+FZSSK"/>
          <w:color w:val="221F1F"/>
          <w:sz w:val="21"/>
        </w:rPr>
        <w:t>层次感。</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复合触键技术是手腕运动结合手臂重量的一种运动模式，手腕在击键时以大</w:t>
      </w:r>
      <w:r>
        <w:rPr>
          <w:rFonts w:ascii="DUqWpm4s+FZSSK" w:hAnsi="DUqWpm4s+FZSSK" w:eastAsia="DUqWpm4s+FZSSK"/>
          <w:color w:val="221F1F"/>
          <w:sz w:val="21"/>
        </w:rPr>
        <w:t>臂为轴，在上下运动时以手腕旋动，这样会使击键有更大的力臂作用，能够增加</w:t>
      </w:r>
      <w:r>
        <w:rPr>
          <w:rFonts w:ascii="DUqWpm4s+FZSSK" w:hAnsi="DUqWpm4s+FZSSK" w:eastAsia="DUqWpm4s+FZSSK"/>
          <w:color w:val="221F1F"/>
          <w:sz w:val="21"/>
        </w:rPr>
        <w:t>弹奏者弹奏琴键时的灵活度，使触键可以自由自然地联系起一个个音符，在演奏</w:t>
      </w:r>
      <w:r>
        <w:rPr>
          <w:rFonts w:ascii="DUqWpm4s+FZSSK" w:hAnsi="DUqWpm4s+FZSSK" w:eastAsia="DUqWpm4s+FZSSK"/>
          <w:color w:val="221F1F"/>
          <w:sz w:val="21"/>
        </w:rPr>
        <w:t>时可以任意调整微乎其微的力度变化，使弹奏具有了声部细腻的表现性。手臂重</w:t>
      </w:r>
      <w:r>
        <w:rPr>
          <w:rFonts w:ascii="DUqWpm4s+FZSSK" w:hAnsi="DUqWpm4s+FZSSK" w:eastAsia="DUqWpm4s+FZSSK"/>
          <w:color w:val="221F1F"/>
          <w:sz w:val="21"/>
        </w:rPr>
        <w:t>量则是给整个弹奏动作提供了更大的支撑力，手腕的重量则能够在弹奏琴键时使</w:t>
      </w:r>
      <w:r>
        <w:rPr>
          <w:rFonts w:ascii="DUqWpm4s+FZSSK" w:hAnsi="DUqWpm4s+FZSSK" w:eastAsia="DUqWpm4s+FZSSK"/>
          <w:color w:val="221F1F"/>
          <w:sz w:val="21"/>
        </w:rPr>
        <w:t>琴键抬起的力量保持更长时间，声音可以有更大的力量，这样就可以增加演奏的</w:t>
      </w:r>
      <w:r>
        <w:rPr>
          <w:rFonts w:ascii="DUqWpm4s+FZSSK" w:hAnsi="DUqWpm4s+FZSSK" w:eastAsia="DUqWpm4s+FZSSK"/>
          <w:color w:val="221F1F"/>
          <w:sz w:val="21"/>
        </w:rPr>
        <w:t>稳定性，从而使声音具有表现力。例如，弹奏乐句时力度重就采用手臂弹动，依</w:t>
      </w:r>
      <w:r>
        <w:rPr>
          <w:rFonts w:ascii="DUqWpm4s+FZSSK" w:hAnsi="DUqWpm4s+FZSSK" w:eastAsia="DUqWpm4s+FZSSK"/>
          <w:color w:val="221F1F"/>
          <w:sz w:val="21"/>
        </w:rPr>
        <w:t>靠手臂的重力带动手腕的力量，这样的方式能够产生力度更大的弹奏音，而演奏</w:t>
      </w:r>
      <w:r>
        <w:rPr>
          <w:rFonts w:ascii="DUqWpm4s+FZSSK" w:hAnsi="DUqWpm4s+FZSSK" w:eastAsia="DUqWpm4s+FZSSK"/>
          <w:color w:val="221F1F"/>
          <w:sz w:val="21"/>
        </w:rPr>
        <w:t>柔和、轻柔部分乐句的音符时，在手腕力量运动中则降低了手臂运动的力量，这</w:t>
      </w:r>
      <w:r>
        <w:rPr>
          <w:rFonts w:ascii="DUqWpm4s+FZSSK" w:hAnsi="DUqWpm4s+FZSSK" w:eastAsia="DUqWpm4s+FZSSK"/>
          <w:color w:val="221F1F"/>
          <w:sz w:val="21"/>
        </w:rPr>
        <w:t>样乐曲听起来会更加柔和与细腻。使用复合触键技术能更好让演奏者在弹奏时的</w:t>
      </w:r>
      <w:r>
        <w:rPr>
          <w:rFonts w:ascii="DUqWpm4s+FZSSK" w:hAnsi="DUqWpm4s+FZSSK" w:eastAsia="DUqWpm4s+FZSSK"/>
          <w:color w:val="221F1F"/>
          <w:sz w:val="21"/>
        </w:rPr>
        <w:t>乐曲和情感得以体现，达到不同情绪的转换。</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声学实验对触键技术的支持</w:t>
      </w:r>
      <w:r>
        <w:br/>
      </w:r>
      <w:r>
        <w:tab/>
      </w:r>
      <w:r>
        <w:rPr>
          <w:rFonts w:ascii="DUqWpm4s+FZSSK" w:hAnsi="DUqWpm4s+FZSSK" w:eastAsia="DUqWpm4s+FZSSK"/>
          <w:color w:val="221F1F"/>
          <w:sz w:val="21"/>
        </w:rPr>
        <w:t>声学实验为触键手法的创新提供了思路。基于琴弦共鸣的相关理论，声学实</w:t>
      </w:r>
      <w:r>
        <w:rPr>
          <w:rFonts w:ascii="DUqWpm4s+FZSSK" w:hAnsi="DUqWpm4s+FZSSK" w:eastAsia="DUqWpm4s+FZSSK"/>
          <w:color w:val="221F1F"/>
          <w:sz w:val="21"/>
        </w:rPr>
        <w:t>验推动了钢琴演奏者开发、发现触键方式。以琴键上振动产生泛音为特色，触键</w:t>
      </w:r>
      <w:r>
        <w:rPr>
          <w:rFonts w:ascii="DUqWpm4s+FZSSK" w:hAnsi="DUqWpm4s+FZSSK" w:eastAsia="DUqWpm4s+FZSSK"/>
          <w:color w:val="221F1F"/>
          <w:sz w:val="21"/>
        </w:rPr>
        <w:t>手法上演奏者以轻轻拍打琴键的方式可以实现清晰明朗的音色效果，而以手掌按</w:t>
      </w:r>
      <w:r>
        <w:rPr>
          <w:rFonts w:ascii="DUqWpm4s+FZSSK" w:hAnsi="DUqWpm4s+FZSSK" w:eastAsia="DUqWpm4s+FZSSK"/>
          <w:color w:val="221F1F"/>
          <w:sz w:val="21"/>
        </w:rPr>
        <w:t>压琴键产生模糊音效，可以使演奏产生柔和的音色。</w:t>
      </w:r>
    </w:p>
    <w:p>
      <w:pPr>
        <w:autoSpaceDN w:val="0"/>
        <w:autoSpaceDE w:val="0"/>
        <w:widowControl/>
        <w:spacing w:line="240" w:lineRule="exact" w:before="160" w:after="0"/>
        <w:ind w:left="422" w:right="0" w:firstLine="0"/>
        <w:jc w:val="left"/>
      </w:pPr>
      <w:r>
        <w:rPr>
          <w:rFonts w:ascii="DUqWpm4s+FZSSK" w:hAnsi="DUqWpm4s+FZSSK" w:eastAsia="DUqWpm4s+FZSSK"/>
          <w:color w:val="221F1F"/>
          <w:sz w:val="21"/>
        </w:rPr>
        <w:t>踏板的精准使用也使钢琴的音色变化方式更多。在以往的钢琴演奏中，使用</w:t>
      </w:r>
    </w:p>
    <w:p>
      <w:pPr>
        <w:autoSpaceDN w:val="0"/>
        <w:autoSpaceDE w:val="0"/>
        <w:widowControl/>
        <w:spacing w:line="200" w:lineRule="exact" w:before="390" w:after="0"/>
        <w:ind w:left="0" w:right="20" w:firstLine="0"/>
        <w:jc w:val="right"/>
      </w:pPr>
      <w:r>
        <w:rPr>
          <w:rFonts w:ascii="BO83DN8e+SimHei" w:hAnsi="BO83DN8e+SimHei" w:eastAsia="BO83DN8e+SimHei"/>
          <w:color w:val="221F1F"/>
          <w:sz w:val="20"/>
        </w:rPr>
        <w:t>15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8" w:firstLine="0"/>
        <w:jc w:val="both"/>
      </w:pPr>
      <w:r>
        <w:rPr>
          <w:rFonts w:ascii="DUqWpm4s+FZSSK" w:hAnsi="DUqWpm4s+FZSSK" w:eastAsia="DUqWpm4s+FZSSK"/>
          <w:color w:val="221F1F"/>
          <w:sz w:val="21"/>
        </w:rPr>
        <w:t>踏板的作用主要是延长音色或使音乐声更具沉重感，在现代钢琴演奏过程中，由</w:t>
      </w:r>
      <w:r>
        <w:rPr>
          <w:rFonts w:ascii="DUqWpm4s+FZSSK" w:hAnsi="DUqWpm4s+FZSSK" w:eastAsia="DUqWpm4s+FZSSK"/>
          <w:color w:val="221F1F"/>
          <w:sz w:val="21"/>
        </w:rPr>
        <w:t>于演奏者的踏板使用精准，使得延续音中会有虚实空间，如较为复杂和声中，精</w:t>
      </w:r>
      <w:r>
        <w:rPr>
          <w:rFonts w:ascii="DUqWpm4s+FZSSK" w:hAnsi="DUqWpm4s+FZSSK" w:eastAsia="DUqWpm4s+FZSSK"/>
          <w:color w:val="221F1F"/>
          <w:sz w:val="21"/>
        </w:rPr>
        <w:t>准的使用踏板，每一种和声的音色都能听得清晰，使钢琴作品的每一部分层次更</w:t>
      </w:r>
      <w:r>
        <w:rPr>
          <w:rFonts w:ascii="DUqWpm4s+FZSSK" w:hAnsi="DUqWpm4s+FZSSK" w:eastAsia="DUqWpm4s+FZSSK"/>
          <w:color w:val="221F1F"/>
          <w:sz w:val="21"/>
        </w:rPr>
        <w:t>加清晰。在踏板技巧的基础上利用新的触键技巧，可以推动钢琴音色的变化与精</w:t>
      </w:r>
      <w:r>
        <w:rPr>
          <w:rFonts w:ascii="DUqWpm4s+FZSSK" w:hAnsi="DUqWpm4s+FZSSK" w:eastAsia="DUqWpm4s+FZSSK"/>
          <w:color w:val="221F1F"/>
          <w:sz w:val="21"/>
        </w:rPr>
        <w:t>确，使钢琴演奏表现出更大的艺术效果。</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4.</w:t>
      </w:r>
      <w:r>
        <w:rPr>
          <w:rFonts w:ascii="DUqWpm4s+FZSSK" w:hAnsi="DUqWpm4s+FZSSK" w:eastAsia="DUqWpm4s+FZSSK"/>
          <w:color w:val="221F1F"/>
          <w:sz w:val="21"/>
        </w:rPr>
        <w:t>微分音乐与频谱音乐的演奏要求</w:t>
      </w:r>
      <w:r>
        <w:br/>
      </w:r>
      <w:r>
        <w:tab/>
      </w:r>
      <w:r>
        <w:rPr>
          <w:rFonts w:ascii="DUqWpm4s+FZSSK" w:hAnsi="DUqWpm4s+FZSSK" w:eastAsia="DUqWpm4s+FZSSK"/>
          <w:color w:val="221F1F"/>
          <w:sz w:val="21"/>
        </w:rPr>
        <w:t>触键技术的进步与声学实验，也给微分音乐、频谱音乐演奏提出了新的挑</w:t>
      </w:r>
      <w:r>
        <w:rPr>
          <w:rFonts w:ascii="DUqWpm4s+FZSSK" w:hAnsi="DUqWpm4s+FZSSK" w:eastAsia="DUqWpm4s+FZSSK"/>
          <w:color w:val="221F1F"/>
          <w:sz w:val="21"/>
        </w:rPr>
        <w:t>战。微分音乐这种不使用标准的十二平均律的调性系统，其音程微妙而不固定，</w:t>
      </w:r>
      <w:r>
        <w:rPr>
          <w:rFonts w:ascii="DUqWpm4s+FZSSK" w:hAnsi="DUqWpm4s+FZSSK" w:eastAsia="DUqWpm4s+FZSSK"/>
          <w:color w:val="221F1F"/>
          <w:sz w:val="21"/>
        </w:rPr>
        <w:t>在演奏中通过准确控制琴槌击弦的位置与力度来实现细微的音高变化。通过改变</w:t>
      </w:r>
      <w:r>
        <w:rPr>
          <w:rFonts w:ascii="DUqWpm4s+FZSSK" w:hAnsi="DUqWpm4s+FZSSK" w:eastAsia="DUqWpm4s+FZSSK"/>
          <w:color w:val="221F1F"/>
          <w:sz w:val="21"/>
        </w:rPr>
        <w:t>击弦点，演奏者可以在标准音之间制造模糊的音色，这需要演奏者的触觉与听觉</w:t>
      </w:r>
      <w:r>
        <w:rPr>
          <w:rFonts w:ascii="DUqWpm4s+FZSSK" w:hAnsi="DUqWpm4s+FZSSK" w:eastAsia="DUqWpm4s+FZSSK"/>
          <w:color w:val="221F1F"/>
          <w:sz w:val="21"/>
        </w:rPr>
        <w:t>有高度的敏感性。</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频谱音乐要求演奏者用控制琴槌击弦的力度来激发出特定泛音列，演奏频谱</w:t>
      </w:r>
      <w:r>
        <w:rPr>
          <w:rFonts w:ascii="DUqWpm4s+FZSSK" w:hAnsi="DUqWpm4s+FZSSK" w:eastAsia="DUqWpm4s+FZSSK"/>
          <w:color w:val="221F1F"/>
          <w:sz w:val="21"/>
        </w:rPr>
        <w:t>音乐需要根据频谱图，利用触键力度的控制、击弦位置的控制，发出不同于普通</w:t>
      </w:r>
      <w:r>
        <w:rPr>
          <w:rFonts w:ascii="DUqWpm4s+FZSSK" w:hAnsi="DUqWpm4s+FZSSK" w:eastAsia="DUqWpm4s+FZSSK"/>
          <w:color w:val="221F1F"/>
          <w:sz w:val="21"/>
        </w:rPr>
        <w:t>钢琴音乐的音响；它需要演奏者的触键力度控制、琴槌与琴弦的击弦位置控制与</w:t>
      </w:r>
      <w:r>
        <w:rPr>
          <w:rFonts w:ascii="DUqWpm4s+FZSSK" w:hAnsi="DUqWpm4s+FZSSK" w:eastAsia="DUqWpm4s+FZSSK"/>
          <w:color w:val="221F1F"/>
          <w:sz w:val="21"/>
        </w:rPr>
        <w:t>音高控制相结合，演奏者不仅需要按照乐谱所显示的音高音准来触键，还需要在</w:t>
      </w:r>
      <w:r>
        <w:rPr>
          <w:rFonts w:ascii="DUqWpm4s+FZSSK" w:hAnsi="DUqWpm4s+FZSSK" w:eastAsia="DUqWpm4s+FZSSK"/>
          <w:color w:val="221F1F"/>
          <w:sz w:val="21"/>
        </w:rPr>
        <w:t>触键中通过微调琴槌击弦方式来激发出丰富的泛音。而这些非传统的音乐形式要</w:t>
      </w:r>
      <w:r>
        <w:rPr>
          <w:rFonts w:ascii="DUqWpm4s+FZSSK" w:hAnsi="DUqWpm4s+FZSSK" w:eastAsia="DUqWpm4s+FZSSK"/>
          <w:color w:val="221F1F"/>
          <w:sz w:val="21"/>
        </w:rPr>
        <w:t>求演奏者在音乐艺术审美能力，以及触觉、听觉反馈的控制与调整方面具有高度</w:t>
      </w:r>
      <w:r>
        <w:rPr>
          <w:rFonts w:ascii="DUqWpm4s+FZSSK" w:hAnsi="DUqWpm4s+FZSSK" w:eastAsia="DUqWpm4s+FZSSK"/>
          <w:color w:val="221F1F"/>
          <w:sz w:val="21"/>
        </w:rPr>
        <w:t>的动态平衡技能。</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5.</w:t>
      </w:r>
      <w:r>
        <w:rPr>
          <w:rFonts w:ascii="DUqWpm4s+FZSSK" w:hAnsi="DUqWpm4s+FZSSK" w:eastAsia="DUqWpm4s+FZSSK"/>
          <w:color w:val="221F1F"/>
          <w:sz w:val="21"/>
        </w:rPr>
        <w:t>多元文化的触键技术扩展</w:t>
      </w:r>
      <w:r>
        <w:br/>
      </w:r>
      <w:r>
        <w:tab/>
      </w:r>
      <w:r>
        <w:rPr>
          <w:rFonts w:ascii="DUqWpm4s+FZSSK" w:hAnsi="DUqWpm4s+FZSSK" w:eastAsia="DUqWpm4s+FZSSK"/>
          <w:color w:val="221F1F"/>
          <w:sz w:val="21"/>
        </w:rPr>
        <w:t>钢琴演奏技法发展的当代性表现在对传统音乐风格继承的基础上，同时也对</w:t>
      </w:r>
      <w:r>
        <w:rPr>
          <w:rFonts w:ascii="DUqWpm4s+FZSSK" w:hAnsi="DUqWpm4s+FZSSK" w:eastAsia="DUqWpm4s+FZSSK"/>
          <w:color w:val="221F1F"/>
          <w:sz w:val="21"/>
        </w:rPr>
        <w:t>不同文化和音乐风格吸收和借鉴，比如受到爵士乐以及东方音乐“西行”等的影</w:t>
      </w:r>
      <w:r>
        <w:rPr>
          <w:rFonts w:ascii="DUqWpm4s+FZSSK" w:hAnsi="DUqWpm4s+FZSSK" w:eastAsia="DUqWpm4s+FZSSK"/>
          <w:color w:val="221F1F"/>
          <w:sz w:val="21"/>
        </w:rPr>
        <w:t>响，钢琴演奏技巧的触键方式变得更加多元化和个性化，促进了钢琴演奏技艺的</w:t>
      </w:r>
      <w:r>
        <w:rPr>
          <w:rFonts w:ascii="DUqWpm4s+FZSSK" w:hAnsi="DUqWpm4s+FZSSK" w:eastAsia="DUqWpm4s+FZSSK"/>
          <w:color w:val="221F1F"/>
          <w:sz w:val="21"/>
        </w:rPr>
        <w:t>复合化发展，同时也实现跨民族文化音乐语义的衔接。</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在演奏爵士乐时节奏位移是其最重要的表演特点之一，乐手演奏时要通过左</w:t>
      </w:r>
      <w:r>
        <w:rPr>
          <w:rFonts w:ascii="DUqWpm4s+FZSSK" w:hAnsi="DUqWpm4s+FZSSK" w:eastAsia="DUqWpm4s+FZSSK"/>
          <w:color w:val="221F1F"/>
          <w:sz w:val="21"/>
        </w:rPr>
        <w:t>右手演奏进行各自独立的节拍层次来完成复杂的节奏位移。爵士乐演奏中，钢琴</w:t>
      </w:r>
      <w:r>
        <w:rPr>
          <w:rFonts w:ascii="DUqWpm4s+FZSSK" w:hAnsi="DUqWpm4s+FZSSK" w:eastAsia="DUqWpm4s+FZSSK"/>
          <w:color w:val="221F1F"/>
          <w:sz w:val="21"/>
        </w:rPr>
        <w:t>演奏者通过触键的轻重来控制主旋律音和伴奏旋律的节拍层次，以此还原爵士乐</w:t>
      </w:r>
      <w:r>
        <w:rPr>
          <w:rFonts w:ascii="DUqWpm4s+FZSSK" w:hAnsi="DUqWpm4s+FZSSK" w:eastAsia="DUqWpm4s+FZSSK"/>
          <w:color w:val="221F1F"/>
          <w:sz w:val="21"/>
        </w:rPr>
        <w:t>中惯有的爵士即兴演奏效果。在东方音乐中，线性旋律演奏思维催生单手指的连</w:t>
      </w:r>
      <w:r>
        <w:rPr>
          <w:rFonts w:ascii="DUqWpm4s+FZSSK" w:hAnsi="DUqWpm4s+FZSSK" w:eastAsia="DUqWpm4s+FZSSK"/>
          <w:color w:val="221F1F"/>
          <w:sz w:val="21"/>
        </w:rPr>
        <w:t>续触键的演奏方法，这一演奏方法能够让钢琴演奏者更自由地掌控旋律流动性的</w:t>
      </w:r>
      <w:r>
        <w:rPr>
          <w:rFonts w:ascii="DUqWpm4s+FZSSK" w:hAnsi="DUqWpm4s+FZSSK" w:eastAsia="DUqWpm4s+FZSSK"/>
          <w:color w:val="221F1F"/>
          <w:sz w:val="21"/>
        </w:rPr>
        <w:t>强弱程度，也能使其更加细腻地处理钢琴的音色变化。钢琴演奏中的触键方式可</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16</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以体现出丰富的音色及情感。</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跨文化音乐元素的引进拓宽了琴演奏领域。钢琴演奏者在吸收多文化音乐语</w:t>
      </w:r>
      <w:r>
        <w:rPr>
          <w:rFonts w:ascii="DUqWpm4s+FZSSK" w:hAnsi="DUqWpm4s+FZSSK" w:eastAsia="DUqWpm4s+FZSSK"/>
          <w:color w:val="221F1F"/>
          <w:sz w:val="21"/>
        </w:rPr>
        <w:t>言的同时还能结合不同音乐文化所需要的技术来控制触键技术，最终的创新既丰</w:t>
      </w:r>
      <w:r>
        <w:rPr>
          <w:rFonts w:ascii="DUqWpm4s+FZSSK" w:hAnsi="DUqWpm4s+FZSSK" w:eastAsia="DUqWpm4s+FZSSK"/>
          <w:color w:val="221F1F"/>
          <w:sz w:val="21"/>
        </w:rPr>
        <w:t>富了钢琴演奏的领域，也促进了钢琴演奏技术的多样性，而这种技术的创新为钢</w:t>
      </w:r>
      <w:r>
        <w:rPr>
          <w:rFonts w:ascii="DUqWpm4s+FZSSK" w:hAnsi="DUqWpm4s+FZSSK" w:eastAsia="DUqWpm4s+FZSSK"/>
          <w:color w:val="221F1F"/>
          <w:sz w:val="21"/>
        </w:rPr>
        <w:t>琴演奏风格的艺术化、多元化，以及钢琴音乐艺术创新提供了空间。</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（二）民族音乐元素的吸收转化</w:t>
      </w:r>
    </w:p>
    <w:p>
      <w:pPr>
        <w:autoSpaceDN w:val="0"/>
        <w:tabs>
          <w:tab w:pos="422" w:val="left"/>
        </w:tabs>
        <w:autoSpaceDE w:val="0"/>
        <w:widowControl/>
        <w:spacing w:line="394" w:lineRule="exact" w:before="44" w:after="0"/>
        <w:ind w:left="2"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亚洲音乐中的微分音程处理</w:t>
      </w:r>
      <w:r>
        <w:br/>
      </w:r>
      <w:r>
        <w:tab/>
      </w:r>
      <w:r>
        <w:rPr>
          <w:rFonts w:ascii="DUqWpm4s+FZSSK" w:hAnsi="DUqWpm4s+FZSSK" w:eastAsia="DUqWpm4s+FZSSK"/>
          <w:color w:val="221F1F"/>
          <w:sz w:val="21"/>
        </w:rPr>
        <w:t>亚洲音乐中的微分音程技术，特别是印度、阿拉伯和中国等音乐类型中，演</w:t>
      </w:r>
      <w:r>
        <w:rPr>
          <w:rFonts w:ascii="DUqWpm4s+FZSSK" w:hAnsi="DUqWpm4s+FZSSK" w:eastAsia="DUqWpm4s+FZSSK"/>
          <w:color w:val="221F1F"/>
          <w:sz w:val="21"/>
        </w:rPr>
        <w:t>奏家需要突破十二平均律触键方式，构建新的触键技术方法。这些国家的音乐往</w:t>
      </w:r>
      <w:r>
        <w:rPr>
          <w:rFonts w:ascii="DUqWpm4s+FZSSK" w:hAnsi="DUqWpm4s+FZSSK" w:eastAsia="DUqWpm4s+FZSSK"/>
          <w:color w:val="221F1F"/>
          <w:sz w:val="21"/>
        </w:rPr>
        <w:t>往在乐曲演奏中并不局限在标准音高内，而是过微小的音高音程游移形成变化丰</w:t>
      </w:r>
      <w:r>
        <w:rPr>
          <w:rFonts w:ascii="DUqWpm4s+FZSSK" w:hAnsi="DUqWpm4s+FZSSK" w:eastAsia="DUqWpm4s+FZSSK"/>
          <w:color w:val="221F1F"/>
          <w:sz w:val="21"/>
        </w:rPr>
        <w:t>富、色彩斑斓的音色和情感色彩。比如在印度经典音乐中，特别是拉格（</w:t>
      </w:r>
      <w:r>
        <w:rPr>
          <w:rFonts w:ascii="Ecla4o76+TimesNewRomanPSMT" w:hAnsi="Ecla4o76+TimesNewRomanPSMT" w:eastAsia="Ecla4o76+TimesNewRomanPSMT"/>
          <w:color w:val="221F1F"/>
          <w:sz w:val="21"/>
        </w:rPr>
        <w:t>Raga</w:t>
      </w:r>
      <w:r>
        <w:rPr>
          <w:rFonts w:ascii="DUqWpm4s+FZSSK" w:hAnsi="DUqWpm4s+FZSSK" w:eastAsia="DUqWpm4s+FZSSK"/>
          <w:color w:val="221F1F"/>
          <w:sz w:val="21"/>
        </w:rPr>
        <w:t>）</w:t>
      </w:r>
      <w:r>
        <w:rPr>
          <w:rFonts w:ascii="DUqWpm4s+FZSSK" w:hAnsi="DUqWpm4s+FZSSK" w:eastAsia="DUqWpm4s+FZSSK"/>
          <w:color w:val="221F1F"/>
          <w:sz w:val="21"/>
        </w:rPr>
        <w:t>体系中，演奏家需要通过微小音高音程游移来表现乐曲的情感，这些音高往往不</w:t>
      </w:r>
      <w:r>
        <w:rPr>
          <w:rFonts w:ascii="DUqWpm4s+FZSSK" w:hAnsi="DUqWpm4s+FZSSK" w:eastAsia="DUqWpm4s+FZSSK"/>
          <w:color w:val="221F1F"/>
          <w:sz w:val="21"/>
        </w:rPr>
        <w:t>符合传统音乐中的平均十二律，而是在两个音符之间游移。</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钢琴自然音高系统建立在十二平均律基础上，钢琴演奏时大多以手指下键的</w:t>
      </w:r>
      <w:r>
        <w:rPr>
          <w:rFonts w:ascii="DUqWpm4s+FZSSK" w:hAnsi="DUqWpm4s+FZSSK" w:eastAsia="DUqWpm4s+FZSSK"/>
          <w:color w:val="221F1F"/>
          <w:sz w:val="21"/>
        </w:rPr>
        <w:t>深度决定音符的音高，但当演奏者遇到亚洲微分音程时则需要克服钢琴原有的</w:t>
      </w:r>
      <w:r>
        <w:rPr>
          <w:rFonts w:ascii="DUqWpm4s+FZSSK" w:hAnsi="DUqWpm4s+FZSSK" w:eastAsia="DUqWpm4s+FZSSK"/>
          <w:color w:val="221F1F"/>
          <w:sz w:val="21"/>
        </w:rPr>
        <w:t>十二平均律音高系统，采用全新的触键方式制造音高“在自然音高间的微分音</w:t>
      </w:r>
      <w:r>
        <w:rPr>
          <w:rFonts w:ascii="DUqWpm4s+FZSSK" w:hAnsi="DUqWpm4s+FZSSK" w:eastAsia="DUqWpm4s+FZSSK"/>
          <w:color w:val="221F1F"/>
          <w:sz w:val="21"/>
        </w:rPr>
        <w:t>程”，调整琴键下压的深浅度或者击弦部位，使音乐在标准音高之间游移。对音</w:t>
      </w:r>
      <w:r>
        <w:rPr>
          <w:rFonts w:ascii="DUqWpm4s+FZSSK" w:hAnsi="DUqWpm4s+FZSSK" w:eastAsia="DUqWpm4s+FZSSK"/>
          <w:color w:val="221F1F"/>
          <w:sz w:val="21"/>
        </w:rPr>
        <w:t>高的高度敏感则通过控制手指与踏板制造音高的微分变化，使钢琴音色呈现出带</w:t>
      </w:r>
      <w:r>
        <w:rPr>
          <w:rFonts w:ascii="DUqWpm4s+FZSSK" w:hAnsi="DUqWpm4s+FZSSK" w:eastAsia="DUqWpm4s+FZSSK"/>
          <w:color w:val="221F1F"/>
          <w:sz w:val="21"/>
        </w:rPr>
        <w:t>有东方音乐色彩的微分音。因此，钢琴演奏者通过更为精细的触键技术，使钢琴</w:t>
      </w:r>
      <w:r>
        <w:rPr>
          <w:rFonts w:ascii="DUqWpm4s+FZSSK" w:hAnsi="DUqWpm4s+FZSSK" w:eastAsia="DUqWpm4s+FZSSK"/>
          <w:color w:val="221F1F"/>
          <w:sz w:val="21"/>
        </w:rPr>
        <w:t>音乐在音高之间制造微音程游移的音效。比如当演奏一首中国传统乐曲时，钢琴</w:t>
      </w:r>
      <w:r>
        <w:rPr>
          <w:rFonts w:ascii="DUqWpm4s+FZSSK" w:hAnsi="DUqWpm4s+FZSSK" w:eastAsia="DUqWpm4s+FZSSK"/>
          <w:color w:val="221F1F"/>
          <w:sz w:val="21"/>
        </w:rPr>
        <w:t>演奏者需要通过这种方式使一段音乐的旋律在无声的状态下缓慢地升起或下降，</w:t>
      </w:r>
      <w:r>
        <w:rPr>
          <w:rFonts w:ascii="DUqWpm4s+FZSSK" w:hAnsi="DUqWpm4s+FZSSK" w:eastAsia="DUqWpm4s+FZSSK"/>
          <w:color w:val="221F1F"/>
          <w:sz w:val="21"/>
        </w:rPr>
        <w:t>微音程在某种程度上是制造传统中国乐曲韵味的一种技巧。</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非洲节奏体系的引入</w:t>
      </w:r>
      <w:r>
        <w:br/>
      </w:r>
      <w:r>
        <w:tab/>
      </w:r>
      <w:r>
        <w:rPr>
          <w:rFonts w:ascii="DUqWpm4s+FZSSK" w:hAnsi="DUqWpm4s+FZSSK" w:eastAsia="DUqWpm4s+FZSSK"/>
          <w:color w:val="221F1F"/>
          <w:sz w:val="21"/>
        </w:rPr>
        <w:t>非洲音乐节奏结构的加入也极大地促进了钢琴演奏节奏技巧上的改变，非洲</w:t>
      </w:r>
      <w:r>
        <w:rPr>
          <w:rFonts w:ascii="DUqWpm4s+FZSSK" w:hAnsi="DUqWpm4s+FZSSK" w:eastAsia="DUqWpm4s+FZSSK"/>
          <w:color w:val="221F1F"/>
          <w:sz w:val="21"/>
        </w:rPr>
        <w:t>音乐节奏大多表现为复节奏、对话性结构，在这种音乐中左手与右手构成的节奏</w:t>
      </w:r>
      <w:r>
        <w:rPr>
          <w:rFonts w:ascii="DUqWpm4s+FZSSK" w:hAnsi="DUqWpm4s+FZSSK" w:eastAsia="DUqWpm4s+FZSSK"/>
          <w:color w:val="221F1F"/>
          <w:sz w:val="21"/>
        </w:rPr>
        <w:t>性结构极其重要。而非洲传统音乐的节奏性则注重节奏的复杂与多变，这种新型</w:t>
      </w:r>
      <w:r>
        <w:rPr>
          <w:rFonts w:ascii="DUqWpm4s+FZSSK" w:hAnsi="DUqWpm4s+FZSSK" w:eastAsia="DUqWpm4s+FZSSK"/>
          <w:color w:val="221F1F"/>
          <w:sz w:val="21"/>
        </w:rPr>
        <w:t>节奏性的音乐对钢琴演奏者提出了更高要求，尤其是对于复节奏来说，钢琴演奏</w:t>
      </w:r>
      <w:r>
        <w:rPr>
          <w:rFonts w:ascii="DUqWpm4s+FZSSK" w:hAnsi="DUqWpm4s+FZSSK" w:eastAsia="DUqWpm4s+FZSSK"/>
          <w:color w:val="221F1F"/>
          <w:sz w:val="21"/>
        </w:rPr>
        <w:t>者需分别操纵两只手区分主要旋律和辅助旋律的不同节奏，使得整个乐段的节奏</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17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结构充满动感。</w:t>
      </w:r>
    </w:p>
    <w:p>
      <w:pPr>
        <w:autoSpaceDN w:val="0"/>
        <w:autoSpaceDE w:val="0"/>
        <w:widowControl/>
        <w:spacing w:line="400" w:lineRule="exact" w:before="0" w:after="0"/>
        <w:ind w:left="160" w:right="128" w:firstLine="420"/>
        <w:jc w:val="both"/>
      </w:pPr>
      <w:r>
        <w:rPr>
          <w:rFonts w:ascii="DUqWpm4s+FZSSK" w:hAnsi="DUqWpm4s+FZSSK" w:eastAsia="DUqWpm4s+FZSSK"/>
          <w:color w:val="221F1F"/>
          <w:sz w:val="21"/>
        </w:rPr>
        <w:t>对于这种节奏结构，钢琴演奏者需要控制指尖，使其通过手腕的灵活动作处</w:t>
      </w:r>
      <w:r>
        <w:rPr>
          <w:rFonts w:ascii="DUqWpm4s+FZSSK" w:hAnsi="DUqWpm4s+FZSSK" w:eastAsia="DUqWpm4s+FZSSK"/>
          <w:color w:val="221F1F"/>
          <w:sz w:val="21"/>
        </w:rPr>
        <w:t>理钢琴主旋律与非主旋律的节奏层次。演奏钢琴时可以通过手腕动作的柔软度</w:t>
      </w:r>
      <w:r>
        <w:rPr>
          <w:rFonts w:ascii="DUqWpm4s+FZSSK" w:hAnsi="DUqWpm4s+FZSSK" w:eastAsia="DUqWpm4s+FZSSK"/>
          <w:color w:val="221F1F"/>
          <w:sz w:val="21"/>
        </w:rPr>
        <w:t>保持次要声部的节奏律动性，以便突出主旋律的清晰度。这种技法突破使钢琴有</w:t>
      </w:r>
      <w:r>
        <w:rPr>
          <w:rFonts w:ascii="DUqWpm4s+FZSSK" w:hAnsi="DUqWpm4s+FZSSK" w:eastAsia="DUqWpm4s+FZSSK"/>
          <w:color w:val="221F1F"/>
          <w:sz w:val="21"/>
        </w:rPr>
        <w:t>效地模仿非洲土鼓所特有的具有对话性节奏感，增强了钢琴演奏的律动感与层</w:t>
      </w:r>
      <w:r>
        <w:rPr>
          <w:rFonts w:ascii="DUqWpm4s+FZSSK" w:hAnsi="DUqWpm4s+FZSSK" w:eastAsia="DUqWpm4s+FZSSK"/>
          <w:color w:val="221F1F"/>
          <w:sz w:val="21"/>
        </w:rPr>
        <w:t>次感。</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非洲音乐语境的钢琴触键技巧除了要求每个音符准确外，还需要依据不同层</w:t>
      </w:r>
      <w:r>
        <w:rPr>
          <w:rFonts w:ascii="DUqWpm4s+FZSSK" w:hAnsi="DUqWpm4s+FZSSK" w:eastAsia="DUqWpm4s+FZSSK"/>
          <w:color w:val="221F1F"/>
          <w:sz w:val="21"/>
        </w:rPr>
        <w:t>次节奏对触键的力度和速度进行手指手腕配合上的微调，其通过非对称性触键技</w:t>
      </w:r>
      <w:r>
        <w:rPr>
          <w:rFonts w:ascii="DUqWpm4s+FZSSK" w:hAnsi="DUqWpm4s+FZSSK" w:eastAsia="DUqWpm4s+FZSSK"/>
          <w:color w:val="221F1F"/>
          <w:sz w:val="21"/>
        </w:rPr>
        <w:t>巧可以准确把握复节奏结构的拍点错位，并保持不同层次节奏清晰，同时又能不</w:t>
      </w:r>
      <w:r>
        <w:rPr>
          <w:rFonts w:ascii="DUqWpm4s+FZSSK" w:hAnsi="DUqWpm4s+FZSSK" w:eastAsia="DUqWpm4s+FZSSK"/>
          <w:color w:val="221F1F"/>
          <w:sz w:val="21"/>
        </w:rPr>
        <w:t>分散整体音乐的律动感，这种钢琴触键技巧的创新能还原出非洲鼓乐的节奏对话</w:t>
      </w:r>
      <w:r>
        <w:rPr>
          <w:rFonts w:ascii="DUqWpm4s+FZSSK" w:hAnsi="DUqWpm4s+FZSSK" w:eastAsia="DUqWpm4s+FZSSK"/>
          <w:color w:val="221F1F"/>
          <w:sz w:val="21"/>
        </w:rPr>
        <w:t>结构，强化了钢琴对多节奏、多层次和声的表现能力。</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拉美音乐元素的转化</w:t>
      </w:r>
      <w:r>
        <w:br/>
      </w:r>
      <w:r>
        <w:tab/>
      </w:r>
      <w:r>
        <w:rPr>
          <w:rFonts w:ascii="DUqWpm4s+FZSSK" w:hAnsi="DUqWpm4s+FZSSK" w:eastAsia="DUqWpm4s+FZSSK"/>
          <w:color w:val="221F1F"/>
          <w:sz w:val="21"/>
        </w:rPr>
        <w:t>现代钢琴演奏对拉美音乐的转化创新主要体现在节奏表现和情感表现两个方</w:t>
      </w:r>
      <w:r>
        <w:rPr>
          <w:rFonts w:ascii="DUqWpm4s+FZSSK" w:hAnsi="DUqWpm4s+FZSSK" w:eastAsia="DUqWpm4s+FZSSK"/>
          <w:color w:val="221F1F"/>
          <w:sz w:val="21"/>
        </w:rPr>
        <w:t>面。拉美音乐最突出的表现形式是探戈、萨尔萨音乐，切分重音、快节奏和舞蹈</w:t>
      </w:r>
      <w:r>
        <w:rPr>
          <w:rFonts w:ascii="DUqWpm4s+FZSSK" w:hAnsi="DUqWpm4s+FZSSK" w:eastAsia="DUqWpm4s+FZSSK"/>
          <w:color w:val="221F1F"/>
          <w:sz w:val="21"/>
        </w:rPr>
        <w:t>性结构是其演奏形式的特点。钢琴演奏拉美音乐时要求演奏者在力度控制、踏板</w:t>
      </w:r>
      <w:r>
        <w:rPr>
          <w:rFonts w:ascii="DUqWpm4s+FZSSK" w:hAnsi="DUqWpm4s+FZSSK" w:eastAsia="DUqWpm4s+FZSSK"/>
          <w:color w:val="221F1F"/>
          <w:sz w:val="21"/>
        </w:rPr>
        <w:t>时值掌握上具备较强的精确性，节奏精准掌握决定了演奏的连贯性，并影响对情</w:t>
      </w:r>
      <w:r>
        <w:rPr>
          <w:rFonts w:ascii="DUqWpm4s+FZSSK" w:hAnsi="DUqWpm4s+FZSSK" w:eastAsia="DUqWpm4s+FZSSK"/>
          <w:color w:val="221F1F"/>
          <w:sz w:val="21"/>
        </w:rPr>
        <w:t>感的表现力度把握。</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探戈音乐在演奏过程中，演奏者通过快速的前臂弹动和精准的下键技术产生</w:t>
      </w:r>
      <w:r>
        <w:rPr>
          <w:rFonts w:ascii="DUqWpm4s+FZSSK" w:hAnsi="DUqWpm4s+FZSSK" w:eastAsia="DUqWpm4s+FZSSK"/>
          <w:color w:val="221F1F"/>
          <w:sz w:val="21"/>
        </w:rPr>
        <w:t>强烈的突音效果，特别是当演奏者进行重音处理时，需要通过前臂的弹力下键，</w:t>
      </w:r>
      <w:r>
        <w:rPr>
          <w:rFonts w:ascii="DUqWpm4s+FZSSK" w:hAnsi="DUqWpm4s+FZSSK" w:eastAsia="DUqWpm4s+FZSSK"/>
          <w:color w:val="221F1F"/>
          <w:sz w:val="21"/>
        </w:rPr>
        <w:t>使音符的攻击感更加强烈。通过演奏者快速的动作准确表达探戈的激烈情感，并</w:t>
      </w:r>
      <w:r>
        <w:rPr>
          <w:rFonts w:ascii="DUqWpm4s+FZSSK" w:hAnsi="DUqWpm4s+FZSSK" w:eastAsia="DUqWpm4s+FZSSK"/>
          <w:color w:val="221F1F"/>
          <w:sz w:val="21"/>
        </w:rPr>
        <w:t>通过适当的延音踏板转换来保持低音部分的延续性，使节奏和情感贯穿全曲并得</w:t>
      </w:r>
      <w:r>
        <w:rPr>
          <w:rFonts w:ascii="DUqWpm4s+FZSSK" w:hAnsi="DUqWpm4s+FZSSK" w:eastAsia="DUqWpm4s+FZSSK"/>
          <w:color w:val="221F1F"/>
          <w:sz w:val="21"/>
        </w:rPr>
        <w:t>到递进式提升。</w:t>
      </w:r>
    </w:p>
    <w:p>
      <w:pPr>
        <w:autoSpaceDN w:val="0"/>
        <w:autoSpaceDE w:val="0"/>
        <w:widowControl/>
        <w:spacing w:line="400" w:lineRule="exact" w:before="0" w:after="0"/>
        <w:ind w:left="160" w:right="128" w:firstLine="420"/>
        <w:jc w:val="both"/>
      </w:pPr>
      <w:r>
        <w:rPr>
          <w:rFonts w:ascii="DUqWpm4s+FZSSK" w:hAnsi="DUqWpm4s+FZSSK" w:eastAsia="DUqWpm4s+FZSSK"/>
          <w:color w:val="221F1F"/>
          <w:sz w:val="21"/>
        </w:rPr>
        <w:t>除此之外，拉美音乐的舞蹈节奏对钢琴演奏速度、演奏动作的衔接都有极高</w:t>
      </w:r>
      <w:r>
        <w:rPr>
          <w:rFonts w:ascii="DUqWpm4s+FZSSK" w:hAnsi="DUqWpm4s+FZSSK" w:eastAsia="DUqWpm4s+FZSSK"/>
          <w:color w:val="221F1F"/>
          <w:sz w:val="21"/>
        </w:rPr>
        <w:t>的要求，它要求演奏者能够利用不同身体重心转移的速度，使钢琴演奏中的节奏</w:t>
      </w:r>
      <w:r>
        <w:rPr>
          <w:rFonts w:ascii="DUqWpm4s+FZSSK" w:hAnsi="DUqWpm4s+FZSSK" w:eastAsia="DUqWpm4s+FZSSK"/>
          <w:color w:val="221F1F"/>
          <w:sz w:val="21"/>
        </w:rPr>
        <w:t>更加连贯，将音乐的舞蹈性展现在钢琴演奏当中；还要求演奏者能够灵活利用手</w:t>
      </w:r>
      <w:r>
        <w:rPr>
          <w:rFonts w:ascii="DUqWpm4s+FZSSK" w:hAnsi="DUqWpm4s+FZSSK" w:eastAsia="DUqWpm4s+FZSSK"/>
          <w:color w:val="221F1F"/>
          <w:sz w:val="21"/>
        </w:rPr>
        <w:t>臂、手腕来控制弹奏，使钢琴演奏在保持节奏快速的同时保持音符独立且流畅连</w:t>
      </w:r>
      <w:r>
        <w:rPr>
          <w:rFonts w:ascii="DUqWpm4s+FZSSK" w:hAnsi="DUqWpm4s+FZSSK" w:eastAsia="DUqWpm4s+FZSSK"/>
          <w:color w:val="221F1F"/>
          <w:sz w:val="21"/>
        </w:rPr>
        <w:t>贯。拉美音乐节奏常常在钢琴演奏中要求其具有弹性和自由度，不再用小节线来</w:t>
      </w:r>
      <w:r>
        <w:rPr>
          <w:rFonts w:ascii="DUqWpm4s+FZSSK" w:hAnsi="DUqWpm4s+FZSSK" w:eastAsia="DUqWpm4s+FZSSK"/>
          <w:color w:val="221F1F"/>
          <w:sz w:val="21"/>
        </w:rPr>
        <w:t>分割整体，这样钢琴演奏便在演奏节奏中能够更加灵活地控制，从而表现出拉美</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18</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音乐的律动感及艺术张力。钢琴演奏者通过技术突破能对触键力度、踏板时值精</w:t>
      </w:r>
      <w:r>
        <w:rPr>
          <w:rFonts w:ascii="DUqWpm4s+FZSSK" w:hAnsi="DUqWpm4s+FZSSK" w:eastAsia="DUqWpm4s+FZSSK"/>
          <w:color w:val="221F1F"/>
          <w:sz w:val="21"/>
        </w:rPr>
        <w:t>确控制，从而展现出拉美音乐的律动感和丰富的韵味，展示出拉美音乐强烈的节</w:t>
      </w:r>
      <w:r>
        <w:rPr>
          <w:rFonts w:ascii="DUqWpm4s+FZSSK" w:hAnsi="DUqWpm4s+FZSSK" w:eastAsia="DUqWpm4s+FZSSK"/>
          <w:color w:val="221F1F"/>
          <w:sz w:val="21"/>
        </w:rPr>
        <w:t>奏感，还能够在展现艺术张力的情感深度之下展示复杂节奏结构的精妙之处。</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（三）现代记谱法与表演性拓展</w:t>
      </w:r>
    </w:p>
    <w:p>
      <w:pPr>
        <w:autoSpaceDN w:val="0"/>
        <w:tabs>
          <w:tab w:pos="422" w:val="left"/>
        </w:tabs>
        <w:autoSpaceDE w:val="0"/>
        <w:widowControl/>
        <w:spacing w:line="394" w:lineRule="exact" w:before="4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图形记谱法的创新</w:t>
      </w:r>
      <w:r>
        <w:br/>
      </w:r>
      <w:r>
        <w:tab/>
      </w:r>
      <w:r>
        <w:rPr>
          <w:rFonts w:ascii="DUqWpm4s+FZSSK" w:hAnsi="DUqWpm4s+FZSSK" w:eastAsia="DUqWpm4s+FZSSK"/>
          <w:color w:val="221F1F"/>
          <w:sz w:val="21"/>
        </w:rPr>
        <w:t>图形记谱法作为当代钢琴记谱法的重要革新，不同于传统五线谱仅能用音符</w:t>
      </w:r>
      <w:r>
        <w:rPr>
          <w:rFonts w:ascii="DUqWpm4s+FZSSK" w:hAnsi="DUqWpm4s+FZSSK" w:eastAsia="DUqWpm4s+FZSSK"/>
          <w:color w:val="221F1F"/>
          <w:sz w:val="21"/>
        </w:rPr>
        <w:t>和音高时值标记演奏参数，而从线条粗细、符号变化、颜色及造型等维度来标</w:t>
      </w:r>
      <w:r>
        <w:rPr>
          <w:rFonts w:ascii="DUqWpm4s+FZSSK" w:hAnsi="DUqWpm4s+FZSSK" w:eastAsia="DUqWpm4s+FZSSK"/>
          <w:color w:val="221F1F"/>
          <w:sz w:val="21"/>
        </w:rPr>
        <w:t>记演奏参数。不同于用清楚明确的音高时值符号来标志乐曲音符，图形记谱法中</w:t>
      </w:r>
      <w:r>
        <w:rPr>
          <w:rFonts w:ascii="DUqWpm4s+FZSSK" w:hAnsi="DUqWpm4s+FZSSK" w:eastAsia="DUqWpm4s+FZSSK"/>
          <w:color w:val="221F1F"/>
          <w:sz w:val="21"/>
        </w:rPr>
        <w:t>视觉符号的排列反映乐曲所表达的情感和情绪。图形记谱法的诞生使得钢琴演奏</w:t>
      </w:r>
      <w:r>
        <w:rPr>
          <w:rFonts w:ascii="DUqWpm4s+FZSSK" w:hAnsi="DUqWpm4s+FZSSK" w:eastAsia="DUqWpm4s+FZSSK"/>
          <w:color w:val="221F1F"/>
          <w:sz w:val="21"/>
        </w:rPr>
        <w:t>不仅仅是单纯复现音符的过程，更是一种艺术上的再现，它要求在演奏钢琴时不</w:t>
      </w:r>
      <w:r>
        <w:rPr>
          <w:rFonts w:ascii="DUqWpm4s+FZSSK" w:hAnsi="DUqWpm4s+FZSSK" w:eastAsia="DUqWpm4s+FZSSK"/>
          <w:color w:val="221F1F"/>
          <w:sz w:val="21"/>
        </w:rPr>
        <w:t>仅需要对音高时值有所把握，也需要对音符背后蕴含的意境、情绪等进行合理</w:t>
      </w:r>
      <w:r>
        <w:rPr>
          <w:rFonts w:ascii="DUqWpm4s+FZSSK" w:hAnsi="DUqWpm4s+FZSSK" w:eastAsia="DUqWpm4s+FZSSK"/>
          <w:color w:val="221F1F"/>
          <w:sz w:val="21"/>
        </w:rPr>
        <w:t>处理。</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在图形记谱法中，演奏者通过观察线条粗细变化、线条颜色变化、符号形状</w:t>
      </w:r>
      <w:r>
        <w:rPr>
          <w:rFonts w:ascii="DUqWpm4s+FZSSK" w:hAnsi="DUqWpm4s+FZSSK" w:eastAsia="DUqWpm4s+FZSSK"/>
          <w:color w:val="221F1F"/>
          <w:sz w:val="21"/>
        </w:rPr>
        <w:t>的变化就能迅速掌握作品要表达的情感及演奏方式，在粗细变化的线条中可能包</w:t>
      </w:r>
      <w:r>
        <w:rPr>
          <w:rFonts w:ascii="DUqWpm4s+FZSSK" w:hAnsi="DUqWpm4s+FZSSK" w:eastAsia="DUqWpm4s+FZSSK"/>
          <w:color w:val="221F1F"/>
          <w:sz w:val="21"/>
        </w:rPr>
        <w:t>含着不同的力度或音色变化，线条颜色的变化则可能是音符情感的深浅或表现某</w:t>
      </w:r>
      <w:r>
        <w:rPr>
          <w:rFonts w:ascii="DUqWpm4s+FZSSK" w:hAnsi="DUqWpm4s+FZSSK" w:eastAsia="DUqWpm4s+FZSSK"/>
          <w:color w:val="221F1F"/>
          <w:sz w:val="21"/>
        </w:rPr>
        <w:t>种情绪，演奏者可以根据视觉信息调控演奏技巧，使演奏的音色及力度等符合作</w:t>
      </w:r>
      <w:r>
        <w:rPr>
          <w:rFonts w:ascii="DUqWpm4s+FZSSK" w:hAnsi="DUqWpm4s+FZSSK" w:eastAsia="DUqWpm4s+FZSSK"/>
          <w:color w:val="221F1F"/>
          <w:sz w:val="21"/>
        </w:rPr>
        <w:t>品的内涵要求。另外图形记谱法也有利于鼓励演奏者发挥创意，可以在一定程度</w:t>
      </w:r>
      <w:r>
        <w:rPr>
          <w:rFonts w:ascii="DUqWpm4s+FZSSK" w:hAnsi="DUqWpm4s+FZSSK" w:eastAsia="DUqWpm4s+FZSSK"/>
          <w:color w:val="221F1F"/>
          <w:sz w:val="21"/>
        </w:rPr>
        <w:t>内自由发挥，在表现音乐方面有了更多的灵活性。</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学习与运用图形记谱法，除了需要演奏者具备传统技巧外，还需强化演奏者</w:t>
      </w:r>
      <w:r>
        <w:rPr>
          <w:rFonts w:ascii="DUqWpm4s+FZSSK" w:hAnsi="DUqWpm4s+FZSSK" w:eastAsia="DUqWpm4s+FZSSK"/>
          <w:color w:val="221F1F"/>
          <w:sz w:val="21"/>
        </w:rPr>
        <w:t>对演奏的艺术感受力和创造性，打破以往常见的记谱法，要求演奏者从演奏的技</w:t>
      </w:r>
      <w:r>
        <w:rPr>
          <w:rFonts w:ascii="DUqWpm4s+FZSSK" w:hAnsi="DUqWpm4s+FZSSK" w:eastAsia="DUqWpm4s+FZSSK"/>
          <w:color w:val="221F1F"/>
          <w:sz w:val="21"/>
        </w:rPr>
        <w:t>巧层面对其进行全方位的解读和演奏，从而使钢琴演奏从单纯的读谱记忆音符转</w:t>
      </w:r>
      <w:r>
        <w:rPr>
          <w:rFonts w:ascii="DUqWpm4s+FZSSK" w:hAnsi="DUqWpm4s+FZSSK" w:eastAsia="DUqWpm4s+FZSSK"/>
          <w:color w:val="221F1F"/>
          <w:sz w:val="21"/>
        </w:rPr>
        <w:t>变成极富表现力和创造性的艺术表达形式。</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空间记谱法的应用</w:t>
      </w:r>
      <w:r>
        <w:br/>
      </w:r>
      <w:r>
        <w:tab/>
      </w:r>
      <w:r>
        <w:rPr>
          <w:rFonts w:ascii="DUqWpm4s+FZSSK" w:hAnsi="DUqWpm4s+FZSSK" w:eastAsia="DUqWpm4s+FZSSK"/>
          <w:color w:val="221F1F"/>
          <w:sz w:val="21"/>
        </w:rPr>
        <w:t>空间记谱法是一种音位分离的新发展方式，不同于五线谱的是，它将时间与</w:t>
      </w:r>
      <w:r>
        <w:rPr>
          <w:rFonts w:ascii="DUqWpm4s+FZSSK" w:hAnsi="DUqWpm4s+FZSSK" w:eastAsia="DUqWpm4s+FZSSK"/>
          <w:color w:val="221F1F"/>
          <w:sz w:val="21"/>
        </w:rPr>
        <w:t>音符的纵向高度关系分开，将音符的高度与音符的空间时值水平移动分开，呈现</w:t>
      </w:r>
      <w:r>
        <w:rPr>
          <w:rFonts w:ascii="DUqWpm4s+FZSSK" w:hAnsi="DUqWpm4s+FZSSK" w:eastAsia="DUqWpm4s+FZSSK"/>
          <w:color w:val="221F1F"/>
          <w:sz w:val="21"/>
        </w:rPr>
        <w:t>出一种全新的视唱结构。在空间记谱法的利用中，演奏者需要依靠视觉距离自己</w:t>
      </w:r>
      <w:r>
        <w:rPr>
          <w:rFonts w:ascii="DUqWpm4s+FZSSK" w:hAnsi="DUqWpm4s+FZSSK" w:eastAsia="DUqWpm4s+FZSSK"/>
          <w:color w:val="221F1F"/>
          <w:sz w:val="21"/>
        </w:rPr>
        <w:t>拿捏时间、音位，不受小节线的束缚，也使得演奏者获得了更大的自由度。</w:t>
      </w:r>
    </w:p>
    <w:p>
      <w:pPr>
        <w:autoSpaceDN w:val="0"/>
        <w:autoSpaceDE w:val="0"/>
        <w:widowControl/>
        <w:spacing w:line="242" w:lineRule="exact" w:before="158" w:after="0"/>
        <w:ind w:left="422" w:right="0" w:firstLine="0"/>
        <w:jc w:val="left"/>
      </w:pPr>
      <w:r>
        <w:rPr>
          <w:rFonts w:ascii="DUqWpm4s+FZSSK" w:hAnsi="DUqWpm4s+FZSSK" w:eastAsia="DUqWpm4s+FZSSK"/>
          <w:color w:val="221F1F"/>
          <w:sz w:val="21"/>
        </w:rPr>
        <w:t>空间记谱法表示音符不按照小节线的划分来安排，而是遵循演奏的真实需要</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19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4" w:firstLine="0"/>
        <w:jc w:val="both"/>
      </w:pPr>
      <w:r>
        <w:rPr>
          <w:rFonts w:ascii="DUqWpm4s+FZSSK" w:hAnsi="DUqWpm4s+FZSSK" w:eastAsia="DUqWpm4s+FZSSK"/>
          <w:color w:val="221F1F"/>
          <w:sz w:val="21"/>
        </w:rPr>
        <w:t>将音符的位置与其表现的时间关系区分开。这样让演奏人员在演奏一些复杂的节</w:t>
      </w:r>
      <w:r>
        <w:rPr>
          <w:rFonts w:ascii="DUqWpm4s+FZSSK" w:hAnsi="DUqWpm4s+FZSSK" w:eastAsia="DUqWpm4s+FZSSK"/>
          <w:color w:val="221F1F"/>
          <w:sz w:val="21"/>
        </w:rPr>
        <w:t>奏类型及不均分的节奏时，能够最大限度地表现出音乐的灵活以及独创性。空间</w:t>
      </w:r>
      <w:r>
        <w:rPr>
          <w:rFonts w:ascii="DUqWpm4s+FZSSK" w:hAnsi="DUqWpm4s+FZSSK" w:eastAsia="DUqWpm4s+FZSSK"/>
          <w:color w:val="221F1F"/>
          <w:sz w:val="21"/>
        </w:rPr>
        <w:t>记谱法的出现使得演奏人员在演奏过程中不再利用小节线来表示时值，而是需要</w:t>
      </w:r>
      <w:r>
        <w:rPr>
          <w:rFonts w:ascii="DUqWpm4s+FZSSK" w:hAnsi="DUqWpm4s+FZSSK" w:eastAsia="DUqWpm4s+FZSSK"/>
          <w:color w:val="221F1F"/>
          <w:sz w:val="21"/>
        </w:rPr>
        <w:t>利用视觉的间距和位置来对时间的流动情况估计，对演奏人员的空间认知能力要</w:t>
      </w:r>
      <w:r>
        <w:rPr>
          <w:rFonts w:ascii="DUqWpm4s+FZSSK" w:hAnsi="DUqWpm4s+FZSSK" w:eastAsia="DUqWpm4s+FZSSK"/>
          <w:color w:val="221F1F"/>
          <w:sz w:val="21"/>
        </w:rPr>
        <w:t>求较高，要求演奏者能够迅速判断并变换节奏时值。从而实现演奏过程中表达较</w:t>
      </w:r>
      <w:r>
        <w:rPr>
          <w:rFonts w:ascii="DUqWpm4s+FZSSK" w:hAnsi="DUqWpm4s+FZSSK" w:eastAsia="DUqWpm4s+FZSSK"/>
          <w:color w:val="221F1F"/>
          <w:sz w:val="21"/>
        </w:rPr>
        <w:t>强即兴性和灵活性。</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空间记谱法正是通过赋予演奏者与乐谱之间一种新的对接方式，改变演奏者</w:t>
      </w:r>
      <w:r>
        <w:rPr>
          <w:rFonts w:ascii="DUqWpm4s+FZSSK" w:hAnsi="DUqWpm4s+FZSSK" w:eastAsia="DUqWpm4s+FZSSK"/>
          <w:color w:val="221F1F"/>
          <w:sz w:val="21"/>
        </w:rPr>
        <w:t>对于乐谱的解读模式与解码习惯，要求演奏者必须在视觉符号和音乐时间之间建</w:t>
      </w:r>
      <w:r>
        <w:rPr>
          <w:rFonts w:ascii="DUqWpm4s+FZSSK" w:hAnsi="DUqWpm4s+FZSSK" w:eastAsia="DUqWpm4s+FZSSK"/>
          <w:color w:val="221F1F"/>
          <w:sz w:val="21"/>
        </w:rPr>
        <w:t>立一种新的联系性。这也意味着演奏者不仅要能够弹奏出精湛的技术性演奏，还</w:t>
      </w:r>
      <w:r>
        <w:rPr>
          <w:rFonts w:ascii="DUqWpm4s+FZSSK" w:hAnsi="DUqWpm4s+FZSSK" w:eastAsia="DUqWpm4s+FZSSK"/>
          <w:color w:val="221F1F"/>
          <w:sz w:val="21"/>
        </w:rPr>
        <w:t>必须具备即兴演奏的能力。而且，由于节奏不再机械地受小节的规制，使得演</w:t>
      </w:r>
      <w:r>
        <w:rPr>
          <w:rFonts w:ascii="DUqWpm4s+FZSSK" w:hAnsi="DUqWpm4s+FZSSK" w:eastAsia="DUqWpm4s+FZSSK"/>
          <w:color w:val="221F1F"/>
          <w:sz w:val="21"/>
        </w:rPr>
        <w:t>奏者可以在乐曲本身的实际要求和音乐的情感需要之内自主地调整节奏和表现音</w:t>
      </w:r>
      <w:r>
        <w:rPr>
          <w:rFonts w:ascii="DUqWpm4s+FZSSK" w:hAnsi="DUqWpm4s+FZSSK" w:eastAsia="DUqWpm4s+FZSSK"/>
          <w:color w:val="221F1F"/>
          <w:sz w:val="21"/>
        </w:rPr>
        <w:t>乐。因此空间记谱法在被普遍使用时可以更好地使琴演奏复杂作品，使钢琴演奏</w:t>
      </w:r>
      <w:r>
        <w:rPr>
          <w:rFonts w:ascii="DUqWpm4s+FZSSK" w:hAnsi="DUqWpm4s+FZSSK" w:eastAsia="DUqWpm4s+FZSSK"/>
          <w:color w:val="221F1F"/>
          <w:sz w:val="21"/>
        </w:rPr>
        <w:t>更具创造性。</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文字指令与即兴创作</w:t>
      </w:r>
      <w:r>
        <w:br/>
      </w:r>
      <w:r>
        <w:tab/>
      </w:r>
      <w:r>
        <w:rPr>
          <w:rFonts w:ascii="DUqWpm4s+FZSSK" w:hAnsi="DUqWpm4s+FZSSK" w:eastAsia="DUqWpm4s+FZSSK"/>
          <w:color w:val="221F1F"/>
          <w:sz w:val="21"/>
        </w:rPr>
        <w:t>文字指令类记谱法是在乐谱上以动作提示、符号指示或诗意的文字来标记的</w:t>
      </w:r>
      <w:r>
        <w:rPr>
          <w:rFonts w:ascii="DUqWpm4s+FZSSK" w:hAnsi="DUqWpm4s+FZSSK" w:eastAsia="DUqWpm4s+FZSSK"/>
          <w:color w:val="221F1F"/>
          <w:sz w:val="21"/>
        </w:rPr>
        <w:t>记谱法，它可以促使演奏者在演奏过程中进行二度创作，是一种提高演奏者表演</w:t>
      </w:r>
      <w:r>
        <w:rPr>
          <w:rFonts w:ascii="DUqWpm4s+FZSSK" w:hAnsi="DUqWpm4s+FZSSK" w:eastAsia="DUqWpm4s+FZSSK"/>
          <w:color w:val="221F1F"/>
          <w:sz w:val="21"/>
        </w:rPr>
        <w:t>自主性的乐谱形式。演奏者既要严格按照乐谱上的音符和节拍进行演奏，又要结</w:t>
      </w:r>
      <w:r>
        <w:rPr>
          <w:rFonts w:ascii="DUqWpm4s+FZSSK" w:hAnsi="DUqWpm4s+FZSSK" w:eastAsia="DUqWpm4s+FZSSK"/>
          <w:color w:val="221F1F"/>
          <w:sz w:val="21"/>
        </w:rPr>
        <w:t>合文字指令进行音乐创作，通过文字指令来表达某种演奏形式，表达一种独特的</w:t>
      </w:r>
      <w:r>
        <w:rPr>
          <w:rFonts w:ascii="DUqWpm4s+FZSSK" w:hAnsi="DUqWpm4s+FZSSK" w:eastAsia="DUqWpm4s+FZSSK"/>
          <w:color w:val="221F1F"/>
          <w:sz w:val="21"/>
        </w:rPr>
        <w:t>演奏意境和个性色彩的演奏技巧。例如作曲家通过文字指令来指示某一节拍的演</w:t>
      </w:r>
      <w:r>
        <w:rPr>
          <w:rFonts w:ascii="DUqWpm4s+FZSSK" w:hAnsi="DUqWpm4s+FZSSK" w:eastAsia="DUqWpm4s+FZSSK"/>
          <w:color w:val="221F1F"/>
          <w:sz w:val="21"/>
        </w:rPr>
        <w:t>奏形式和音色或者情感色彩等，给予演奏者灵感和创作空间，作曲家可以在某一</w:t>
      </w:r>
      <w:r>
        <w:rPr>
          <w:rFonts w:ascii="DUqWpm4s+FZSSK" w:hAnsi="DUqWpm4s+FZSSK" w:eastAsia="DUqWpm4s+FZSSK"/>
          <w:color w:val="221F1F"/>
          <w:sz w:val="21"/>
        </w:rPr>
        <w:t>片断采用文字指示此片段“要轻轻的，像在叹气”或者“充满动力”。演奏者在</w:t>
      </w:r>
      <w:r>
        <w:rPr>
          <w:rFonts w:ascii="DUqWpm4s+FZSSK" w:hAnsi="DUqWpm4s+FZSSK" w:eastAsia="DUqWpm4s+FZSSK"/>
          <w:color w:val="221F1F"/>
          <w:sz w:val="21"/>
        </w:rPr>
        <w:t>演奏时按照文字指令的同时结合该作品的情感要求对演奏力度、速度和音色加以</w:t>
      </w:r>
      <w:r>
        <w:rPr>
          <w:rFonts w:ascii="DUqWpm4s+FZSSK" w:hAnsi="DUqWpm4s+FZSSK" w:eastAsia="DUqWpm4s+FZSSK"/>
          <w:color w:val="221F1F"/>
          <w:sz w:val="21"/>
        </w:rPr>
        <w:t>控制，做到音色个性化表达，而音乐中的有些部分作曲家也可以留下“空格”，</w:t>
      </w:r>
      <w:r>
        <w:rPr>
          <w:rFonts w:ascii="DUqWpm4s+FZSSK" w:hAnsi="DUqWpm4s+FZSSK" w:eastAsia="DUqWpm4s+FZSSK"/>
          <w:color w:val="221F1F"/>
          <w:sz w:val="21"/>
        </w:rPr>
        <w:t>给予演奏者进行创作的机会，添加自己的即兴部分，从而实现文字指令记谱法与</w:t>
      </w:r>
      <w:r>
        <w:rPr>
          <w:rFonts w:ascii="DUqWpm4s+FZSSK" w:hAnsi="DUqWpm4s+FZSSK" w:eastAsia="DUqWpm4s+FZSSK"/>
          <w:color w:val="221F1F"/>
          <w:sz w:val="21"/>
        </w:rPr>
        <w:t>即兴表演的融合和创新。表演者在这一乐谱方式的要求下，使技术演奏上升为音</w:t>
      </w:r>
      <w:r>
        <w:rPr>
          <w:rFonts w:ascii="DUqWpm4s+FZSSK" w:hAnsi="DUqWpm4s+FZSSK" w:eastAsia="DUqWpm4s+FZSSK"/>
          <w:color w:val="221F1F"/>
          <w:sz w:val="21"/>
        </w:rPr>
        <w:t>乐探究，让每次演奏都充满个人的创作风格。</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记谱法中引入文字说明使钢琴演奏更加灵活而富有表现力。钢琴演奏者不再</w:t>
      </w:r>
      <w:r>
        <w:rPr>
          <w:rFonts w:ascii="DUqWpm4s+FZSSK" w:hAnsi="DUqWpm4s+FZSSK" w:eastAsia="DUqWpm4s+FZSSK"/>
          <w:color w:val="221F1F"/>
          <w:sz w:val="21"/>
        </w:rPr>
        <w:t>是为了实现作曲意图而机械式演绎，而是能够在对文字说明的理解和阅读中发挥</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20</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对音乐作品更深层次的感悟，赋予作品本身音乐性的情感投入。</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4.</w:t>
      </w:r>
      <w:r>
        <w:rPr>
          <w:rFonts w:ascii="DUqWpm4s+FZSSK" w:hAnsi="DUqWpm4s+FZSSK" w:eastAsia="DUqWpm4s+FZSSK"/>
          <w:color w:val="221F1F"/>
          <w:sz w:val="21"/>
        </w:rPr>
        <w:t>表演性拓展与身体语言的应用</w:t>
      </w:r>
      <w:r>
        <w:br/>
      </w:r>
      <w:r>
        <w:tab/>
      </w:r>
      <w:r>
        <w:rPr>
          <w:rFonts w:ascii="DUqWpm4s+FZSSK" w:hAnsi="DUqWpm4s+FZSSK" w:eastAsia="DUqWpm4s+FZSSK"/>
          <w:color w:val="221F1F"/>
          <w:sz w:val="21"/>
        </w:rPr>
        <w:t>现代钢琴演奏技术的革新不仅是技术方面的革新，同时是表演的延伸。音乐</w:t>
      </w:r>
      <w:r>
        <w:rPr>
          <w:rFonts w:ascii="DUqWpm4s+FZSSK" w:hAnsi="DUqWpm4s+FZSSK" w:eastAsia="DUqWpm4s+FZSSK"/>
          <w:color w:val="221F1F"/>
          <w:sz w:val="21"/>
        </w:rPr>
        <w:t>的表演性要求作曲家不断提高作品的审美要求，演奏者的身体动作越来越成为音</w:t>
      </w:r>
      <w:r>
        <w:rPr>
          <w:rFonts w:ascii="DUqWpm4s+FZSSK" w:hAnsi="DUqWpm4s+FZSSK" w:eastAsia="DUqWpm4s+FZSSK"/>
          <w:color w:val="221F1F"/>
          <w:sz w:val="21"/>
        </w:rPr>
        <w:t>乐表演的重要因素。在传统钢琴音乐中演奏者的手脚动作几乎都是为了满足演奏</w:t>
      </w:r>
      <w:r>
        <w:rPr>
          <w:rFonts w:ascii="DUqWpm4s+FZSSK" w:hAnsi="DUqWpm4s+FZSSK" w:eastAsia="DUqWpm4s+FZSSK"/>
          <w:color w:val="221F1F"/>
          <w:sz w:val="21"/>
        </w:rPr>
        <w:t>技术层面的要求，而在现代钢琴音乐创作中，表演的视觉化与表演的本身一起成</w:t>
      </w:r>
      <w:r>
        <w:rPr>
          <w:rFonts w:ascii="DUqWpm4s+FZSSK" w:hAnsi="DUqWpm4s+FZSSK" w:eastAsia="DUqWpm4s+FZSSK"/>
          <w:color w:val="221F1F"/>
          <w:sz w:val="21"/>
        </w:rPr>
        <w:t>为演出的一部分。现代记谱法要求演奏者不仅要注重技术层面和音色的变化，同</w:t>
      </w:r>
      <w:r>
        <w:rPr>
          <w:rFonts w:ascii="DUqWpm4s+FZSSK" w:hAnsi="DUqWpm4s+FZSSK" w:eastAsia="DUqWpm4s+FZSSK"/>
          <w:color w:val="221F1F"/>
          <w:sz w:val="21"/>
        </w:rPr>
        <w:t>时通过身体动作的参与来提升音乐演奏的表现力。钢琴演奏已经不再是音乐的再</w:t>
      </w:r>
      <w:r>
        <w:rPr>
          <w:rFonts w:ascii="DUqWpm4s+FZSSK" w:hAnsi="DUqWpm4s+FZSSK" w:eastAsia="DUqWpm4s+FZSSK"/>
          <w:color w:val="221F1F"/>
          <w:sz w:val="21"/>
        </w:rPr>
        <w:t>现，而是音乐与身体之间的互动，它与音乐一同构成表演的一种感觉和情绪。一</w:t>
      </w:r>
      <w:r>
        <w:rPr>
          <w:rFonts w:ascii="DUqWpm4s+FZSSK" w:hAnsi="DUqWpm4s+FZSSK" w:eastAsia="DUqWpm4s+FZSSK"/>
          <w:color w:val="221F1F"/>
          <w:sz w:val="21"/>
        </w:rPr>
        <w:t>些特殊的钢琴记谱法要求演奏者特殊的手法来完成触键，如用手指掌心拍击琴键</w:t>
      </w:r>
      <w:r>
        <w:rPr>
          <w:rFonts w:ascii="DUqWpm4s+FZSSK" w:hAnsi="DUqWpm4s+FZSSK" w:eastAsia="DUqWpm4s+FZSSK"/>
          <w:color w:val="221F1F"/>
          <w:sz w:val="21"/>
        </w:rPr>
        <w:t>边缘或者用肘部触碰低音键，在钢琴演奏的同时增加特殊的音效，并让表演者与</w:t>
      </w:r>
      <w:r>
        <w:rPr>
          <w:rFonts w:ascii="DUqWpm4s+FZSSK" w:hAnsi="DUqWpm4s+FZSSK" w:eastAsia="DUqWpm4s+FZSSK"/>
          <w:color w:val="221F1F"/>
          <w:sz w:val="21"/>
        </w:rPr>
        <w:t>舞台之间产生很强的视觉冲击力。在某些先锋音乐作品中还有一些特殊的钢琴记</w:t>
      </w:r>
      <w:r>
        <w:rPr>
          <w:rFonts w:ascii="DUqWpm4s+FZSSK" w:hAnsi="DUqWpm4s+FZSSK" w:eastAsia="DUqWpm4s+FZSSK"/>
          <w:color w:val="221F1F"/>
          <w:sz w:val="21"/>
        </w:rPr>
        <w:t>谱法要求演奏者在演奏时做出身体姿态的变换，甚至是钢琴凳位置的更换或者站</w:t>
      </w:r>
      <w:r>
        <w:rPr>
          <w:rFonts w:ascii="DUqWpm4s+FZSSK" w:hAnsi="DUqWpm4s+FZSSK" w:eastAsia="DUqWpm4s+FZSSK"/>
          <w:color w:val="221F1F"/>
          <w:sz w:val="21"/>
        </w:rPr>
        <w:t>立演奏。钢琴演奏技术在表演者身体动作的支持下，对音乐的感情和气氛在视觉</w:t>
      </w:r>
      <w:r>
        <w:rPr>
          <w:rFonts w:ascii="DUqWpm4s+FZSSK" w:hAnsi="DUqWpm4s+FZSSK" w:eastAsia="DUqWpm4s+FZSSK"/>
          <w:color w:val="221F1F"/>
          <w:sz w:val="21"/>
        </w:rPr>
        <w:t>上传达给观众，从而增强了观众对音乐的理解能力及感知度。</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少数代表作还要求演奏者的肢体运动轨迹成为记谱符号的一部分，标明演奏</w:t>
      </w:r>
      <w:r>
        <w:rPr>
          <w:rFonts w:ascii="DUqWpm4s+FZSSK" w:hAnsi="DUqWpm4s+FZSSK" w:eastAsia="DUqWpm4s+FZSSK"/>
          <w:color w:val="221F1F"/>
          <w:sz w:val="21"/>
        </w:rPr>
        <w:t>过程中演奏者的动作轨迹与空间位置的变化。这种表演维度的延伸使得钢琴演奏</w:t>
      </w:r>
      <w:r>
        <w:rPr>
          <w:rFonts w:ascii="DUqWpm4s+FZSSK" w:hAnsi="DUqWpm4s+FZSSK" w:eastAsia="DUqWpm4s+FZSSK"/>
          <w:color w:val="221F1F"/>
          <w:sz w:val="21"/>
        </w:rPr>
        <w:t>逐渐脱离了传统表演的束缚，为演奏者提供了更大的艺术发挥空间。融入身体语</w:t>
      </w:r>
      <w:r>
        <w:rPr>
          <w:rFonts w:ascii="DUqWpm4s+FZSSK" w:hAnsi="DUqWpm4s+FZSSK" w:eastAsia="DUqWpm4s+FZSSK"/>
          <w:color w:val="221F1F"/>
          <w:sz w:val="21"/>
        </w:rPr>
        <w:t>言，既能增强演奏的感染力，也能使钢琴演奏具有多感官性，拓宽钢琴表演的艺</w:t>
      </w:r>
      <w:r>
        <w:rPr>
          <w:rFonts w:ascii="DUqWpm4s+FZSSK" w:hAnsi="DUqWpm4s+FZSSK" w:eastAsia="DUqWpm4s+FZSSK"/>
          <w:color w:val="221F1F"/>
          <w:sz w:val="21"/>
        </w:rPr>
        <w:t>术边界。</w:t>
      </w:r>
    </w:p>
    <w:p>
      <w:pPr>
        <w:autoSpaceDN w:val="0"/>
        <w:autoSpaceDE w:val="0"/>
        <w:widowControl/>
        <w:spacing w:line="362" w:lineRule="exact" w:before="682" w:after="0"/>
        <w:ind w:left="806" w:right="0" w:firstLine="0"/>
        <w:jc w:val="left"/>
      </w:pPr>
      <w:r>
        <w:rPr>
          <w:rFonts w:ascii="Mq1joFTN+FZDBSK" w:hAnsi="Mq1joFTN+FZDBSK" w:eastAsia="Mq1joFTN+FZDBSK"/>
          <w:color w:val="221F1F"/>
          <w:sz w:val="32"/>
        </w:rPr>
        <w:t>第三节 演奏技法的生理学与心理学基础</w:t>
      </w:r>
    </w:p>
    <w:p>
      <w:pPr>
        <w:autoSpaceDN w:val="0"/>
        <w:autoSpaceDE w:val="0"/>
        <w:widowControl/>
        <w:spacing w:line="316" w:lineRule="exact" w:before="692" w:after="0"/>
        <w:ind w:left="562" w:right="0" w:firstLine="0"/>
        <w:jc w:val="left"/>
      </w:pPr>
      <w:r>
        <w:rPr>
          <w:rFonts w:ascii="dIs1Xx8g+FZHTK" w:hAnsi="dIs1Xx8g+FZHTK" w:eastAsia="dIs1Xx8g+FZHTK"/>
          <w:color w:val="221F1F"/>
          <w:sz w:val="28"/>
        </w:rPr>
        <w:t>一、钢琴演奏技法的生理学基础</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（一）运动的基本原理</w:t>
      </w:r>
    </w:p>
    <w:p>
      <w:pPr>
        <w:autoSpaceDN w:val="0"/>
        <w:autoSpaceDE w:val="0"/>
        <w:widowControl/>
        <w:spacing w:line="360" w:lineRule="exact" w:before="78" w:after="0"/>
        <w:ind w:left="422" w:right="144" w:firstLine="0"/>
        <w:jc w:val="left"/>
      </w:pPr>
      <w:r>
        <w:rPr>
          <w:rFonts w:ascii="Ecla4o76+TimesNewRomanPSMT" w:hAnsi="Ecla4o76+TimesNewRomanPSMT" w:eastAsia="Ecla4o76+TimesNewRomanPSMT"/>
          <w:color w:val="221F1F"/>
          <w:sz w:val="21"/>
        </w:rPr>
        <w:t>1.</w:t>
      </w:r>
      <w:r>
        <w:rPr>
          <w:rFonts w:ascii="DUqWpm4s+FZSSK" w:hAnsi="DUqWpm4s+FZSSK" w:eastAsia="DUqWpm4s+FZSSK"/>
          <w:color w:val="221F1F"/>
          <w:sz w:val="21"/>
        </w:rPr>
        <w:t>肌肉收缩与运动的产生</w:t>
      </w:r>
      <w:r>
        <w:br/>
      </w:r>
      <w:r>
        <w:rPr>
          <w:rFonts w:ascii="DUqWpm4s+FZSSK" w:hAnsi="DUqWpm4s+FZSSK" w:eastAsia="DUqWpm4s+FZSSK"/>
          <w:color w:val="221F1F"/>
          <w:sz w:val="21"/>
        </w:rPr>
        <w:t>骨骼肌的运动是人体运动的主要形式，而人体全身肌肉的协调配合、动作的</w:t>
      </w:r>
    </w:p>
    <w:p>
      <w:pPr>
        <w:autoSpaceDN w:val="0"/>
        <w:autoSpaceDE w:val="0"/>
        <w:widowControl/>
        <w:spacing w:line="200" w:lineRule="exact" w:before="502" w:after="0"/>
        <w:ind w:left="0" w:right="20" w:firstLine="0"/>
        <w:jc w:val="right"/>
      </w:pPr>
      <w:r>
        <w:rPr>
          <w:rFonts w:ascii="BO83DN8e+SimHei" w:hAnsi="BO83DN8e+SimHei" w:eastAsia="BO83DN8e+SimHei"/>
          <w:color w:val="221F1F"/>
          <w:sz w:val="20"/>
        </w:rPr>
        <w:t>21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2" w:firstLine="0"/>
        <w:jc w:val="both"/>
      </w:pPr>
      <w:r>
        <w:rPr>
          <w:rFonts w:ascii="DUqWpm4s+FZSSK" w:hAnsi="DUqWpm4s+FZSSK" w:eastAsia="DUqWpm4s+FZSSK"/>
          <w:color w:val="221F1F"/>
          <w:sz w:val="21"/>
        </w:rPr>
        <w:t>灵活性对演奏动作的准确、流畅和音色表达起着十分重要的作用。音乐演奏家在</w:t>
      </w:r>
      <w:r>
        <w:rPr>
          <w:rFonts w:ascii="DUqWpm4s+FZSSK" w:hAnsi="DUqWpm4s+FZSSK" w:eastAsia="DUqWpm4s+FZSSK"/>
          <w:color w:val="221F1F"/>
          <w:sz w:val="21"/>
        </w:rPr>
        <w:t>演奏过程中完成调整动作和完成各种难度较大的演奏技巧，都需要发挥肌肉的作</w:t>
      </w:r>
      <w:r>
        <w:rPr>
          <w:rFonts w:ascii="DUqWpm4s+FZSSK" w:hAnsi="DUqWpm4s+FZSSK" w:eastAsia="DUqWpm4s+FZSSK"/>
          <w:color w:val="221F1F"/>
          <w:sz w:val="21"/>
        </w:rPr>
        <w:t>用。钢琴的演奏动作不仅是靠手指运动，而且还是手臂、手腕、肩部与手协调配</w:t>
      </w:r>
      <w:r>
        <w:rPr>
          <w:rFonts w:ascii="DUqWpm4s+FZSSK" w:hAnsi="DUqWpm4s+FZSSK" w:eastAsia="DUqWpm4s+FZSSK"/>
          <w:color w:val="221F1F"/>
          <w:sz w:val="21"/>
        </w:rPr>
        <w:t>合的全身肌肉运动。</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肌肉收缩是运动活动的基础，骨骼肌每次收缩都需要由神经系统来下达命</w:t>
      </w:r>
      <w:r>
        <w:rPr>
          <w:rFonts w:ascii="DUqWpm4s+FZSSK" w:hAnsi="DUqWpm4s+FZSSK" w:eastAsia="DUqWpm4s+FZSSK"/>
          <w:color w:val="221F1F"/>
          <w:sz w:val="21"/>
        </w:rPr>
        <w:t>令。肌肉分为快肌和慢肌，不同运动强度和时间下作用的肌肉类型不同，慢肌主</w:t>
      </w:r>
      <w:r>
        <w:rPr>
          <w:rFonts w:ascii="DUqWpm4s+FZSSK" w:hAnsi="DUqWpm4s+FZSSK" w:eastAsia="DUqWpm4s+FZSSK"/>
          <w:color w:val="221F1F"/>
          <w:sz w:val="21"/>
        </w:rPr>
        <w:t>要是负责持久型的肌肉运动，快肌主要用来完成爆发性动作，而弹奏钢琴的时候</w:t>
      </w:r>
      <w:r>
        <w:rPr>
          <w:rFonts w:ascii="DUqWpm4s+FZSSK" w:hAnsi="DUqWpm4s+FZSSK" w:eastAsia="DUqWpm4s+FZSSK"/>
          <w:color w:val="221F1F"/>
          <w:sz w:val="21"/>
        </w:rPr>
        <w:t>钢琴演奏者的手部肌肉和上肢肌肉会不断调动这两种肌肉纤维来完成各种演奏动</w:t>
      </w:r>
      <w:r>
        <w:rPr>
          <w:rFonts w:ascii="DUqWpm4s+FZSSK" w:hAnsi="DUqWpm4s+FZSSK" w:eastAsia="DUqWpm4s+FZSSK"/>
          <w:color w:val="221F1F"/>
          <w:sz w:val="21"/>
        </w:rPr>
        <w:t>作，快肌帮助演奏者快速按下琴键，发出短促有力的声音，而慢肌帮助保持手指</w:t>
      </w:r>
      <w:r>
        <w:rPr>
          <w:rFonts w:ascii="DUqWpm4s+FZSSK" w:hAnsi="DUqWpm4s+FZSSK" w:eastAsia="DUqWpm4s+FZSSK"/>
          <w:color w:val="221F1F"/>
          <w:sz w:val="21"/>
        </w:rPr>
        <w:t>的稳定状态，保证演奏的持续性和连贯性。</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对于演奏者而言，骨骼肌并不完全处于松弛状态，在静止的情况下其也会保</w:t>
      </w:r>
      <w:r>
        <w:rPr>
          <w:rFonts w:ascii="DUqWpm4s+FZSSK" w:hAnsi="DUqWpm4s+FZSSK" w:eastAsia="DUqWpm4s+FZSSK"/>
          <w:color w:val="221F1F"/>
          <w:sz w:val="21"/>
        </w:rPr>
        <w:t>留一定的张力，称之为“静态紧张”，这种紧张状态能够使姿势保持正确、手部</w:t>
      </w:r>
      <w:r>
        <w:rPr>
          <w:rFonts w:ascii="DUqWpm4s+FZSSK" w:hAnsi="DUqWpm4s+FZSSK" w:eastAsia="DUqWpm4s+FZSSK"/>
          <w:color w:val="221F1F"/>
          <w:sz w:val="21"/>
        </w:rPr>
        <w:t>保持稳定。例如演奏者在演奏时，其手指、手腕与手臂上的肌肉会持续完成协调</w:t>
      </w:r>
      <w:r>
        <w:rPr>
          <w:rFonts w:ascii="DUqWpm4s+FZSSK" w:hAnsi="DUqWpm4s+FZSSK" w:eastAsia="DUqWpm4s+FZSSK"/>
          <w:color w:val="221F1F"/>
          <w:sz w:val="21"/>
        </w:rPr>
        <w:t>工作，保障每一个音符能够发出。肌肉的协调作用能够为演奏的流畅度以及表现</w:t>
      </w:r>
      <w:r>
        <w:rPr>
          <w:rFonts w:ascii="DUqWpm4s+FZSSK" w:hAnsi="DUqWpm4s+FZSSK" w:eastAsia="DUqWpm4s+FZSSK"/>
          <w:color w:val="221F1F"/>
          <w:sz w:val="21"/>
        </w:rPr>
        <w:t>力提供前提条件。</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手部在进行弹钢琴过程时，手指的弹奏以及手腕手臂的配合程度会直接影响</w:t>
      </w:r>
      <w:r>
        <w:rPr>
          <w:rFonts w:ascii="DUqWpm4s+FZSSK" w:hAnsi="DUqWpm4s+FZSSK" w:eastAsia="DUqWpm4s+FZSSK"/>
          <w:color w:val="221F1F"/>
          <w:sz w:val="21"/>
        </w:rPr>
        <w:t>到演奏者弹奏音符的表达效果及情感传达。手部的肌肉大部分分布于掌心、手</w:t>
      </w:r>
      <w:r>
        <w:rPr>
          <w:rFonts w:ascii="DUqWpm4s+FZSSK" w:hAnsi="DUqWpm4s+FZSSK" w:eastAsia="DUqWpm4s+FZSSK"/>
          <w:color w:val="221F1F"/>
          <w:sz w:val="21"/>
        </w:rPr>
        <w:t>腕和手指上，手部的肌肉群除了承担手指运动的支撑作用外，还要对手指的屈伸</w:t>
      </w:r>
      <w:r>
        <w:rPr>
          <w:rFonts w:ascii="DUqWpm4s+FZSSK" w:hAnsi="DUqWpm4s+FZSSK" w:eastAsia="DUqWpm4s+FZSSK"/>
          <w:color w:val="221F1F"/>
          <w:sz w:val="21"/>
        </w:rPr>
        <w:t>及张合程度进行控制。具体来讲，拇指的伸肌束与拇短收肌控制拇指的内收和外</w:t>
      </w:r>
      <w:r>
        <w:rPr>
          <w:rFonts w:ascii="DUqWpm4s+FZSSK" w:hAnsi="DUqWpm4s+FZSSK" w:eastAsia="DUqWpm4s+FZSSK"/>
          <w:color w:val="221F1F"/>
          <w:sz w:val="21"/>
        </w:rPr>
        <w:t>展，小指的伸肌和拇长屈肌进行小指的弯曲，其余的屈肌与掌骨肌以及骨间肌共</w:t>
      </w:r>
      <w:r>
        <w:rPr>
          <w:rFonts w:ascii="DUqWpm4s+FZSSK" w:hAnsi="DUqWpm4s+FZSSK" w:eastAsia="DUqWpm4s+FZSSK"/>
          <w:color w:val="221F1F"/>
          <w:sz w:val="21"/>
        </w:rPr>
        <w:t>同对中间五指进行屈伸。手部在弹琴过程中手腕手臂和手指的配合十分关键，手</w:t>
      </w:r>
      <w:r>
        <w:rPr>
          <w:rFonts w:ascii="DUqWpm4s+FZSSK" w:hAnsi="DUqWpm4s+FZSSK" w:eastAsia="DUqWpm4s+FZSSK"/>
          <w:color w:val="221F1F"/>
          <w:sz w:val="21"/>
        </w:rPr>
        <w:t>腕的微小运动可以帮助手指更加精准的运动，并且在快速的琶音与和弦演奏中，</w:t>
      </w:r>
      <w:r>
        <w:rPr>
          <w:rFonts w:ascii="DUqWpm4s+FZSSK" w:hAnsi="DUqWpm4s+FZSSK" w:eastAsia="DUqWpm4s+FZSSK"/>
          <w:color w:val="221F1F"/>
          <w:sz w:val="21"/>
        </w:rPr>
        <w:t>手腕能够提供手指力量，同时通过手腕的大小幅度运动或左右幅度移动调节手指</w:t>
      </w:r>
      <w:r>
        <w:rPr>
          <w:rFonts w:ascii="DUqWpm4s+FZSSK" w:hAnsi="DUqWpm4s+FZSSK" w:eastAsia="DUqWpm4s+FZSSK"/>
          <w:color w:val="221F1F"/>
          <w:sz w:val="21"/>
        </w:rPr>
        <w:t>力度，从而在演奏过程中对手指运动进行精准把控。</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手指与手臂肌肉群之间的配合，是手指力量的依托和手臂运动的支撑；手臂</w:t>
      </w:r>
      <w:r>
        <w:rPr>
          <w:rFonts w:ascii="DUqWpm4s+FZSSK" w:hAnsi="DUqWpm4s+FZSSK" w:eastAsia="DUqWpm4s+FZSSK"/>
          <w:color w:val="221F1F"/>
          <w:sz w:val="21"/>
        </w:rPr>
        <w:t>运动能够辅助弹奏者完成手臂较大动作，还可以控制力度传导，帮助弹奏者完成</w:t>
      </w:r>
      <w:r>
        <w:rPr>
          <w:rFonts w:ascii="DUqWpm4s+FZSSK" w:hAnsi="DUqWpm4s+FZSSK" w:eastAsia="DUqWpm4s+FZSSK"/>
          <w:color w:val="221F1F"/>
          <w:sz w:val="21"/>
        </w:rPr>
        <w:t>手指每个指关节在键盘上的触键动作；钢琴演奏的断奏、连奏等各种技法，都需</w:t>
      </w:r>
      <w:r>
        <w:rPr>
          <w:rFonts w:ascii="DUqWpm4s+FZSSK" w:hAnsi="DUqWpm4s+FZSSK" w:eastAsia="DUqWpm4s+FZSSK"/>
          <w:color w:val="221F1F"/>
          <w:sz w:val="21"/>
        </w:rPr>
        <w:t>要依靠手臂运动、手腕运动以及手指运动间的协调统一，因此弹奏者练习过程中</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22</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需要注重对手臂各关节肌肉的协调统一，避免单独肌肉群紧张或劳损，以确保钢</w:t>
      </w:r>
      <w:r>
        <w:rPr>
          <w:rFonts w:ascii="DUqWpm4s+FZSSK" w:hAnsi="DUqWpm4s+FZSSK" w:eastAsia="DUqWpm4s+FZSSK"/>
          <w:color w:val="221F1F"/>
          <w:sz w:val="21"/>
        </w:rPr>
        <w:t>琴演奏动作协调性与稳定性。</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运动过程中的条件反射</w:t>
      </w:r>
      <w:r>
        <w:br/>
      </w:r>
      <w:r>
        <w:tab/>
      </w:r>
      <w:r>
        <w:rPr>
          <w:rFonts w:ascii="DUqWpm4s+FZSSK" w:hAnsi="DUqWpm4s+FZSSK" w:eastAsia="DUqWpm4s+FZSSK"/>
          <w:color w:val="221F1F"/>
          <w:sz w:val="21"/>
        </w:rPr>
        <w:t>钢琴演奏是一个复杂的复合运动过程，钢琴演奏必须同时使用各个感知系统</w:t>
      </w:r>
      <w:r>
        <w:rPr>
          <w:rFonts w:ascii="DUqWpm4s+FZSSK" w:hAnsi="DUqWpm4s+FZSSK" w:eastAsia="DUqWpm4s+FZSSK"/>
          <w:color w:val="221F1F"/>
          <w:sz w:val="21"/>
        </w:rPr>
        <w:t>才能完成演奏动作的精确和流畅，如视觉感知、触觉感知、听觉感知等。钢琴演</w:t>
      </w:r>
      <w:r>
        <w:rPr>
          <w:rFonts w:ascii="DUqWpm4s+FZSSK" w:hAnsi="DUqWpm4s+FZSSK" w:eastAsia="DUqWpm4s+FZSSK"/>
          <w:color w:val="221F1F"/>
          <w:sz w:val="21"/>
        </w:rPr>
        <w:t>奏通过神经中枢将这些感知系统与大脑相连，构成一个反馈调节机制，从而完成</w:t>
      </w:r>
      <w:r>
        <w:rPr>
          <w:rFonts w:ascii="DUqWpm4s+FZSSK" w:hAnsi="DUqWpm4s+FZSSK" w:eastAsia="DUqWpm4s+FZSSK"/>
          <w:color w:val="221F1F"/>
          <w:sz w:val="21"/>
        </w:rPr>
        <w:t>对每一个演奏动作的调整。</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视觉系统首先参与乐谱信息的接触，演奏者运用眼睛观察乐谱，通过神经系</w:t>
      </w:r>
      <w:r>
        <w:rPr>
          <w:rFonts w:ascii="DUqWpm4s+FZSSK" w:hAnsi="DUqWpm4s+FZSSK" w:eastAsia="DUqWpm4s+FZSSK"/>
          <w:color w:val="221F1F"/>
          <w:sz w:val="21"/>
        </w:rPr>
        <w:t>统传输给大脑进行分析处理，然后发出手指、手、胳膊协同运动的指令，收到演</w:t>
      </w:r>
      <w:r>
        <w:rPr>
          <w:rFonts w:ascii="DUqWpm4s+FZSSK" w:hAnsi="DUqWpm4s+FZSSK" w:eastAsia="DUqWpm4s+FZSSK"/>
          <w:color w:val="221F1F"/>
          <w:sz w:val="21"/>
        </w:rPr>
        <w:t>奏动作指令后手、胳膊、手指去准确触键，完成演奏。</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触觉感受器在弹奏过程中起着至关重要的作用，指弹触觉感受器获取到手指</w:t>
      </w:r>
      <w:r>
        <w:rPr>
          <w:rFonts w:ascii="DUqWpm4s+FZSSK" w:hAnsi="DUqWpm4s+FZSSK" w:eastAsia="DUqWpm4s+FZSSK"/>
          <w:color w:val="221F1F"/>
          <w:sz w:val="21"/>
        </w:rPr>
        <w:t>触键的触觉信号，由神经系统感知手指的力度、位置反馈等信息到大脑，进而</w:t>
      </w:r>
      <w:r>
        <w:rPr>
          <w:rFonts w:ascii="DUqWpm4s+FZSSK" w:hAnsi="DUqWpm4s+FZSSK" w:eastAsia="DUqWpm4s+FZSSK"/>
          <w:color w:val="221F1F"/>
          <w:sz w:val="21"/>
        </w:rPr>
        <w:t>完成控制手指触键的力度、位置等功能来保证弹奏手指的准确性以及弹奏的连</w:t>
      </w:r>
      <w:r>
        <w:rPr>
          <w:rFonts w:ascii="DUqWpm4s+FZSSK" w:hAnsi="DUqWpm4s+FZSSK" w:eastAsia="DUqWpm4s+FZSSK"/>
          <w:color w:val="221F1F"/>
          <w:sz w:val="21"/>
        </w:rPr>
        <w:t>贯性。</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听觉在钢琴演奏中的作用不可或缺。演奏者耳朵接收到从弦振动发出的声音</w:t>
      </w:r>
      <w:r>
        <w:rPr>
          <w:rFonts w:ascii="DUqWpm4s+FZSSK" w:hAnsi="DUqWpm4s+FZSSK" w:eastAsia="DUqWpm4s+FZSSK"/>
          <w:color w:val="221F1F"/>
          <w:sz w:val="21"/>
        </w:rPr>
        <w:t>后，传至大脑进行分析，通过大脑将实际发出的音高、音色与设想音效果作比</w:t>
      </w:r>
      <w:r>
        <w:rPr>
          <w:rFonts w:ascii="DUqWpm4s+FZSSK" w:hAnsi="DUqWpm4s+FZSSK" w:eastAsia="DUqWpm4s+FZSSK"/>
          <w:color w:val="221F1F"/>
          <w:sz w:val="21"/>
        </w:rPr>
        <w:t>较，调整实际的音强、音色、力度。通过听觉可以校正实际演奏音的准确性，也</w:t>
      </w:r>
      <w:r>
        <w:rPr>
          <w:rFonts w:ascii="DUqWpm4s+FZSSK" w:hAnsi="DUqWpm4s+FZSSK" w:eastAsia="DUqWpm4s+FZSSK"/>
          <w:color w:val="221F1F"/>
          <w:sz w:val="21"/>
        </w:rPr>
        <w:t>可以校正演奏中情感的控制。听觉使演奏者能发现问题及时调整，使整个演奏稳</w:t>
      </w:r>
      <w:r>
        <w:rPr>
          <w:rFonts w:ascii="DUqWpm4s+FZSSK" w:hAnsi="DUqWpm4s+FZSSK" w:eastAsia="DUqWpm4s+FZSSK"/>
          <w:color w:val="221F1F"/>
          <w:sz w:val="21"/>
        </w:rPr>
        <w:t>定、准确。</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这三个感知系统，即视觉系统、触觉系统以及听觉系统的协同运作使得钢琴</w:t>
      </w:r>
      <w:r>
        <w:rPr>
          <w:rFonts w:ascii="DUqWpm4s+FZSSK" w:hAnsi="DUqWpm4s+FZSSK" w:eastAsia="DUqWpm4s+FZSSK"/>
          <w:color w:val="221F1F"/>
          <w:sz w:val="21"/>
        </w:rPr>
        <w:t>演奏成为一种极其精细且自动化的工作。演奏者用视觉、触觉以及听觉对运动作</w:t>
      </w:r>
      <w:r>
        <w:rPr>
          <w:rFonts w:ascii="DUqWpm4s+FZSSK" w:hAnsi="DUqWpm4s+FZSSK" w:eastAsia="DUqWpm4s+FZSSK"/>
          <w:color w:val="221F1F"/>
          <w:sz w:val="21"/>
        </w:rPr>
        <w:t>出调整，并使演奏者在视觉、触觉、听觉方面进行相互协调，保证每个音符的准</w:t>
      </w:r>
      <w:r>
        <w:rPr>
          <w:rFonts w:ascii="DUqWpm4s+FZSSK" w:hAnsi="DUqWpm4s+FZSSK" w:eastAsia="DUqWpm4s+FZSSK"/>
          <w:color w:val="221F1F"/>
          <w:sz w:val="21"/>
        </w:rPr>
        <w:t>确演奏以及情绪的正确传达。钢琴演奏的每个动作都不是零散的，而是视觉、触</w:t>
      </w:r>
      <w:r>
        <w:rPr>
          <w:rFonts w:ascii="DUqWpm4s+FZSSK" w:hAnsi="DUqWpm4s+FZSSK" w:eastAsia="DUqWpm4s+FZSSK"/>
          <w:color w:val="221F1F"/>
          <w:sz w:val="21"/>
        </w:rPr>
        <w:t>觉、听觉系统的联动。</w:t>
      </w:r>
    </w:p>
    <w:p>
      <w:pPr>
        <w:autoSpaceDN w:val="0"/>
        <w:autoSpaceDE w:val="0"/>
        <w:widowControl/>
        <w:spacing w:line="400" w:lineRule="exact" w:before="0" w:after="0"/>
        <w:ind w:left="2" w:right="0" w:firstLine="314"/>
        <w:jc w:val="left"/>
      </w:pPr>
      <w:r>
        <w:rPr>
          <w:rFonts w:ascii="DUqWpm4s+FZSSK" w:hAnsi="DUqWpm4s+FZSSK" w:eastAsia="DUqWpm4s+FZSSK"/>
          <w:color w:val="221F1F"/>
          <w:sz w:val="21"/>
        </w:rPr>
        <w:t>“条件反射”的演奏过程是钢琴家在演奏时的一个很复杂精细的动态过程，</w:t>
      </w:r>
      <w:r>
        <w:rPr>
          <w:rFonts w:ascii="DUqWpm4s+FZSSK" w:hAnsi="DUqWpm4s+FZSSK" w:eastAsia="DUqWpm4s+FZSSK"/>
          <w:color w:val="221F1F"/>
          <w:sz w:val="21"/>
        </w:rPr>
        <w:t>钢琴家既要通过视觉感知读谱，又要通过触觉感知键盘反馈，还要通过听觉感知</w:t>
      </w:r>
      <w:r>
        <w:rPr>
          <w:rFonts w:ascii="DUqWpm4s+FZSSK" w:hAnsi="DUqWpm4s+FZSSK" w:eastAsia="DUqWpm4s+FZSSK"/>
          <w:color w:val="221F1F"/>
          <w:sz w:val="21"/>
        </w:rPr>
        <w:t>演奏效果，不断通过神经反馈形成演奏动作条件反射的循环，从而确保演奏音乐</w:t>
      </w:r>
      <w:r>
        <w:rPr>
          <w:rFonts w:ascii="DUqWpm4s+FZSSK" w:hAnsi="DUqWpm4s+FZSSK" w:eastAsia="DUqWpm4s+FZSSK"/>
          <w:color w:val="221F1F"/>
          <w:sz w:val="21"/>
        </w:rPr>
        <w:t>过程的准确性和情感性。这个过程中，钢琴家的每一次手部小的动作变化，都与</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23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视觉、触觉、听觉产生了反馈关系，形成自反馈过程，使演奏过程顺畅、自如。</w:t>
      </w:r>
      <w:r>
        <w:rPr>
          <w:rFonts w:ascii="DUqWpm4s+FZSSK" w:hAnsi="DUqWpm4s+FZSSK" w:eastAsia="DUqWpm4s+FZSSK"/>
          <w:color w:val="221F1F"/>
          <w:sz w:val="21"/>
        </w:rPr>
        <w:t>在了解了这一过程的基础上，钢琴家就更容易调控自己的动作，使演奏准确、流</w:t>
      </w:r>
      <w:r>
        <w:rPr>
          <w:rFonts w:ascii="DUqWpm4s+FZSSK" w:hAnsi="DUqWpm4s+FZSSK" w:eastAsia="DUqWpm4s+FZSSK"/>
          <w:color w:val="221F1F"/>
          <w:sz w:val="21"/>
        </w:rPr>
        <w:t>畅，也更容易表达出音乐作品的情感。懂得了这些感知系统运行的规律，就可以</w:t>
      </w:r>
      <w:r>
        <w:rPr>
          <w:rFonts w:ascii="DUqWpm4s+FZSSK" w:hAnsi="DUqWpm4s+FZSSK" w:eastAsia="DUqWpm4s+FZSSK"/>
          <w:color w:val="221F1F"/>
          <w:sz w:val="21"/>
        </w:rPr>
        <w:t>在演奏中更加熟练地运用各种复杂的技术来表现音乐作品的情感。</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（二）运动与演奏之间的关系</w:t>
      </w:r>
    </w:p>
    <w:p>
      <w:pPr>
        <w:autoSpaceDN w:val="0"/>
        <w:tabs>
          <w:tab w:pos="580" w:val="left"/>
        </w:tabs>
        <w:autoSpaceDE w:val="0"/>
        <w:widowControl/>
        <w:spacing w:line="390" w:lineRule="exact" w:before="48"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钢琴演奏的基本方式</w:t>
      </w:r>
      <w:r>
        <w:br/>
      </w:r>
      <w:r>
        <w:tab/>
      </w:r>
      <w:r>
        <w:rPr>
          <w:rFonts w:ascii="DUqWpm4s+FZSSK" w:hAnsi="DUqWpm4s+FZSSK" w:eastAsia="DUqWpm4s+FZSSK"/>
          <w:color w:val="221F1F"/>
          <w:sz w:val="21"/>
        </w:rPr>
        <w:t>钢琴演奏基本技巧是钢琴艺术的根基，断奏、连奏作为重要的基础演奏技</w:t>
      </w:r>
      <w:r>
        <w:rPr>
          <w:rFonts w:ascii="DUqWpm4s+FZSSK" w:hAnsi="DUqWpm4s+FZSSK" w:eastAsia="DUqWpm4s+FZSSK"/>
          <w:color w:val="221F1F"/>
          <w:sz w:val="21"/>
        </w:rPr>
        <w:t>巧，对作品的演奏有着重要的作用，对于作品整体上发挥很大影响，由钢琴技巧</w:t>
      </w:r>
      <w:r>
        <w:rPr>
          <w:rFonts w:ascii="DUqWpm4s+FZSSK" w:hAnsi="DUqWpm4s+FZSSK" w:eastAsia="DUqWpm4s+FZSSK"/>
          <w:color w:val="221F1F"/>
          <w:sz w:val="21"/>
        </w:rPr>
        <w:t>形成的音乐在断奏和连奏之间所传达的是截然不同的一种情感，使得作品从力度</w:t>
      </w:r>
      <w:r>
        <w:rPr>
          <w:rFonts w:ascii="DUqWpm4s+FZSSK" w:hAnsi="DUqWpm4s+FZSSK" w:eastAsia="DUqWpm4s+FZSSK"/>
          <w:color w:val="221F1F"/>
          <w:sz w:val="21"/>
        </w:rPr>
        <w:t>上、速度上、层次上、表现力上有明确的表达效果。</w:t>
      </w:r>
    </w:p>
    <w:p>
      <w:pPr>
        <w:autoSpaceDN w:val="0"/>
        <w:tabs>
          <w:tab w:pos="474" w:val="left"/>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）断奏</w:t>
      </w:r>
      <w:r>
        <w:br/>
      </w:r>
      <w:r>
        <w:tab/>
      </w:r>
      <w:r>
        <w:rPr>
          <w:rFonts w:ascii="DUqWpm4s+FZSSK" w:hAnsi="DUqWpm4s+FZSSK" w:eastAsia="DUqWpm4s+FZSSK"/>
          <w:color w:val="221F1F"/>
          <w:sz w:val="21"/>
        </w:rPr>
        <w:t>断奏（</w:t>
      </w:r>
      <w:r>
        <w:rPr>
          <w:rFonts w:ascii="Ecla4o76+TimesNewRomanPSMT" w:hAnsi="Ecla4o76+TimesNewRomanPSMT" w:eastAsia="Ecla4o76+TimesNewRomanPSMT"/>
          <w:color w:val="221F1F"/>
          <w:sz w:val="21"/>
        </w:rPr>
        <w:t>Cato</w:t>
      </w:r>
      <w:r>
        <w:rPr>
          <w:rFonts w:ascii="DUqWpm4s+FZSSK" w:hAnsi="DUqWpm4s+FZSSK" w:eastAsia="DUqWpm4s+FZSSK"/>
          <w:color w:val="221F1F"/>
          <w:sz w:val="21"/>
        </w:rPr>
        <w:t>）是每个音不要弹成连线的弹法，也就是各音有停顿，表现的是</w:t>
      </w:r>
      <w:r>
        <w:rPr>
          <w:rFonts w:ascii="DUqWpm4s+FZSSK" w:hAnsi="DUqWpm4s+FZSSK" w:eastAsia="DUqWpm4s+FZSSK"/>
          <w:color w:val="221F1F"/>
          <w:sz w:val="21"/>
        </w:rPr>
        <w:t>断音的效果。断奏是指弹奏过程中应有很清晰的各音独立性，同时音与音之间应</w:t>
      </w:r>
      <w:r>
        <w:rPr>
          <w:rFonts w:ascii="DUqWpm4s+FZSSK" w:hAnsi="DUqWpm4s+FZSSK" w:eastAsia="DUqWpm4s+FZSSK"/>
          <w:color w:val="221F1F"/>
          <w:sz w:val="21"/>
        </w:rPr>
        <w:t>留有适当的停顿，也就是每个音都能清晰地被弹出且有力量。断奏不能单纯依靠</w:t>
      </w:r>
      <w:r>
        <w:rPr>
          <w:rFonts w:ascii="DUqWpm4s+FZSSK" w:hAnsi="DUqWpm4s+FZSSK" w:eastAsia="DUqWpm4s+FZSSK"/>
          <w:color w:val="221F1F"/>
          <w:sz w:val="21"/>
        </w:rPr>
        <w:t>手指本身对琴键的控制，应充分利用上肢各肌群的协作，尤其是大臂下落所产生</w:t>
      </w:r>
      <w:r>
        <w:rPr>
          <w:rFonts w:ascii="DUqWpm4s+FZSSK" w:hAnsi="DUqWpm4s+FZSSK" w:eastAsia="DUqWpm4s+FZSSK"/>
          <w:color w:val="221F1F"/>
          <w:sz w:val="21"/>
        </w:rPr>
        <w:t>的惯性，在肩关节、肘关节和手腕的协调动作下，既保证音符清晰地弹出又避免</w:t>
      </w:r>
      <w:r>
        <w:rPr>
          <w:rFonts w:ascii="DUqWpm4s+FZSSK" w:hAnsi="DUqWpm4s+FZSSK" w:eastAsia="DUqWpm4s+FZSSK"/>
          <w:color w:val="221F1F"/>
          <w:sz w:val="21"/>
        </w:rPr>
        <w:t>因动作幅度而造成的肌肉不必要的紧张状态。</w:t>
      </w:r>
    </w:p>
    <w:p>
      <w:pPr>
        <w:autoSpaceDN w:val="0"/>
        <w:autoSpaceDE w:val="0"/>
        <w:widowControl/>
        <w:spacing w:line="400" w:lineRule="exact" w:before="0" w:after="0"/>
        <w:ind w:left="160" w:right="128" w:firstLine="420"/>
        <w:jc w:val="both"/>
      </w:pPr>
      <w:r>
        <w:rPr>
          <w:rFonts w:ascii="DUqWpm4s+FZSSK" w:hAnsi="DUqWpm4s+FZSSK" w:eastAsia="DUqWpm4s+FZSSK"/>
          <w:color w:val="221F1F"/>
          <w:sz w:val="21"/>
        </w:rPr>
        <w:t>断奏是指指尖按音和力度需要灵活的手指动作及精准地传达给琴键。断奏演</w:t>
      </w:r>
      <w:r>
        <w:rPr>
          <w:rFonts w:ascii="DUqWpm4s+FZSSK" w:hAnsi="DUqWpm4s+FZSSK" w:eastAsia="DUqWpm4s+FZSSK"/>
          <w:color w:val="221F1F"/>
          <w:sz w:val="21"/>
        </w:rPr>
        <w:t>奏中的手与琴键的接触是需要手指指尖有足够支撑能力，并在手臂的共同作用</w:t>
      </w:r>
      <w:r>
        <w:rPr>
          <w:rFonts w:ascii="DUqWpm4s+FZSSK" w:hAnsi="DUqWpm4s+FZSSK" w:eastAsia="DUqWpm4s+FZSSK"/>
          <w:color w:val="221F1F"/>
          <w:sz w:val="21"/>
        </w:rPr>
        <w:t>下向下传递重量到指尖，让手指充分完成发音的同时保持足够的力度。断奏在演</w:t>
      </w:r>
      <w:r>
        <w:rPr>
          <w:rFonts w:ascii="DUqWpm4s+FZSSK" w:hAnsi="DUqWpm4s+FZSSK" w:eastAsia="DUqWpm4s+FZSSK"/>
          <w:color w:val="221F1F"/>
          <w:sz w:val="21"/>
        </w:rPr>
        <w:t>奏过程中要注意肩关节、肘关节、手腕的放松和协调配合，只有在肩关节松弛适</w:t>
      </w:r>
      <w:r>
        <w:rPr>
          <w:rFonts w:ascii="DUqWpm4s+FZSSK" w:hAnsi="DUqWpm4s+FZSSK" w:eastAsia="DUqWpm4s+FZSSK"/>
          <w:color w:val="221F1F"/>
          <w:sz w:val="21"/>
        </w:rPr>
        <w:t>度、肘关节自由、手腕灵活的共同作用下才能精准地进行断奏，以保持音与音之</w:t>
      </w:r>
      <w:r>
        <w:rPr>
          <w:rFonts w:ascii="DUqWpm4s+FZSSK" w:hAnsi="DUqWpm4s+FZSSK" w:eastAsia="DUqWpm4s+FZSSK"/>
          <w:color w:val="221F1F"/>
          <w:sz w:val="21"/>
        </w:rPr>
        <w:t>间的独立性和音色的多样性。</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断奏的重点在于力度掌握和动作幅度的把控，断奏者需要拿捏好力度以及动</w:t>
      </w:r>
      <w:r>
        <w:rPr>
          <w:rFonts w:ascii="DUqWpm4s+FZSSK" w:hAnsi="DUqWpm4s+FZSSK" w:eastAsia="DUqWpm4s+FZSSK"/>
          <w:color w:val="221F1F"/>
          <w:sz w:val="21"/>
        </w:rPr>
        <w:t>作的幅度，每个音符结束的幅度大小把握准确，动作幅度在每个音符结束时能体</w:t>
      </w:r>
      <w:r>
        <w:rPr>
          <w:rFonts w:ascii="DUqWpm4s+FZSSK" w:hAnsi="DUqWpm4s+FZSSK" w:eastAsia="DUqWpm4s+FZSSK"/>
          <w:color w:val="221F1F"/>
          <w:sz w:val="21"/>
        </w:rPr>
        <w:t>现出自然的分隔感、清晰感，不至于机械生硬。借助手臂与手指的统一协调，让</w:t>
      </w:r>
      <w:r>
        <w:rPr>
          <w:rFonts w:ascii="DUqWpm4s+FZSSK" w:hAnsi="DUqWpm4s+FZSSK" w:eastAsia="DUqWpm4s+FZSSK"/>
          <w:color w:val="221F1F"/>
          <w:sz w:val="21"/>
        </w:rPr>
        <w:t>断奏触键后每个音符精准地发出短促、清晰的音响，产生一个音符之后的自然分</w:t>
      </w:r>
      <w:r>
        <w:rPr>
          <w:rFonts w:ascii="DUqWpm4s+FZSSK" w:hAnsi="DUqWpm4s+FZSSK" w:eastAsia="DUqWpm4s+FZSSK"/>
          <w:color w:val="221F1F"/>
          <w:sz w:val="21"/>
        </w:rPr>
        <w:t>隔感。断奏一般用在表达快速音符的跳动、紧绷的旋律线条，使得音乐的动力得</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24</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到增强。</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）手臂断奏</w:t>
      </w:r>
      <w:r>
        <w:br/>
      </w:r>
      <w:r>
        <w:tab/>
      </w:r>
      <w:r>
        <w:rPr>
          <w:rFonts w:ascii="DUqWpm4s+FZSSK" w:hAnsi="DUqWpm4s+FZSSK" w:eastAsia="DUqWpm4s+FZSSK"/>
          <w:color w:val="221F1F"/>
          <w:sz w:val="21"/>
        </w:rPr>
        <w:t>手臂断奏指由大臂及前臂带动肘关节做上肢运动形成手臂断奏。不同于手指</w:t>
      </w:r>
      <w:r>
        <w:rPr>
          <w:rFonts w:ascii="DUqWpm4s+FZSSK" w:hAnsi="DUqWpm4s+FZSSK" w:eastAsia="DUqWpm4s+FZSSK"/>
          <w:color w:val="221F1F"/>
          <w:sz w:val="21"/>
        </w:rPr>
        <w:t>断奏，手臂断奏主要靠大臂带动自然下落的同时，由肘关节适当调控并传递相应</w:t>
      </w:r>
      <w:r>
        <w:rPr>
          <w:rFonts w:ascii="DUqWpm4s+FZSSK" w:hAnsi="DUqWpm4s+FZSSK" w:eastAsia="DUqWpm4s+FZSSK"/>
          <w:color w:val="221F1F"/>
          <w:sz w:val="21"/>
        </w:rPr>
        <w:t>力量完成音符断奏，音符断奏时手腕完成灵活动作从而实现音符清晰断奏，不仅</w:t>
      </w:r>
      <w:r>
        <w:rPr>
          <w:rFonts w:ascii="DUqWpm4s+FZSSK" w:hAnsi="DUqWpm4s+FZSSK" w:eastAsia="DUqWpm4s+FZSSK"/>
          <w:color w:val="221F1F"/>
          <w:sz w:val="21"/>
        </w:rPr>
        <w:t>保证了音量能够得到相应提高，同时也使得音符间具备独立性和稳定性，断奏时</w:t>
      </w:r>
      <w:r>
        <w:rPr>
          <w:rFonts w:ascii="DUqWpm4s+FZSSK" w:hAnsi="DUqWpm4s+FZSSK" w:eastAsia="DUqWpm4s+FZSSK"/>
          <w:color w:val="221F1F"/>
          <w:sz w:val="21"/>
        </w:rPr>
        <w:t>音符之间间隔感更为强烈，音响饱满丰富。手臂断奏的演奏要求演奏者肩关节、</w:t>
      </w:r>
      <w:r>
        <w:rPr>
          <w:rFonts w:ascii="DUqWpm4s+FZSSK" w:hAnsi="DUqWpm4s+FZSSK" w:eastAsia="DUqWpm4s+FZSSK"/>
          <w:color w:val="221F1F"/>
          <w:sz w:val="21"/>
        </w:rPr>
        <w:t>肘关节、手指之间做好相互联系协调作用，手腕自然放松，大臂、上臂及手指间</w:t>
      </w:r>
      <w:r>
        <w:rPr>
          <w:rFonts w:ascii="DUqWpm4s+FZSSK" w:hAnsi="DUqWpm4s+FZSSK" w:eastAsia="DUqWpm4s+FZSSK"/>
          <w:color w:val="221F1F"/>
          <w:sz w:val="21"/>
        </w:rPr>
        <w:t>保持稳定，手臂在完成断奏动作的同时保持相对平衡。手臂断奏动作幅度过大会</w:t>
      </w:r>
      <w:r>
        <w:rPr>
          <w:rFonts w:ascii="DUqWpm4s+FZSSK" w:hAnsi="DUqWpm4s+FZSSK" w:eastAsia="DUqWpm4s+FZSSK"/>
          <w:color w:val="221F1F"/>
          <w:sz w:val="21"/>
        </w:rPr>
        <w:t>使手臂运动无法维持平衡和相对稳定，出现运动中断或相应演奏力度不达标情</w:t>
      </w:r>
      <w:r>
        <w:rPr>
          <w:rFonts w:ascii="DUqWpm4s+FZSSK" w:hAnsi="DUqWpm4s+FZSSK" w:eastAsia="DUqWpm4s+FZSSK"/>
          <w:color w:val="221F1F"/>
          <w:sz w:val="21"/>
        </w:rPr>
        <w:t>况，此外手臂断奏手腕自然放松弯直也显得尤为重要。</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手臂在演奏中起到的是传递力量、保持各个音符之间独立性和不可替代的合</w:t>
      </w:r>
      <w:r>
        <w:rPr>
          <w:rFonts w:ascii="DUqWpm4s+FZSSK" w:hAnsi="DUqWpm4s+FZSSK" w:eastAsia="DUqWpm4s+FZSSK"/>
          <w:color w:val="221F1F"/>
          <w:sz w:val="21"/>
        </w:rPr>
        <w:t>理性。用大臂与前臂的力度能使每个音符尽可能的饱满、铿锵有力，而不是一串</w:t>
      </w:r>
      <w:r>
        <w:rPr>
          <w:rFonts w:ascii="DUqWpm4s+FZSSK" w:hAnsi="DUqWpm4s+FZSSK" w:eastAsia="DUqWpm4s+FZSSK"/>
          <w:color w:val="221F1F"/>
          <w:sz w:val="21"/>
        </w:rPr>
        <w:t>跳音。手臂断奏是用在乐曲中需要突出力量和力度转折的地方，像跳音和跳音和</w:t>
      </w:r>
      <w:r>
        <w:rPr>
          <w:rFonts w:ascii="DUqWpm4s+FZSSK" w:hAnsi="DUqWpm4s+FZSSK" w:eastAsia="DUqWpm4s+FZSSK"/>
          <w:color w:val="221F1F"/>
          <w:sz w:val="21"/>
        </w:rPr>
        <w:t>弦，通过手臂断奏可以把每个音符之间的距离和音量掌握得更精确。</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）手腕断奏</w:t>
      </w:r>
      <w:r>
        <w:br/>
      </w:r>
      <w:r>
        <w:tab/>
      </w:r>
      <w:r>
        <w:rPr>
          <w:rFonts w:ascii="DUqWpm4s+FZSSK" w:hAnsi="DUqWpm4s+FZSSK" w:eastAsia="DUqWpm4s+FZSSK"/>
          <w:color w:val="221F1F"/>
          <w:sz w:val="21"/>
        </w:rPr>
        <w:t>手腕断奏是较小的富有弹性的一种断奏，一般用以演奏和弦、八度或是快速</w:t>
      </w:r>
      <w:r>
        <w:rPr>
          <w:rFonts w:ascii="DUqWpm4s+FZSSK" w:hAnsi="DUqWpm4s+FZSSK" w:eastAsia="DUqWpm4s+FZSSK"/>
          <w:color w:val="221F1F"/>
          <w:sz w:val="21"/>
        </w:rPr>
        <w:t>的双音跳音。手腕断奏可以控制手指与琴键的触键位置，靠手腕上下或旋转的运</w:t>
      </w:r>
      <w:r>
        <w:rPr>
          <w:rFonts w:ascii="DUqWpm4s+FZSSK" w:hAnsi="DUqWpm4s+FZSSK" w:eastAsia="DUqWpm4s+FZSSK"/>
          <w:color w:val="221F1F"/>
          <w:sz w:val="21"/>
        </w:rPr>
        <w:t>动来加强音符的音量与清晰度，尤其是在快速音阶、琶音中的手腕合理运动更能</w:t>
      </w:r>
      <w:r>
        <w:rPr>
          <w:rFonts w:ascii="DUqWpm4s+FZSSK" w:hAnsi="DUqWpm4s+FZSSK" w:eastAsia="DUqWpm4s+FZSSK"/>
          <w:color w:val="221F1F"/>
          <w:sz w:val="21"/>
        </w:rPr>
        <w:t>减轻手指的负担，使得演奏变得更加流畅清晰。</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手腕断奏主要是手腕的自由运动，它可以为手指产生附加的力量，也可通过</w:t>
      </w:r>
      <w:r>
        <w:rPr>
          <w:rFonts w:ascii="DUqWpm4s+FZSSK" w:hAnsi="DUqWpm4s+FZSSK" w:eastAsia="DUqWpm4s+FZSSK"/>
          <w:color w:val="221F1F"/>
          <w:sz w:val="21"/>
        </w:rPr>
        <w:t>手腕的上下或是旋转来调节弹奏的音效，平衡弹奏快速音符间的紧张。在快速弹</w:t>
      </w:r>
      <w:r>
        <w:rPr>
          <w:rFonts w:ascii="DUqWpm4s+FZSSK" w:hAnsi="DUqWpm4s+FZSSK" w:eastAsia="DUqWpm4s+FZSSK"/>
          <w:color w:val="221F1F"/>
          <w:sz w:val="21"/>
        </w:rPr>
        <w:t>奏中，手腕微微的抖动是缓解手指紧张感、使弹奏放松的方法之一。通过手腕的</w:t>
      </w:r>
      <w:r>
        <w:rPr>
          <w:rFonts w:ascii="DUqWpm4s+FZSSK" w:hAnsi="DUqWpm4s+FZSSK" w:eastAsia="DUqWpm4s+FZSSK"/>
          <w:color w:val="221F1F"/>
          <w:sz w:val="21"/>
        </w:rPr>
        <w:t>活动产生音符的各种变化，如一个音符深一些或轻盈一些等。</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手腕跳音多运用在弹奏复杂的和弦，八度以及连续的跳音等方面，手腕的动</w:t>
      </w:r>
      <w:r>
        <w:rPr>
          <w:rFonts w:ascii="DUqWpm4s+FZSSK" w:hAnsi="DUqWpm4s+FZSSK" w:eastAsia="DUqWpm4s+FZSSK"/>
          <w:color w:val="221F1F"/>
          <w:sz w:val="21"/>
        </w:rPr>
        <w:t>作不仅要有弹力，还要达到音符之间的连贯和流畅。手腕跳音运用在弹奏快速</w:t>
      </w:r>
      <w:r>
        <w:rPr>
          <w:rFonts w:ascii="DUqWpm4s+FZSSK" w:hAnsi="DUqWpm4s+FZSSK" w:eastAsia="DUqWpm4s+FZSSK"/>
          <w:color w:val="221F1F"/>
          <w:sz w:val="21"/>
        </w:rPr>
        <w:t>的乐句或是连奏等地方，使手指连续不断触键，不能有明显的停顿感。在手腕跳</w:t>
      </w:r>
      <w:r>
        <w:rPr>
          <w:rFonts w:ascii="DUqWpm4s+FZSSK" w:hAnsi="DUqWpm4s+FZSSK" w:eastAsia="DUqWpm4s+FZSSK"/>
          <w:color w:val="221F1F"/>
          <w:sz w:val="21"/>
        </w:rPr>
        <w:t>音演奏过程中，演奏者要使自己的手腕放松，不能过于紧张，以免造成不必要的</w:t>
      </w:r>
    </w:p>
    <w:p>
      <w:pPr>
        <w:autoSpaceDN w:val="0"/>
        <w:autoSpaceDE w:val="0"/>
        <w:widowControl/>
        <w:spacing w:line="200" w:lineRule="exact" w:before="710" w:after="0"/>
        <w:ind w:left="0" w:right="20" w:firstLine="0"/>
        <w:jc w:val="right"/>
      </w:pPr>
      <w:r>
        <w:rPr>
          <w:rFonts w:ascii="BO83DN8e+SimHei" w:hAnsi="BO83DN8e+SimHei" w:eastAsia="BO83DN8e+SimHei"/>
          <w:color w:val="221F1F"/>
          <w:sz w:val="20"/>
        </w:rPr>
        <w:t>25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负担。</w:t>
      </w:r>
    </w:p>
    <w:p>
      <w:pPr>
        <w:autoSpaceDN w:val="0"/>
        <w:tabs>
          <w:tab w:pos="474" w:val="left"/>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w:t>
      </w:r>
      <w:r>
        <w:rPr>
          <w:rFonts w:ascii="caNjA48f+MS" w:hAnsi="caNjA48f+MS" w:eastAsia="caNjA48f+MS"/>
          <w:color w:val="221F1F"/>
          <w:sz w:val="21"/>
        </w:rPr>
        <w:t>4</w:t>
      </w:r>
      <w:r>
        <w:rPr>
          <w:rFonts w:ascii="DUqWpm4s+FZSSK" w:hAnsi="DUqWpm4s+FZSSK" w:eastAsia="DUqWpm4s+FZSSK"/>
          <w:color w:val="221F1F"/>
          <w:sz w:val="21"/>
        </w:rPr>
        <w:t>）手指断奏</w:t>
      </w:r>
      <w:r>
        <w:br/>
      </w:r>
      <w:r>
        <w:tab/>
      </w:r>
      <w:r>
        <w:rPr>
          <w:rFonts w:ascii="DUqWpm4s+FZSSK" w:hAnsi="DUqWpm4s+FZSSK" w:eastAsia="DUqWpm4s+FZSSK"/>
          <w:color w:val="221F1F"/>
          <w:sz w:val="21"/>
        </w:rPr>
        <w:t>手指断奏是最富有表现力且弹性好、灵活的断奏技巧。手指断奏以手指的独</w:t>
      </w:r>
      <w:r>
        <w:rPr>
          <w:rFonts w:ascii="DUqWpm4s+FZSSK" w:hAnsi="DUqWpm4s+FZSSK" w:eastAsia="DUqWpm4s+FZSSK"/>
          <w:color w:val="221F1F"/>
          <w:sz w:val="21"/>
        </w:rPr>
        <w:t>立快速活动演奏出每一个音符。手指断奏一般作为跳音、顿音和重音等断奏运用</w:t>
      </w:r>
      <w:r>
        <w:rPr>
          <w:rFonts w:ascii="DUqWpm4s+FZSSK" w:hAnsi="DUqWpm4s+FZSSK" w:eastAsia="DUqWpm4s+FZSSK"/>
          <w:color w:val="221F1F"/>
          <w:sz w:val="21"/>
        </w:rPr>
        <w:t>到音乐作品的演奏当中，在演奏的过程中，需要手指快速触键且迅速弹起，从而</w:t>
      </w:r>
      <w:r>
        <w:rPr>
          <w:rFonts w:ascii="DUqWpm4s+FZSSK" w:hAnsi="DUqWpm4s+FZSSK" w:eastAsia="DUqWpm4s+FZSSK"/>
          <w:color w:val="221F1F"/>
          <w:sz w:val="21"/>
        </w:rPr>
        <w:t>演奏出短而富有弹性的音响效果。手指断奏要求手指具有灵活性和爆发力，手指</w:t>
      </w:r>
      <w:r>
        <w:rPr>
          <w:rFonts w:ascii="DUqWpm4s+FZSSK" w:hAnsi="DUqWpm4s+FZSSK" w:eastAsia="DUqWpm4s+FZSSK"/>
          <w:color w:val="221F1F"/>
          <w:sz w:val="21"/>
        </w:rPr>
        <w:t>需要准确控制力量，以及配合手腕、手臂演奏。</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手指断奏在演奏过程中，需要以手指的独立和灵活为前提，演奏者利用指关</w:t>
      </w:r>
      <w:r>
        <w:rPr>
          <w:rFonts w:ascii="DUqWpm4s+FZSSK" w:hAnsi="DUqWpm4s+FZSSK" w:eastAsia="DUqWpm4s+FZSSK"/>
          <w:color w:val="221F1F"/>
          <w:sz w:val="21"/>
        </w:rPr>
        <w:t>节的力量快速“扣”击琴键，让音瞬时弹出，随之又快速消失。尽管手指在对断</w:t>
      </w:r>
      <w:r>
        <w:rPr>
          <w:rFonts w:ascii="DUqWpm4s+FZSSK" w:hAnsi="DUqWpm4s+FZSSK" w:eastAsia="DUqWpm4s+FZSSK"/>
          <w:color w:val="221F1F"/>
          <w:sz w:val="21"/>
        </w:rPr>
        <w:t>奏的演奏中具有主导性，但却不是孤立的，演奏者在弹奏过程中需要利用手腕和</w:t>
      </w:r>
      <w:r>
        <w:rPr>
          <w:rFonts w:ascii="DUqWpm4s+FZSSK" w:hAnsi="DUqWpm4s+FZSSK" w:eastAsia="DUqWpm4s+FZSSK"/>
          <w:color w:val="221F1F"/>
          <w:sz w:val="21"/>
        </w:rPr>
        <w:t>手臂的配合，在手腕的适度配合下，手指的弹奏负荷降低，变得更为灵活。手指</w:t>
      </w:r>
      <w:r>
        <w:rPr>
          <w:rFonts w:ascii="DUqWpm4s+FZSSK" w:hAnsi="DUqWpm4s+FZSSK" w:eastAsia="DUqWpm4s+FZSSK"/>
          <w:color w:val="221F1F"/>
          <w:sz w:val="21"/>
        </w:rPr>
        <w:t>断奏可以使音符表现出强弱缓急，营造出音符节奏感和动态美。</w:t>
      </w:r>
    </w:p>
    <w:p>
      <w:pPr>
        <w:autoSpaceDN w:val="0"/>
        <w:autoSpaceDE w:val="0"/>
        <w:widowControl/>
        <w:spacing w:line="400" w:lineRule="exact" w:before="0" w:after="0"/>
        <w:ind w:left="160" w:right="24" w:firstLine="420"/>
        <w:jc w:val="both"/>
      </w:pPr>
      <w:r>
        <w:rPr>
          <w:rFonts w:ascii="DUqWpm4s+FZSSK" w:hAnsi="DUqWpm4s+FZSSK" w:eastAsia="DUqWpm4s+FZSSK"/>
          <w:color w:val="221F1F"/>
          <w:sz w:val="21"/>
        </w:rPr>
        <w:t>手指断奏技巧能够充分激昂音符的爆发力与震撼力，促使其在演奏过程中使</w:t>
      </w:r>
      <w:r>
        <w:rPr>
          <w:rFonts w:ascii="DUqWpm4s+FZSSK" w:hAnsi="DUqWpm4s+FZSSK" w:eastAsia="DUqWpm4s+FZSSK"/>
          <w:color w:val="221F1F"/>
          <w:sz w:val="21"/>
        </w:rPr>
        <w:t>演奏节奏显得更为明确，音乐演奏者运用手指技巧弹奏下需要保证灵活性，并保</w:t>
      </w:r>
      <w:r>
        <w:rPr>
          <w:rFonts w:ascii="DUqWpm4s+FZSSK" w:hAnsi="DUqWpm4s+FZSSK" w:eastAsia="DUqWpm4s+FZSSK"/>
          <w:color w:val="221F1F"/>
          <w:sz w:val="21"/>
        </w:rPr>
        <w:t>持手腕与手臂协调性，使得每一个音符的表现显得清晰有力。</w:t>
      </w:r>
    </w:p>
    <w:p>
      <w:pPr>
        <w:autoSpaceDN w:val="0"/>
        <w:tabs>
          <w:tab w:pos="474" w:val="left"/>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w:t>
      </w:r>
      <w:r>
        <w:rPr>
          <w:rFonts w:ascii="caNjA48f+MS" w:hAnsi="caNjA48f+MS" w:eastAsia="caNjA48f+MS"/>
          <w:color w:val="221F1F"/>
          <w:sz w:val="21"/>
        </w:rPr>
        <w:t>5</w:t>
      </w:r>
      <w:r>
        <w:rPr>
          <w:rFonts w:ascii="DUqWpm4s+FZSSK" w:hAnsi="DUqWpm4s+FZSSK" w:eastAsia="DUqWpm4s+FZSSK"/>
          <w:color w:val="221F1F"/>
          <w:sz w:val="21"/>
        </w:rPr>
        <w:t>）连奏</w:t>
      </w:r>
      <w:r>
        <w:br/>
      </w:r>
      <w:r>
        <w:tab/>
      </w:r>
      <w:r>
        <w:rPr>
          <w:rFonts w:ascii="DUqWpm4s+FZSSK" w:hAnsi="DUqWpm4s+FZSSK" w:eastAsia="DUqWpm4s+FZSSK"/>
          <w:color w:val="221F1F"/>
          <w:sz w:val="21"/>
        </w:rPr>
        <w:t>钢琴艺术中的连奏是最流畅、最连贯的弹奏方法，与其他演奏方法相比，连</w:t>
      </w:r>
      <w:r>
        <w:rPr>
          <w:rFonts w:ascii="DUqWpm4s+FZSSK" w:hAnsi="DUqWpm4s+FZSSK" w:eastAsia="DUqWpm4s+FZSSK"/>
          <w:color w:val="221F1F"/>
          <w:sz w:val="21"/>
        </w:rPr>
        <w:t>奏中没有断奏所带来的音符之间的断裂感和停顿，而是要求音符之间的过渡要保</w:t>
      </w:r>
      <w:r>
        <w:rPr>
          <w:rFonts w:ascii="DUqWpm4s+FZSSK" w:hAnsi="DUqWpm4s+FZSSK" w:eastAsia="DUqWpm4s+FZSSK"/>
          <w:color w:val="221F1F"/>
          <w:sz w:val="21"/>
        </w:rPr>
        <w:t>持顺畅、连贯，也就是说在弹奏连奏时，琴键之间的间隔应该是越小越好，并且</w:t>
      </w:r>
      <w:r>
        <w:rPr>
          <w:rFonts w:ascii="DUqWpm4s+FZSSK" w:hAnsi="DUqWpm4s+FZSSK" w:eastAsia="DUqWpm4s+FZSSK"/>
          <w:color w:val="221F1F"/>
          <w:sz w:val="21"/>
        </w:rPr>
        <w:t>演奏者的手指触键应根据自身的意图来控制所弹奏出来的音符的高低起伏和力度</w:t>
      </w:r>
      <w:r>
        <w:rPr>
          <w:rFonts w:ascii="DUqWpm4s+FZSSK" w:hAnsi="DUqWpm4s+FZSSK" w:eastAsia="DUqWpm4s+FZSSK"/>
          <w:color w:val="221F1F"/>
          <w:sz w:val="21"/>
        </w:rPr>
        <w:t>状态。</w:t>
      </w:r>
    </w:p>
    <w:p>
      <w:pPr>
        <w:autoSpaceDN w:val="0"/>
        <w:autoSpaceDE w:val="0"/>
        <w:widowControl/>
        <w:spacing w:line="400" w:lineRule="exact" w:before="0" w:after="0"/>
        <w:ind w:left="160" w:right="24" w:firstLine="420"/>
        <w:jc w:val="both"/>
      </w:pPr>
      <w:r>
        <w:rPr>
          <w:rFonts w:ascii="DUqWpm4s+FZSSK" w:hAnsi="DUqWpm4s+FZSSK" w:eastAsia="DUqWpm4s+FZSSK"/>
          <w:color w:val="221F1F"/>
          <w:sz w:val="21"/>
        </w:rPr>
        <w:t>连奏主要体现在手指的不间断动作方面，演奏者通过手指不间断的动作使每</w:t>
      </w:r>
      <w:r>
        <w:rPr>
          <w:rFonts w:ascii="DUqWpm4s+FZSSK" w:hAnsi="DUqWpm4s+FZSSK" w:eastAsia="DUqWpm4s+FZSSK"/>
          <w:color w:val="221F1F"/>
          <w:sz w:val="21"/>
        </w:rPr>
        <w:t>个音符之间形成连续运动的形式，对音乐不间断。连奏不仅是指演奏者需要拥有</w:t>
      </w:r>
      <w:r>
        <w:rPr>
          <w:rFonts w:ascii="DUqWpm4s+FZSSK" w:hAnsi="DUqWpm4s+FZSSK" w:eastAsia="DUqWpm4s+FZSSK"/>
          <w:color w:val="221F1F"/>
          <w:sz w:val="21"/>
        </w:rPr>
        <w:t>手指弹奏方面的灵活度，还需要手腕的支持与手臂的支持等，演奏者在弹奏过程</w:t>
      </w:r>
      <w:r>
        <w:rPr>
          <w:rFonts w:ascii="DUqWpm4s+FZSSK" w:hAnsi="DUqWpm4s+FZSSK" w:eastAsia="DUqWpm4s+FZSSK"/>
          <w:color w:val="221F1F"/>
          <w:sz w:val="21"/>
        </w:rPr>
        <w:t>中需协调每根手指的弹奏动作，并能够将其顺利地转到下一个手指的弹奏中，使</w:t>
      </w:r>
      <w:r>
        <w:rPr>
          <w:rFonts w:ascii="DUqWpm4s+FZSSK" w:hAnsi="DUqWpm4s+FZSSK" w:eastAsia="DUqWpm4s+FZSSK"/>
          <w:color w:val="221F1F"/>
          <w:sz w:val="21"/>
        </w:rPr>
        <w:t>音乐产生连续感，使情感的延续。</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连奏在乐曲演奏中有着较为广泛的运用，其能用来表达较为优美的旋律和声</w:t>
      </w:r>
      <w:r>
        <w:rPr>
          <w:rFonts w:ascii="DUqWpm4s+FZSSK" w:hAnsi="DUqWpm4s+FZSSK" w:eastAsia="DUqWpm4s+FZSSK"/>
          <w:color w:val="221F1F"/>
          <w:sz w:val="21"/>
        </w:rPr>
        <w:t>音，利用连奏可以将乐曲的情绪表达出来。在演奏连奏中，手指、手腕以及胳膊</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26</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之间需要高度协调，演奏者要通过微调的方式来保证乐音之间的顺利流动。对于</w:t>
      </w:r>
      <w:r>
        <w:rPr>
          <w:rFonts w:ascii="DUqWpm4s+FZSSK" w:hAnsi="DUqWpm4s+FZSSK" w:eastAsia="DUqWpm4s+FZSSK"/>
          <w:color w:val="221F1F"/>
          <w:sz w:val="21"/>
        </w:rPr>
        <w:t>较为复杂的旋律线而言，连奏技巧的应用可以避免音与音之间的生硬碰撞，使乐</w:t>
      </w:r>
      <w:r>
        <w:rPr>
          <w:rFonts w:ascii="DUqWpm4s+FZSSK" w:hAnsi="DUqWpm4s+FZSSK" w:eastAsia="DUqWpm4s+FZSSK"/>
          <w:color w:val="221F1F"/>
          <w:sz w:val="21"/>
        </w:rPr>
        <w:t>段的演奏显得更加流畅自然。</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掌关节灵活能力的训练方式</w:t>
      </w:r>
      <w:r>
        <w:br/>
      </w:r>
      <w:r>
        <w:tab/>
      </w:r>
      <w:r>
        <w:rPr>
          <w:rFonts w:ascii="DUqWpm4s+FZSSK" w:hAnsi="DUqWpm4s+FZSSK" w:eastAsia="DUqWpm4s+FZSSK"/>
          <w:color w:val="221F1F"/>
          <w:sz w:val="21"/>
        </w:rPr>
        <w:t>掌关节是钢琴演奏中指、掌、腕结合的纽带，掌关节灵活性在实际演奏中对</w:t>
      </w:r>
      <w:r>
        <w:rPr>
          <w:rFonts w:ascii="DUqWpm4s+FZSSK" w:hAnsi="DUqWpm4s+FZSSK" w:eastAsia="DUqWpm4s+FZSSK"/>
          <w:color w:val="221F1F"/>
          <w:sz w:val="21"/>
        </w:rPr>
        <w:t>音乐作品的音准、时值、速度、色彩变化的表达产生了重要作用。掌关节的灵活</w:t>
      </w:r>
      <w:r>
        <w:rPr>
          <w:rFonts w:ascii="DUqWpm4s+FZSSK" w:hAnsi="DUqWpm4s+FZSSK" w:eastAsia="DUqWpm4s+FZSSK"/>
          <w:color w:val="221F1F"/>
          <w:sz w:val="21"/>
        </w:rPr>
        <w:t>性练习也是对手指控制力的一种强化，更是钢琴演奏者对整个演奏技巧的锻炼过</w:t>
      </w:r>
      <w:r>
        <w:rPr>
          <w:rFonts w:ascii="DUqWpm4s+FZSSK" w:hAnsi="DUqWpm4s+FZSSK" w:eastAsia="DUqWpm4s+FZSSK"/>
          <w:color w:val="221F1F"/>
          <w:sz w:val="21"/>
        </w:rPr>
        <w:t>程。钢琴演奏者在经过掌关节的灵活性练习后，会音准明晰、控制力度精准、弹</w:t>
      </w:r>
      <w:r>
        <w:rPr>
          <w:rFonts w:ascii="DUqWpm4s+FZSSK" w:hAnsi="DUqWpm4s+FZSSK" w:eastAsia="DUqWpm4s+FZSSK"/>
          <w:color w:val="221F1F"/>
          <w:sz w:val="21"/>
        </w:rPr>
        <w:t>奏手指独立，面对复杂的乐句就能游刃有余地进行有效处理。</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）高抬指训练</w:t>
      </w:r>
      <w:r>
        <w:br/>
      </w:r>
      <w:r>
        <w:tab/>
      </w:r>
      <w:r>
        <w:rPr>
          <w:rFonts w:ascii="DUqWpm4s+FZSSK" w:hAnsi="DUqWpm4s+FZSSK" w:eastAsia="DUqWpm4s+FZSSK"/>
          <w:color w:val="221F1F"/>
          <w:sz w:val="21"/>
        </w:rPr>
        <w:t>高抬指训练主要是针对性提高手指的独立性、灵活性、手掌关节的活动性</w:t>
      </w:r>
      <w:r>
        <w:rPr>
          <w:rFonts w:ascii="DUqWpm4s+FZSSK" w:hAnsi="DUqWpm4s+FZSSK" w:eastAsia="DUqWpm4s+FZSSK"/>
          <w:color w:val="221F1F"/>
          <w:sz w:val="21"/>
        </w:rPr>
        <w:t>等，弹奏过程中要求手弹奏每个音都高抬指，指尖处保持一定的弧形，不要贴于</w:t>
      </w:r>
      <w:r>
        <w:rPr>
          <w:rFonts w:ascii="DUqWpm4s+FZSSK" w:hAnsi="DUqWpm4s+FZSSK" w:eastAsia="DUqWpm4s+FZSSK"/>
          <w:color w:val="221F1F"/>
          <w:sz w:val="21"/>
        </w:rPr>
        <w:t>琴键，此时指关节和手掌关节的协调能力是练习成功的关键，即手指保持住稳定</w:t>
      </w:r>
      <w:r>
        <w:rPr>
          <w:rFonts w:ascii="DUqWpm4s+FZSSK" w:hAnsi="DUqWpm4s+FZSSK" w:eastAsia="DUqWpm4s+FZSSK"/>
          <w:color w:val="221F1F"/>
          <w:sz w:val="21"/>
        </w:rPr>
        <w:t>的弹力，同时完成手掌关节的灵活和自然运动。</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手指与掌关节的协调合作的练习主要由高抬指来完成。高抬指练习时应该保</w:t>
      </w:r>
      <w:r>
        <w:rPr>
          <w:rFonts w:ascii="DUqWpm4s+FZSSK" w:hAnsi="DUqWpm4s+FZSSK" w:eastAsia="DUqWpm4s+FZSSK"/>
          <w:color w:val="221F1F"/>
          <w:sz w:val="21"/>
        </w:rPr>
        <w:t>持掌关节放松，不要出现手掌与前臂用力过度，这样才能将手指轻松高抬。长</w:t>
      </w:r>
      <w:r>
        <w:rPr>
          <w:rFonts w:ascii="DUqWpm4s+FZSSK" w:hAnsi="DUqWpm4s+FZSSK" w:eastAsia="DUqWpm4s+FZSSK"/>
          <w:color w:val="221F1F"/>
          <w:sz w:val="21"/>
        </w:rPr>
        <w:t>期坚持高抬指练习，能够帮助提高演奏者的手指力量以及指尖和琴键接触点的控</w:t>
      </w:r>
      <w:r>
        <w:rPr>
          <w:rFonts w:ascii="DUqWpm4s+FZSSK" w:hAnsi="DUqWpm4s+FZSSK" w:eastAsia="DUqWpm4s+FZSSK"/>
          <w:color w:val="221F1F"/>
          <w:sz w:val="21"/>
        </w:rPr>
        <w:t>制能力，在演奏音符时更加富于层次与表达。演奏者通过高抬指练就了灵活的手</w:t>
      </w:r>
      <w:r>
        <w:rPr>
          <w:rFonts w:ascii="DUqWpm4s+FZSSK" w:hAnsi="DUqWpm4s+FZSSK" w:eastAsia="DUqWpm4s+FZSSK"/>
          <w:color w:val="221F1F"/>
          <w:sz w:val="21"/>
        </w:rPr>
        <w:t>指，使其具有强健的反应能力和独立性，这对于演奏技巧的熟练运用，如快速音</w:t>
      </w:r>
      <w:r>
        <w:rPr>
          <w:rFonts w:ascii="DUqWpm4s+FZSSK" w:hAnsi="DUqWpm4s+FZSSK" w:eastAsia="DUqWpm4s+FZSSK"/>
          <w:color w:val="221F1F"/>
          <w:sz w:val="21"/>
        </w:rPr>
        <w:t>阶、跳音、琶音等无疑是有很大的帮助。</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同时，高抬指训练对于演奏者的手指控制肌肉记忆的锻炼和指力柔韧性的训</w:t>
      </w:r>
      <w:r>
        <w:rPr>
          <w:rFonts w:ascii="DUqWpm4s+FZSSK" w:hAnsi="DUqWpm4s+FZSSK" w:eastAsia="DUqWpm4s+FZSSK"/>
          <w:color w:val="221F1F"/>
          <w:sz w:val="21"/>
        </w:rPr>
        <w:t>练也很有帮助。在练习中反复拉伸手指肌肉，手指就逐渐形成了一个控制大范围</w:t>
      </w:r>
      <w:r>
        <w:rPr>
          <w:rFonts w:ascii="DUqWpm4s+FZSSK" w:hAnsi="DUqWpm4s+FZSSK" w:eastAsia="DUqWpm4s+FZSSK"/>
          <w:color w:val="221F1F"/>
          <w:sz w:val="21"/>
        </w:rPr>
        <w:t>琴键的自然反应，通过控制手指力度深浅来表达音乐。同时，高抬指训练不仅对</w:t>
      </w:r>
      <w:r>
        <w:rPr>
          <w:rFonts w:ascii="DUqWpm4s+FZSSK" w:hAnsi="DUqWpm4s+FZSSK" w:eastAsia="DUqWpm4s+FZSSK"/>
          <w:color w:val="221F1F"/>
          <w:sz w:val="21"/>
        </w:rPr>
        <w:t>于手指弹奏能力的锻炼极为重要，同时也可以实现演奏者在不同音高、音值间的</w:t>
      </w:r>
      <w:r>
        <w:rPr>
          <w:rFonts w:ascii="DUqWpm4s+FZSSK" w:hAnsi="DUqWpm4s+FZSSK" w:eastAsia="DUqWpm4s+FZSSK"/>
          <w:color w:val="221F1F"/>
          <w:sz w:val="21"/>
        </w:rPr>
        <w:t>自如转换。高抬指训练可以解决不同手指之间的力量差异的均匀程度，有利于均</w:t>
      </w:r>
      <w:r>
        <w:rPr>
          <w:rFonts w:ascii="DUqWpm4s+FZSSK" w:hAnsi="DUqWpm4s+FZSSK" w:eastAsia="DUqWpm4s+FZSSK"/>
          <w:color w:val="221F1F"/>
          <w:sz w:val="21"/>
        </w:rPr>
        <w:t>匀发音。</w:t>
      </w:r>
    </w:p>
    <w:p>
      <w:pPr>
        <w:autoSpaceDN w:val="0"/>
        <w:autoSpaceDE w:val="0"/>
        <w:widowControl/>
        <w:spacing w:line="400" w:lineRule="exact" w:before="0" w:after="0"/>
        <w:ind w:left="2" w:right="144" w:firstLine="420"/>
        <w:jc w:val="left"/>
      </w:pPr>
      <w:r>
        <w:rPr>
          <w:rFonts w:ascii="DUqWpm4s+FZSSK" w:hAnsi="DUqWpm4s+FZSSK" w:eastAsia="DUqWpm4s+FZSSK"/>
          <w:color w:val="221F1F"/>
          <w:sz w:val="21"/>
        </w:rPr>
        <w:t>经过长期的高抬指训练，演奏者的手指在演奏过程中更加灵活，手指的力量</w:t>
      </w:r>
      <w:r>
        <w:rPr>
          <w:rFonts w:ascii="DUqWpm4s+FZSSK" w:hAnsi="DUqWpm4s+FZSSK" w:eastAsia="DUqWpm4s+FZSSK"/>
          <w:color w:val="221F1F"/>
          <w:sz w:val="21"/>
        </w:rPr>
        <w:t>和稳定性也大大增强。而这些灵活性和稳定度的增强对于钢琴演奏中的多种技巧</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27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必不可少，尤其对于快速地、准确地转指，而这些指法技巧的大量运用更能体现</w:t>
      </w:r>
      <w:r>
        <w:rPr>
          <w:rFonts w:ascii="DUqWpm4s+FZSSK" w:hAnsi="DUqWpm4s+FZSSK" w:eastAsia="DUqWpm4s+FZSSK"/>
          <w:color w:val="221F1F"/>
          <w:sz w:val="21"/>
        </w:rPr>
        <w:t>出演奏者高超的技巧，细致的音乐情绪表达能力。</w:t>
      </w:r>
    </w:p>
    <w:p>
      <w:pPr>
        <w:autoSpaceDN w:val="0"/>
        <w:tabs>
          <w:tab w:pos="474" w:val="left"/>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）手指与手掌的协调性训练</w:t>
      </w:r>
      <w:r>
        <w:br/>
      </w:r>
      <w:r>
        <w:tab/>
      </w:r>
      <w:r>
        <w:rPr>
          <w:rFonts w:ascii="DUqWpm4s+FZSSK" w:hAnsi="DUqWpm4s+FZSSK" w:eastAsia="DUqWpm4s+FZSSK"/>
          <w:color w:val="221F1F"/>
          <w:sz w:val="21"/>
        </w:rPr>
        <w:t>手指与手掌的协调性在钢琴演奏过程中的重要性主要体现在精准触键以及音</w:t>
      </w:r>
      <w:r>
        <w:rPr>
          <w:rFonts w:ascii="DUqWpm4s+FZSSK" w:hAnsi="DUqWpm4s+FZSSK" w:eastAsia="DUqWpm4s+FZSSK"/>
          <w:color w:val="221F1F"/>
          <w:sz w:val="21"/>
        </w:rPr>
        <w:t>符之间衔接流畅。钢琴演奏主要是手指的独立运动，而手指与手掌的配合更加重</w:t>
      </w:r>
      <w:r>
        <w:rPr>
          <w:rFonts w:ascii="DUqWpm4s+FZSSK" w:hAnsi="DUqWpm4s+FZSSK" w:eastAsia="DUqWpm4s+FZSSK"/>
          <w:color w:val="221F1F"/>
          <w:sz w:val="21"/>
        </w:rPr>
        <w:t>要。手掌具有对手指的支撑与稳定作用，手指负责触键动作的准确与表达音符的</w:t>
      </w:r>
      <w:r>
        <w:rPr>
          <w:rFonts w:ascii="DUqWpm4s+FZSSK" w:hAnsi="DUqWpm4s+FZSSK" w:eastAsia="DUqWpm4s+FZSSK"/>
          <w:color w:val="221F1F"/>
          <w:sz w:val="21"/>
        </w:rPr>
        <w:t>强弱、音色等问题。手指与手掌协调性的训练能提升演奏者演奏的流畅度，提高</w:t>
      </w:r>
      <w:r>
        <w:rPr>
          <w:rFonts w:ascii="DUqWpm4s+FZSSK" w:hAnsi="DUqWpm4s+FZSSK" w:eastAsia="DUqWpm4s+FZSSK"/>
          <w:color w:val="221F1F"/>
          <w:sz w:val="21"/>
        </w:rPr>
        <w:t>手指的灵活性以及控制力，避免出现音符的不连贯或者不清晰。</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手指与手掌的协调能力培养是通过不断地训练来增强手指与手掌的协调性。</w:t>
      </w:r>
      <w:r>
        <w:rPr>
          <w:rFonts w:ascii="DUqWpm4s+FZSSK" w:hAnsi="DUqWpm4s+FZSSK" w:eastAsia="DUqWpm4s+FZSSK"/>
          <w:color w:val="221F1F"/>
          <w:sz w:val="21"/>
        </w:rPr>
        <w:t>演奏过程中要求演奏者将手部保持到合适的位置，通过手指的灵活与腕部的调</w:t>
      </w:r>
      <w:r>
        <w:rPr>
          <w:rFonts w:ascii="DUqWpm4s+FZSSK" w:hAnsi="DUqWpm4s+FZSSK" w:eastAsia="DUqWpm4s+FZSSK"/>
          <w:color w:val="221F1F"/>
          <w:sz w:val="21"/>
        </w:rPr>
        <w:t>整，使演奏的每个音符既准确又连贯。在手指与手掌的配合下，可降低演奏者因</w:t>
      </w:r>
      <w:r>
        <w:rPr>
          <w:rFonts w:ascii="DUqWpm4s+FZSSK" w:hAnsi="DUqWpm4s+FZSSK" w:eastAsia="DUqWpm4s+FZSSK"/>
          <w:color w:val="221F1F"/>
          <w:sz w:val="21"/>
        </w:rPr>
        <w:t>不协调动作而引起乐曲的断音不清晰，使乐曲表达自然连贯。</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在这样的训练当中，钢琴演奏者一定要理解手指和手掌协调性训练的重要</w:t>
      </w:r>
      <w:r>
        <w:rPr>
          <w:rFonts w:ascii="DUqWpm4s+FZSSK" w:hAnsi="DUqWpm4s+FZSSK" w:eastAsia="DUqWpm4s+FZSSK"/>
          <w:color w:val="221F1F"/>
          <w:sz w:val="21"/>
        </w:rPr>
        <w:t>性。例如，在演奏一些速度较快的音符时，就需要对指尖和手掌进行协调训练，</w:t>
      </w:r>
      <w:r>
        <w:rPr>
          <w:rFonts w:ascii="DUqWpm4s+FZSSK" w:hAnsi="DUqWpm4s+FZSSK" w:eastAsia="DUqWpm4s+FZSSK"/>
          <w:color w:val="221F1F"/>
          <w:sz w:val="21"/>
        </w:rPr>
        <w:t>指尖不仅要迅速上挑迅速落下，同时还要求手掌稳固。手指与手掌协调性非常重</w:t>
      </w:r>
      <w:r>
        <w:rPr>
          <w:rFonts w:ascii="DUqWpm4s+FZSSK" w:hAnsi="DUqWpm4s+FZSSK" w:eastAsia="DUqWpm4s+FZSSK"/>
          <w:color w:val="221F1F"/>
          <w:sz w:val="21"/>
        </w:rPr>
        <w:t>要，其中手掌可以为演奏者提供足够的支撑力，促进其控制手指演奏的力度和音</w:t>
      </w:r>
      <w:r>
        <w:rPr>
          <w:rFonts w:ascii="DUqWpm4s+FZSSK" w:hAnsi="DUqWpm4s+FZSSK" w:eastAsia="DUqWpm4s+FZSSK"/>
          <w:color w:val="221F1F"/>
          <w:sz w:val="21"/>
        </w:rPr>
        <w:t>色，同时还能增强每个音符的统一性和丰富性。而手部的协调性训练，还能够进</w:t>
      </w:r>
      <w:r>
        <w:rPr>
          <w:rFonts w:ascii="DUqWpm4s+FZSSK" w:hAnsi="DUqWpm4s+FZSSK" w:eastAsia="DUqWpm4s+FZSSK"/>
          <w:color w:val="221F1F"/>
          <w:sz w:val="21"/>
        </w:rPr>
        <w:t>一步提高钢琴演奏者的指尖灵活性和协调性，在钢琴的演奏过程中一定要注意手</w:t>
      </w:r>
      <w:r>
        <w:rPr>
          <w:rFonts w:ascii="DUqWpm4s+FZSSK" w:hAnsi="DUqWpm4s+FZSSK" w:eastAsia="DUqWpm4s+FZSSK"/>
          <w:color w:val="221F1F"/>
          <w:sz w:val="21"/>
        </w:rPr>
        <w:t>指的独立性和灵活性，手掌不仅可以为钢琴演奏者的演奏提供稳定支撑，还可以</w:t>
      </w:r>
      <w:r>
        <w:rPr>
          <w:rFonts w:ascii="DUqWpm4s+FZSSK" w:hAnsi="DUqWpm4s+FZSSK" w:eastAsia="DUqWpm4s+FZSSK"/>
          <w:color w:val="221F1F"/>
          <w:sz w:val="21"/>
        </w:rPr>
        <w:t>将力量传递出去，如此一来钢琴演奏者就可以在手指和手掌协调的情况下，灵活</w:t>
      </w:r>
      <w:r>
        <w:rPr>
          <w:rFonts w:ascii="DUqWpm4s+FZSSK" w:hAnsi="DUqWpm4s+FZSSK" w:eastAsia="DUqWpm4s+FZSSK"/>
          <w:color w:val="221F1F"/>
          <w:sz w:val="21"/>
        </w:rPr>
        <w:t>地处理一些演奏技巧，在音符之间达成较为紧密、流畅的连接关系，同时钢琴演</w:t>
      </w:r>
      <w:r>
        <w:rPr>
          <w:rFonts w:ascii="DUqWpm4s+FZSSK" w:hAnsi="DUqWpm4s+FZSSK" w:eastAsia="DUqWpm4s+FZSSK"/>
          <w:color w:val="221F1F"/>
          <w:sz w:val="21"/>
        </w:rPr>
        <w:t>奏整体也就会显得流畅自然、富有音乐性。</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在具体的练习过程中，练习者可以借助慢练和分段练习的方式加强手指与手</w:t>
      </w:r>
      <w:r>
        <w:rPr>
          <w:rFonts w:ascii="DUqWpm4s+FZSSK" w:hAnsi="DUqWpm4s+FZSSK" w:eastAsia="DUqWpm4s+FZSSK"/>
          <w:color w:val="221F1F"/>
          <w:sz w:val="21"/>
        </w:rPr>
        <w:t>掌之间的协调。对于练习的每一个音符，练习者要先考虑手掌的位置是否稳定，</w:t>
      </w:r>
      <w:r>
        <w:rPr>
          <w:rFonts w:ascii="DUqWpm4s+FZSSK" w:hAnsi="DUqWpm4s+FZSSK" w:eastAsia="DUqWpm4s+FZSSK"/>
          <w:color w:val="221F1F"/>
          <w:sz w:val="21"/>
        </w:rPr>
        <w:t>手指的触键动作是否是受干扰，只有通过这样的练习，才可以使练习者在实际演</w:t>
      </w:r>
      <w:r>
        <w:rPr>
          <w:rFonts w:ascii="DUqWpm4s+FZSSK" w:hAnsi="DUqWpm4s+FZSSK" w:eastAsia="DUqWpm4s+FZSSK"/>
          <w:color w:val="221F1F"/>
          <w:sz w:val="21"/>
        </w:rPr>
        <w:t>奏中更好地平衡和协调手指与手掌，让演奏出来的每一个音符更加精准、流畅，</w:t>
      </w:r>
      <w:r>
        <w:rPr>
          <w:rFonts w:ascii="DUqWpm4s+FZSSK" w:hAnsi="DUqWpm4s+FZSSK" w:eastAsia="DUqWpm4s+FZSSK"/>
          <w:color w:val="221F1F"/>
          <w:sz w:val="21"/>
        </w:rPr>
        <w:t>在演奏中更加细致、丰富地表达乐曲。</w:t>
      </w:r>
    </w:p>
    <w:p>
      <w:pPr>
        <w:autoSpaceDN w:val="0"/>
        <w:tabs>
          <w:tab w:pos="580" w:val="left"/>
        </w:tabs>
        <w:autoSpaceDE w:val="0"/>
        <w:widowControl/>
        <w:spacing w:line="400" w:lineRule="exact" w:before="0" w:after="0"/>
        <w:ind w:left="474" w:right="0" w:firstLine="0"/>
        <w:jc w:val="left"/>
      </w:pP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）手掌灵活性与反应速度的训练</w:t>
      </w:r>
      <w:r>
        <w:br/>
      </w:r>
      <w:r>
        <w:tab/>
      </w:r>
      <w:r>
        <w:rPr>
          <w:rFonts w:ascii="DUqWpm4s+FZSSK" w:hAnsi="DUqWpm4s+FZSSK" w:eastAsia="DUqWpm4s+FZSSK"/>
          <w:color w:val="221F1F"/>
          <w:sz w:val="21"/>
        </w:rPr>
        <w:t>手掌动作的敏捷性和快速性在钢琴演奏中占有很重要的比重，手掌动作的灵</w:t>
      </w:r>
    </w:p>
    <w:p>
      <w:pPr>
        <w:autoSpaceDN w:val="0"/>
        <w:autoSpaceDE w:val="0"/>
        <w:widowControl/>
        <w:spacing w:line="200" w:lineRule="exact" w:before="310" w:after="0"/>
        <w:ind w:left="0" w:right="0" w:firstLine="0"/>
        <w:jc w:val="left"/>
      </w:pPr>
      <w:r>
        <w:rPr>
          <w:rFonts w:ascii="BO83DN8e+SimHei" w:hAnsi="BO83DN8e+SimHei" w:eastAsia="BO83DN8e+SimHei"/>
          <w:color w:val="221F1F"/>
          <w:sz w:val="20"/>
        </w:rPr>
        <w:t>28</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76" w:firstLine="0"/>
        <w:jc w:val="both"/>
      </w:pPr>
      <w:r>
        <w:rPr>
          <w:rFonts w:ascii="DUqWpm4s+FZSSK" w:hAnsi="DUqWpm4s+FZSSK" w:eastAsia="DUqWpm4s+FZSSK"/>
          <w:color w:val="221F1F"/>
          <w:sz w:val="21"/>
        </w:rPr>
        <w:t>活性决定了手指的稳定性、准确性以及弹奏时音符表现手法的流畅性与层次性，</w:t>
      </w:r>
      <w:r>
        <w:rPr>
          <w:rFonts w:ascii="DUqWpm4s+FZSSK" w:hAnsi="DUqWpm4s+FZSSK" w:eastAsia="DUqWpm4s+FZSSK"/>
          <w:color w:val="221F1F"/>
          <w:sz w:val="21"/>
        </w:rPr>
        <w:t>训练手掌的灵活性以及快速性会促使演奏者在演绎复杂乐段时更加快速和正确，</w:t>
      </w:r>
      <w:r>
        <w:rPr>
          <w:rFonts w:ascii="DUqWpm4s+FZSSK" w:hAnsi="DUqWpm4s+FZSSK" w:eastAsia="DUqWpm4s+FZSSK"/>
          <w:color w:val="221F1F"/>
          <w:sz w:val="21"/>
        </w:rPr>
        <w:t>其在快速跑动的音阶、跳音以及琶音等表现中也凸显出重要的作用。</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手掌灵活性训练需要演奏者在演奏过程中对手掌加强训练，通过灵活的手掌</w:t>
      </w:r>
      <w:r>
        <w:rPr>
          <w:rFonts w:ascii="DUqWpm4s+FZSSK" w:hAnsi="DUqWpm4s+FZSSK" w:eastAsia="DUqWpm4s+FZSSK"/>
          <w:color w:val="221F1F"/>
          <w:sz w:val="21"/>
        </w:rPr>
        <w:t>使手指的运动更加顺畅，每根手指弹奏的每个音也能够更加稳定。此过程中要求</w:t>
      </w:r>
      <w:r>
        <w:rPr>
          <w:rFonts w:ascii="DUqWpm4s+FZSSK" w:hAnsi="DUqWpm4s+FZSSK" w:eastAsia="DUqWpm4s+FZSSK"/>
          <w:color w:val="221F1F"/>
          <w:sz w:val="21"/>
        </w:rPr>
        <w:t>演奏者手腕和手臂尽量放松，防止演奏者因为手指肌肉过于紧张而导致手掌和手</w:t>
      </w:r>
      <w:r>
        <w:rPr>
          <w:rFonts w:ascii="DUqWpm4s+FZSSK" w:hAnsi="DUqWpm4s+FZSSK" w:eastAsia="DUqWpm4s+FZSSK"/>
          <w:color w:val="221F1F"/>
          <w:sz w:val="21"/>
        </w:rPr>
        <w:t>指动作不协调。通过手部练习可促使演奏者提高手掌的反应灵敏度，能够快速对</w:t>
      </w:r>
      <w:r>
        <w:rPr>
          <w:rFonts w:ascii="DUqWpm4s+FZSSK" w:hAnsi="DUqWpm4s+FZSSK" w:eastAsia="DUqWpm4s+FZSSK"/>
          <w:color w:val="221F1F"/>
          <w:sz w:val="21"/>
        </w:rPr>
        <w:t>演奏运动灵活度进行反应。</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手掌灵活性训练既可以加强手指独立、灵活的能力，又可以提升演奏表达</w:t>
      </w:r>
      <w:r>
        <w:rPr>
          <w:rFonts w:ascii="DUqWpm4s+FZSSK" w:hAnsi="DUqWpm4s+FZSSK" w:eastAsia="DUqWpm4s+FZSSK"/>
          <w:color w:val="221F1F"/>
          <w:sz w:val="21"/>
        </w:rPr>
        <w:t>性。在钢琴演奏过程中，演奏人员加强手腕灵活性和手腕反应速度可以在快速音</w:t>
      </w:r>
      <w:r>
        <w:rPr>
          <w:rFonts w:ascii="DUqWpm4s+FZSSK" w:hAnsi="DUqWpm4s+FZSSK" w:eastAsia="DUqWpm4s+FZSSK"/>
          <w:color w:val="221F1F"/>
          <w:sz w:val="21"/>
        </w:rPr>
        <w:t>和长音之间较为合理地转换音符，并可以保持每个音符的准确表达，以便更好地</w:t>
      </w:r>
      <w:r>
        <w:rPr>
          <w:rFonts w:ascii="DUqWpm4s+FZSSK" w:hAnsi="DUqWpm4s+FZSSK" w:eastAsia="DUqWpm4s+FZSSK"/>
          <w:color w:val="221F1F"/>
          <w:sz w:val="21"/>
        </w:rPr>
        <w:t>演奏音乐的表达色彩和情感。演奏过程中，手腕灵活性还可以随时改变音色的连</w:t>
      </w:r>
      <w:r>
        <w:rPr>
          <w:rFonts w:ascii="DUqWpm4s+FZSSK" w:hAnsi="DUqWpm4s+FZSSK" w:eastAsia="DUqWpm4s+FZSSK"/>
          <w:color w:val="221F1F"/>
          <w:sz w:val="21"/>
        </w:rPr>
        <w:t>贯性和流动性。</w:t>
      </w:r>
    </w:p>
    <w:p>
      <w:pPr>
        <w:autoSpaceDN w:val="0"/>
        <w:autoSpaceDE w:val="0"/>
        <w:widowControl/>
        <w:spacing w:line="246" w:lineRule="exact" w:before="154" w:after="0"/>
        <w:ind w:left="422" w:right="0" w:firstLine="0"/>
        <w:jc w:val="left"/>
      </w:pPr>
      <w:r>
        <w:rPr>
          <w:rFonts w:ascii="Ecla4o76+TimesNewRomanPSMT" w:hAnsi="Ecla4o76+TimesNewRomanPSMT" w:eastAsia="Ecla4o76+TimesNewRomanPSMT"/>
          <w:color w:val="221F1F"/>
          <w:sz w:val="21"/>
        </w:rPr>
        <w:t>3.</w:t>
      </w:r>
      <w:r>
        <w:rPr>
          <w:rFonts w:ascii="DUqWpm4s+FZSSK" w:hAnsi="DUqWpm4s+FZSSK" w:eastAsia="DUqWpm4s+FZSSK"/>
          <w:color w:val="221F1F"/>
          <w:sz w:val="21"/>
        </w:rPr>
        <w:t>手指、手腕和手臂的协调</w:t>
      </w:r>
    </w:p>
    <w:p>
      <w:pPr>
        <w:autoSpaceDN w:val="0"/>
        <w:tabs>
          <w:tab w:pos="316" w:val="left"/>
          <w:tab w:pos="422" w:val="left"/>
        </w:tabs>
        <w:autoSpaceDE w:val="0"/>
        <w:widowControl/>
        <w:spacing w:line="394"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）手臂的作用</w:t>
      </w:r>
      <w:r>
        <w:br/>
      </w:r>
      <w:r>
        <w:tab/>
      </w:r>
      <w:r>
        <w:rPr>
          <w:rFonts w:ascii="DUqWpm4s+FZSSK" w:hAnsi="DUqWpm4s+FZSSK" w:eastAsia="DUqWpm4s+FZSSK"/>
          <w:color w:val="221F1F"/>
          <w:sz w:val="21"/>
        </w:rPr>
        <w:t>手臂是钢琴演奏最为基础的部分，在演奏的整个过程里手臂都参与其中，不</w:t>
      </w:r>
      <w:r>
        <w:rPr>
          <w:rFonts w:ascii="DUqWpm4s+FZSSK" w:hAnsi="DUqWpm4s+FZSSK" w:eastAsia="DUqWpm4s+FZSSK"/>
          <w:color w:val="221F1F"/>
          <w:sz w:val="21"/>
        </w:rPr>
        <w:t>仅为手起到支撑的作用，更重要的是手臂在演奏过程中负有力量传递与调整的任</w:t>
      </w:r>
      <w:r>
        <w:rPr>
          <w:rFonts w:ascii="DUqWpm4s+FZSSK" w:hAnsi="DUqWpm4s+FZSSK" w:eastAsia="DUqWpm4s+FZSSK"/>
          <w:color w:val="221F1F"/>
          <w:sz w:val="21"/>
        </w:rPr>
        <w:t>务，手臂的协调程度会影响到手指在演奏过程中对力度的把握以及稳定性，在演</w:t>
      </w:r>
      <w:r>
        <w:rPr>
          <w:rFonts w:ascii="DUqWpm4s+FZSSK" w:hAnsi="DUqWpm4s+FZSSK" w:eastAsia="DUqWpm4s+FZSSK"/>
          <w:color w:val="221F1F"/>
          <w:sz w:val="21"/>
        </w:rPr>
        <w:t>奏中需要做较大动作时手臂作用明显，不管是断奏中的下落，还是连奏中的平稳</w:t>
      </w:r>
      <w:r>
        <w:rPr>
          <w:rFonts w:ascii="DUqWpm4s+FZSSK" w:hAnsi="DUqWpm4s+FZSSK" w:eastAsia="DUqWpm4s+FZSSK"/>
          <w:color w:val="221F1F"/>
          <w:sz w:val="21"/>
        </w:rPr>
        <w:t>过渡，手臂都起到了传递力量和协调用力的作用。</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在钢琴演奏中主要表现为手臂的协调性和稳定状态。钢琴演奏者手臂应该处</w:t>
      </w:r>
      <w:r>
        <w:rPr>
          <w:rFonts w:ascii="DUqWpm4s+FZSSK" w:hAnsi="DUqWpm4s+FZSSK" w:eastAsia="DUqWpm4s+FZSSK"/>
          <w:color w:val="221F1F"/>
          <w:sz w:val="21"/>
        </w:rPr>
        <w:t>于自由放松的状态，利用上臂和前臂的配合带动形成一定的惯性，以便推动手指</w:t>
      </w:r>
      <w:r>
        <w:rPr>
          <w:rFonts w:ascii="DUqWpm4s+FZSSK" w:hAnsi="DUqWpm4s+FZSSK" w:eastAsia="DUqWpm4s+FZSSK"/>
          <w:color w:val="221F1F"/>
          <w:sz w:val="21"/>
        </w:rPr>
        <w:t>进行有效的演奏。如果手臂太僵硬，在乐曲演奏中会使手臂的各部位出现过度紧</w:t>
      </w:r>
      <w:r>
        <w:rPr>
          <w:rFonts w:ascii="DUqWpm4s+FZSSK" w:hAnsi="DUqWpm4s+FZSSK" w:eastAsia="DUqWpm4s+FZSSK"/>
          <w:color w:val="221F1F"/>
          <w:sz w:val="21"/>
        </w:rPr>
        <w:t>张的情况，影响乐曲中每个音符的清晰表现，和音乐演奏的流畅度。特别是在长</w:t>
      </w:r>
      <w:r>
        <w:rPr>
          <w:rFonts w:ascii="DUqWpm4s+FZSSK" w:hAnsi="DUqWpm4s+FZSSK" w:eastAsia="DUqWpm4s+FZSSK"/>
          <w:color w:val="221F1F"/>
          <w:sz w:val="21"/>
        </w:rPr>
        <w:t>时间乐曲演奏中，手臂的稳定可以预防因为演奏力量不足产生的演奏疲劳，还可</w:t>
      </w:r>
      <w:r>
        <w:rPr>
          <w:rFonts w:ascii="DUqWpm4s+FZSSK" w:hAnsi="DUqWpm4s+FZSSK" w:eastAsia="DUqWpm4s+FZSSK"/>
          <w:color w:val="221F1F"/>
          <w:sz w:val="21"/>
        </w:rPr>
        <w:t>以为手指的运动提供一个平稳的支撑。</w:t>
      </w:r>
    </w:p>
    <w:p>
      <w:pPr>
        <w:autoSpaceDN w:val="0"/>
        <w:autoSpaceDE w:val="0"/>
        <w:widowControl/>
        <w:spacing w:line="400" w:lineRule="exact" w:before="0" w:after="0"/>
        <w:ind w:left="2" w:right="144" w:firstLine="420"/>
        <w:jc w:val="left"/>
      </w:pPr>
      <w:r>
        <w:rPr>
          <w:rFonts w:ascii="DUqWpm4s+FZSSK" w:hAnsi="DUqWpm4s+FZSSK" w:eastAsia="DUqWpm4s+FZSSK"/>
          <w:color w:val="221F1F"/>
          <w:sz w:val="21"/>
        </w:rPr>
        <w:t>断奏在弹奏中的手臂运动相对突出，手臂的自然下落或者挥动协助演奏者较</w:t>
      </w:r>
      <w:r>
        <w:rPr>
          <w:rFonts w:ascii="DUqWpm4s+FZSSK" w:hAnsi="DUqWpm4s+FZSSK" w:eastAsia="DUqWpm4s+FZSSK"/>
          <w:color w:val="221F1F"/>
          <w:sz w:val="21"/>
        </w:rPr>
        <w:t>好地实现各音符之间的独立清晰。利用肘关节带动手臂可以较为自然的姿势下</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29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24" w:firstLine="0"/>
        <w:jc w:val="both"/>
      </w:pPr>
      <w:r>
        <w:rPr>
          <w:rFonts w:ascii="DUqWpm4s+FZSSK" w:hAnsi="DUqWpm4s+FZSSK" w:eastAsia="DUqWpm4s+FZSSK"/>
          <w:color w:val="221F1F"/>
          <w:sz w:val="21"/>
        </w:rPr>
        <w:t>落，使得演奏出来每个音符也能够较短促有力。在这样的手臂运动中，手臂并没</w:t>
      </w:r>
      <w:r>
        <w:rPr>
          <w:rFonts w:ascii="DUqWpm4s+FZSSK" w:hAnsi="DUqWpm4s+FZSSK" w:eastAsia="DUqWpm4s+FZSSK"/>
          <w:color w:val="221F1F"/>
          <w:sz w:val="21"/>
        </w:rPr>
        <w:t>有发出单一的力气，手臂还会与手指的弹奏动作在演奏中产生协同作用，以防手</w:t>
      </w:r>
      <w:r>
        <w:rPr>
          <w:rFonts w:ascii="DUqWpm4s+FZSSK" w:hAnsi="DUqWpm4s+FZSSK" w:eastAsia="DUqWpm4s+FZSSK"/>
          <w:color w:val="221F1F"/>
          <w:sz w:val="21"/>
        </w:rPr>
        <w:t>指出现运动过载的情况。</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同样手臂在连奏中也起着至关重要的作用，虽然连奏的演奏主要取决于手指</w:t>
      </w:r>
      <w:r>
        <w:rPr>
          <w:rFonts w:ascii="DUqWpm4s+FZSSK" w:hAnsi="DUqWpm4s+FZSSK" w:eastAsia="DUqWpm4s+FZSSK"/>
          <w:color w:val="221F1F"/>
          <w:sz w:val="21"/>
        </w:rPr>
        <w:t>的不断移动及音与音之间的连贯过渡，但在演奏过程中连奏也离不开手臂的配合</w:t>
      </w:r>
      <w:r>
        <w:rPr>
          <w:rFonts w:ascii="DUqWpm4s+FZSSK" w:hAnsi="DUqWpm4s+FZSSK" w:eastAsia="DUqWpm4s+FZSSK"/>
          <w:color w:val="221F1F"/>
          <w:sz w:val="21"/>
        </w:rPr>
        <w:t>与协调，在于臂的支持下，演奏者能完成较长的音阶段落，同时手臂配合肩部能</w:t>
      </w:r>
      <w:r>
        <w:rPr>
          <w:rFonts w:ascii="DUqWpm4s+FZSSK" w:hAnsi="DUqWpm4s+FZSSK" w:eastAsia="DUqWpm4s+FZSSK"/>
          <w:color w:val="221F1F"/>
          <w:sz w:val="21"/>
        </w:rPr>
        <w:t>更好地协调整个演奏过程的流畅自然。</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手臂的主要作用是保障整个人上肢的平衡与协调。通过手臂、肩以及手指之</w:t>
      </w:r>
      <w:r>
        <w:rPr>
          <w:rFonts w:ascii="DUqWpm4s+FZSSK" w:hAnsi="DUqWpm4s+FZSSK" w:eastAsia="DUqWpm4s+FZSSK"/>
          <w:color w:val="221F1F"/>
          <w:sz w:val="21"/>
        </w:rPr>
        <w:t>间的互相配合，演奏者能够更加容易完成较为艰难的演奏任务。对于演奏者而</w:t>
      </w:r>
      <w:r>
        <w:rPr>
          <w:rFonts w:ascii="DUqWpm4s+FZSSK" w:hAnsi="DUqWpm4s+FZSSK" w:eastAsia="DUqWpm4s+FZSSK"/>
          <w:color w:val="221F1F"/>
          <w:sz w:val="21"/>
        </w:rPr>
        <w:t>言，学会在演奏中借助手臂的自然运转向音乐传递力量，并在合适的时候进行一</w:t>
      </w:r>
      <w:r>
        <w:rPr>
          <w:rFonts w:ascii="DUqWpm4s+FZSSK" w:hAnsi="DUqWpm4s+FZSSK" w:eastAsia="DUqWpm4s+FZSSK"/>
          <w:color w:val="221F1F"/>
          <w:sz w:val="21"/>
        </w:rPr>
        <w:t>定的调整，是解决演奏技巧问题的重要途径。</w:t>
      </w:r>
    </w:p>
    <w:p>
      <w:pPr>
        <w:autoSpaceDN w:val="0"/>
        <w:tabs>
          <w:tab w:pos="474" w:val="left"/>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）手腕的作用</w:t>
      </w:r>
      <w:r>
        <w:br/>
      </w:r>
      <w:r>
        <w:tab/>
      </w:r>
      <w:r>
        <w:rPr>
          <w:rFonts w:ascii="DUqWpm4s+FZSSK" w:hAnsi="DUqWpm4s+FZSSK" w:eastAsia="DUqWpm4s+FZSSK"/>
          <w:color w:val="221F1F"/>
          <w:sz w:val="21"/>
        </w:rPr>
        <w:t>手腕是手臂和手指间的连接部分，其灵活性非常强，同时具备较强的可调节</w:t>
      </w:r>
      <w:r>
        <w:rPr>
          <w:rFonts w:ascii="DUqWpm4s+FZSSK" w:hAnsi="DUqWpm4s+FZSSK" w:eastAsia="DUqWpm4s+FZSSK"/>
          <w:color w:val="221F1F"/>
          <w:sz w:val="21"/>
        </w:rPr>
        <w:t>性。与手指相比，手腕部位的动作相对较小，但是其对演奏的影响却不小，手腕</w:t>
      </w:r>
      <w:r>
        <w:rPr>
          <w:rFonts w:ascii="DUqWpm4s+FZSSK" w:hAnsi="DUqWpm4s+FZSSK" w:eastAsia="DUqWpm4s+FZSSK"/>
          <w:color w:val="221F1F"/>
          <w:sz w:val="21"/>
        </w:rPr>
        <w:t>在弹奏过程中除了通过调节手指与琴键的接触之外，还通过手腕的旋转、上下运</w:t>
      </w:r>
      <w:r>
        <w:rPr>
          <w:rFonts w:ascii="DUqWpm4s+FZSSK" w:hAnsi="DUqWpm4s+FZSSK" w:eastAsia="DUqWpm4s+FZSSK"/>
          <w:color w:val="221F1F"/>
          <w:sz w:val="21"/>
        </w:rPr>
        <w:t>动等动作，对手指的运动形式进行调节，以此帮助演奏者完成如连奏、跳音、和</w:t>
      </w:r>
      <w:r>
        <w:rPr>
          <w:rFonts w:ascii="DUqWpm4s+FZSSK" w:hAnsi="DUqWpm4s+FZSSK" w:eastAsia="DUqWpm4s+FZSSK"/>
          <w:color w:val="221F1F"/>
          <w:sz w:val="21"/>
        </w:rPr>
        <w:t>弦演奏等技巧动作。</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手腕在细腻技法中的调控能力特别显著，在柔和连奏中通过手腕轻微的上翘</w:t>
      </w:r>
      <w:r>
        <w:rPr>
          <w:rFonts w:ascii="DUqWpm4s+FZSSK" w:hAnsi="DUqWpm4s+FZSSK" w:eastAsia="DUqWpm4s+FZSSK"/>
          <w:color w:val="221F1F"/>
          <w:sz w:val="21"/>
        </w:rPr>
        <w:t>下挫来辅助演奏者调控手指在触键时的力度和深度，从而提升手指触键时自然的</w:t>
      </w:r>
      <w:r>
        <w:rPr>
          <w:rFonts w:ascii="DUqWpm4s+FZSSK" w:hAnsi="DUqWpm4s+FZSSK" w:eastAsia="DUqWpm4s+FZSSK"/>
          <w:color w:val="221F1F"/>
          <w:sz w:val="21"/>
        </w:rPr>
        <w:t>过渡，在快速断奏和快速音阶的演奏中，手腕的旋转可减轻手指的压力，保证每</w:t>
      </w:r>
      <w:r>
        <w:rPr>
          <w:rFonts w:ascii="DUqWpm4s+FZSSK" w:hAnsi="DUqWpm4s+FZSSK" w:eastAsia="DUqWpm4s+FZSSK"/>
          <w:color w:val="221F1F"/>
          <w:sz w:val="21"/>
        </w:rPr>
        <w:t>个音都能明晰地表现出来。</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手腕灵活性对于钢琴演奏速度控制具有重要作用，手腕上下运动和旋转等都</w:t>
      </w:r>
      <w:r>
        <w:rPr>
          <w:rFonts w:ascii="DUqWpm4s+FZSSK" w:hAnsi="DUqWpm4s+FZSSK" w:eastAsia="DUqWpm4s+FZSSK"/>
          <w:color w:val="221F1F"/>
          <w:sz w:val="21"/>
        </w:rPr>
        <w:t>可以按照演奏需要调节手指力量传送，保证手指演奏中快速演奏。手腕在钢琴演</w:t>
      </w:r>
      <w:r>
        <w:rPr>
          <w:rFonts w:ascii="DUqWpm4s+FZSSK" w:hAnsi="DUqWpm4s+FZSSK" w:eastAsia="DUqWpm4s+FZSSK"/>
          <w:color w:val="221F1F"/>
          <w:sz w:val="21"/>
        </w:rPr>
        <w:t>奏中灵活运用可以保证快速音符快速演奏下也具有流畅动作，避免手指疲劳感的</w:t>
      </w:r>
      <w:r>
        <w:rPr>
          <w:rFonts w:ascii="DUqWpm4s+FZSSK" w:hAnsi="DUqWpm4s+FZSSK" w:eastAsia="DUqWpm4s+FZSSK"/>
          <w:color w:val="221F1F"/>
          <w:sz w:val="21"/>
        </w:rPr>
        <w:t>增加。手腕灵活掌握和控制有利于提高钢琴演奏技巧，提高钢琴演奏的感染力。</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其次，手腕的灵活与否也影响到整体弹奏的稳定性。在弹奏一段较难曲调</w:t>
      </w:r>
      <w:r>
        <w:rPr>
          <w:rFonts w:ascii="DUqWpm4s+FZSSK" w:hAnsi="DUqWpm4s+FZSSK" w:eastAsia="DUqWpm4s+FZSSK"/>
          <w:color w:val="221F1F"/>
          <w:sz w:val="21"/>
        </w:rPr>
        <w:t>时，手腕要与手臂、手指协同作业，协调手腕的灵活运动关系到弹奏时力道的传</w:t>
      </w:r>
      <w:r>
        <w:rPr>
          <w:rFonts w:ascii="DUqWpm4s+FZSSK" w:hAnsi="DUqWpm4s+FZSSK" w:eastAsia="DUqWpm4s+FZSSK"/>
          <w:color w:val="221F1F"/>
          <w:sz w:val="21"/>
        </w:rPr>
        <w:t>递与传递过程是否会出现力道的不连续性与偏差。手腕灵活运动时，可以对整首</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30</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曲目的每个音的音量及力度进行调整，并且能够协调不同曲调间音符的衔接程度</w:t>
      </w:r>
      <w:r>
        <w:rPr>
          <w:rFonts w:ascii="DUqWpm4s+FZSSK" w:hAnsi="DUqWpm4s+FZSSK" w:eastAsia="DUqWpm4s+FZSSK"/>
          <w:color w:val="221F1F"/>
          <w:sz w:val="21"/>
        </w:rPr>
        <w:t>与张弛感，避免弹奏曲调时因肌肉紧张无力导致弹奏出模糊而不协调的音符。</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）手指的作用</w:t>
      </w:r>
      <w:r>
        <w:br/>
      </w:r>
      <w:r>
        <w:tab/>
      </w:r>
      <w:r>
        <w:rPr>
          <w:rFonts w:ascii="DUqWpm4s+FZSSK" w:hAnsi="DUqWpm4s+FZSSK" w:eastAsia="DUqWpm4s+FZSSK"/>
          <w:color w:val="221F1F"/>
          <w:sz w:val="21"/>
        </w:rPr>
        <w:t>手指作为钢琴演奏的主体，手指与琴键的接触直接决定了音符的正确性和音</w:t>
      </w:r>
      <w:r>
        <w:rPr>
          <w:rFonts w:ascii="DUqWpm4s+FZSSK" w:hAnsi="DUqWpm4s+FZSSK" w:eastAsia="DUqWpm4s+FZSSK"/>
          <w:color w:val="221F1F"/>
          <w:sz w:val="21"/>
        </w:rPr>
        <w:t>色的变化性。钢琴演奏中每个音符都是由手指运动产生，手指的独立性、灵活性</w:t>
      </w:r>
      <w:r>
        <w:rPr>
          <w:rFonts w:ascii="DUqWpm4s+FZSSK" w:hAnsi="DUqWpm4s+FZSSK" w:eastAsia="DUqWpm4s+FZSSK"/>
          <w:color w:val="221F1F"/>
          <w:sz w:val="21"/>
        </w:rPr>
        <w:t>以及力量控制的优劣是钢琴演奏发挥功效的重要保证，在演奏中手指必须与手腕</w:t>
      </w:r>
      <w:r>
        <w:rPr>
          <w:rFonts w:ascii="DUqWpm4s+FZSSK" w:hAnsi="DUqWpm4s+FZSSK" w:eastAsia="DUqWpm4s+FZSSK"/>
          <w:color w:val="221F1F"/>
          <w:sz w:val="21"/>
        </w:rPr>
        <w:t>和手臂的运动相配合才能实现音符的连贯和节奏的准确性。</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手指独立性作为钢琴演奏基本功，要通过手指指法练习等加强手指的力量及</w:t>
      </w:r>
      <w:r>
        <w:rPr>
          <w:rFonts w:ascii="DUqWpm4s+FZSSK" w:hAnsi="DUqWpm4s+FZSSK" w:eastAsia="DUqWpm4s+FZSSK"/>
          <w:color w:val="221F1F"/>
          <w:sz w:val="21"/>
        </w:rPr>
        <w:t>灵活性等，使手指独立击弦，掌握演奏过程中每个指法击键后准确、清楚的声</w:t>
      </w:r>
      <w:r>
        <w:rPr>
          <w:rFonts w:ascii="DUqWpm4s+FZSSK" w:hAnsi="DUqWpm4s+FZSSK" w:eastAsia="DUqWpm4s+FZSSK"/>
          <w:color w:val="221F1F"/>
          <w:sz w:val="21"/>
        </w:rPr>
        <w:t>音。手指独立性也要配合手腕和手臂的力量练习，防止由于力量或手腕不均衡而</w:t>
      </w:r>
      <w:r>
        <w:rPr>
          <w:rFonts w:ascii="DUqWpm4s+FZSSK" w:hAnsi="DUqWpm4s+FZSSK" w:eastAsia="DUqWpm4s+FZSSK"/>
          <w:color w:val="221F1F"/>
          <w:sz w:val="21"/>
        </w:rPr>
        <w:t>使手指。击弦出音时不准确。</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手指灵巧直接影响弹奏者对音符的掌控技巧。无论弹奏音阶琶音，还是演奏</w:t>
      </w:r>
      <w:r>
        <w:rPr>
          <w:rFonts w:ascii="DUqWpm4s+FZSSK" w:hAnsi="DUqWpm4s+FZSSK" w:eastAsia="DUqWpm4s+FZSSK"/>
          <w:color w:val="221F1F"/>
          <w:sz w:val="21"/>
        </w:rPr>
        <w:t>和弦，弹奏者必须严格要求自己通过手指的灵活带动每一音符的准确弹奏和音色</w:t>
      </w:r>
      <w:r>
        <w:rPr>
          <w:rFonts w:ascii="DUqWpm4s+FZSSK" w:hAnsi="DUqWpm4s+FZSSK" w:eastAsia="DUqWpm4s+FZSSK"/>
          <w:color w:val="221F1F"/>
          <w:sz w:val="21"/>
        </w:rPr>
        <w:t>清晰，弹奏者在练琴的过程中必须重视手指的灵活性和灵巧性，从而保证每个音</w:t>
      </w:r>
      <w:r>
        <w:rPr>
          <w:rFonts w:ascii="DUqWpm4s+FZSSK" w:hAnsi="DUqWpm4s+FZSSK" w:eastAsia="DUqWpm4s+FZSSK"/>
          <w:color w:val="221F1F"/>
          <w:sz w:val="21"/>
        </w:rPr>
        <w:t>符的清晰、干净，同时也可以根据音乐的需求控制音符的力度、音色等。</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此外，钢琴演奏中所涉及的手指不仅仅是指独立运动，同时也指与手腕以及</w:t>
      </w:r>
      <w:r>
        <w:rPr>
          <w:rFonts w:ascii="DUqWpm4s+FZSSK" w:hAnsi="DUqWpm4s+FZSSK" w:eastAsia="DUqWpm4s+FZSSK"/>
          <w:color w:val="221F1F"/>
          <w:sz w:val="21"/>
        </w:rPr>
        <w:t>手臂相协调的工作。手指、手腕、手臂之间协调配合决定了指法是否流畅、准</w:t>
      </w:r>
      <w:r>
        <w:rPr>
          <w:rFonts w:ascii="DUqWpm4s+FZSSK" w:hAnsi="DUqWpm4s+FZSSK" w:eastAsia="DUqWpm4s+FZSSK"/>
          <w:color w:val="221F1F"/>
          <w:sz w:val="21"/>
        </w:rPr>
        <w:t>确。手和手腕以及手臂间的互相辅佐、力的传递，能够保证演奏者在演奏繁琐的</w:t>
      </w:r>
      <w:r>
        <w:rPr>
          <w:rFonts w:ascii="DUqWpm4s+FZSSK" w:hAnsi="DUqWpm4s+FZSSK" w:eastAsia="DUqWpm4s+FZSSK"/>
          <w:color w:val="221F1F"/>
          <w:sz w:val="21"/>
        </w:rPr>
        <w:t>乐句时动作流畅，保证每个音符的精准表现。</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二、心理学视角下的情感表达与技巧</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（一）演奏者钢琴练习的心理活动分析</w:t>
      </w:r>
    </w:p>
    <w:p>
      <w:pPr>
        <w:autoSpaceDN w:val="0"/>
        <w:autoSpaceDE w:val="0"/>
        <w:widowControl/>
        <w:spacing w:line="400" w:lineRule="exact" w:before="38" w:after="0"/>
        <w:ind w:left="2" w:right="182" w:firstLine="420"/>
        <w:jc w:val="both"/>
      </w:pPr>
      <w:r>
        <w:rPr>
          <w:rFonts w:ascii="DUqWpm4s+FZSSK" w:hAnsi="DUqWpm4s+FZSSK" w:eastAsia="DUqWpm4s+FZSSK"/>
          <w:color w:val="221F1F"/>
          <w:sz w:val="21"/>
        </w:rPr>
        <w:t>弹奏钢琴是一种非常复杂的艺术行为，对演奏者在技术、心理和审美等各个</w:t>
      </w:r>
      <w:r>
        <w:rPr>
          <w:rFonts w:ascii="DUqWpm4s+FZSSK" w:hAnsi="DUqWpm4s+FZSSK" w:eastAsia="DUqWpm4s+FZSSK"/>
          <w:color w:val="221F1F"/>
          <w:sz w:val="21"/>
        </w:rPr>
        <w:t>方面都提出了很高的要求。从初学者到大师级表演者，钢琴演奏的过程中心理状</w:t>
      </w:r>
      <w:r>
        <w:rPr>
          <w:rFonts w:ascii="DUqWpm4s+FZSSK" w:hAnsi="DUqWpm4s+FZSSK" w:eastAsia="DUqWpm4s+FZSSK"/>
          <w:color w:val="221F1F"/>
          <w:sz w:val="21"/>
        </w:rPr>
        <w:t>态是一个至关重要的因素。不管是长时间的钢琴演奏练习，还是对一首简短钢琴</w:t>
      </w:r>
      <w:r>
        <w:rPr>
          <w:rFonts w:ascii="DUqWpm4s+FZSSK" w:hAnsi="DUqWpm4s+FZSSK" w:eastAsia="DUqWpm4s+FZSSK"/>
          <w:color w:val="221F1F"/>
          <w:sz w:val="21"/>
        </w:rPr>
        <w:t>曲的不断练习，演奏者都在经历一段复杂的心理成长过程。心理活动的每个阶段</w:t>
      </w:r>
      <w:r>
        <w:rPr>
          <w:rFonts w:ascii="DUqWpm4s+FZSSK" w:hAnsi="DUqWpm4s+FZSSK" w:eastAsia="DUqWpm4s+FZSSK"/>
          <w:color w:val="221F1F"/>
          <w:sz w:val="21"/>
        </w:rPr>
        <w:t>都会对演奏产生影响，这些心理活动不仅影响演奏者的技术技能，还决定了他们</w:t>
      </w:r>
      <w:r>
        <w:rPr>
          <w:rFonts w:ascii="DUqWpm4s+FZSSK" w:hAnsi="DUqWpm4s+FZSSK" w:eastAsia="DUqWpm4s+FZSSK"/>
          <w:color w:val="221F1F"/>
          <w:sz w:val="21"/>
        </w:rPr>
        <w:t>在演奏中的艺术表现力。以下将对钢琴练习中的心理过程进行详细分析，并探讨</w:t>
      </w:r>
    </w:p>
    <w:p>
      <w:pPr>
        <w:autoSpaceDN w:val="0"/>
        <w:autoSpaceDE w:val="0"/>
        <w:widowControl/>
        <w:spacing w:line="200" w:lineRule="exact" w:before="640" w:after="0"/>
        <w:ind w:left="0" w:right="20" w:firstLine="0"/>
        <w:jc w:val="right"/>
      </w:pPr>
      <w:r>
        <w:rPr>
          <w:rFonts w:ascii="BO83DN8e+SimHei" w:hAnsi="BO83DN8e+SimHei" w:eastAsia="BO83DN8e+SimHei"/>
          <w:color w:val="221F1F"/>
          <w:sz w:val="20"/>
        </w:rPr>
        <w:t>31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其在不同阶段的表现及对演奏的影响。</w:t>
      </w:r>
    </w:p>
    <w:p>
      <w:pPr>
        <w:autoSpaceDN w:val="0"/>
        <w:tabs>
          <w:tab w:pos="580" w:val="left"/>
        </w:tabs>
        <w:autoSpaceDE w:val="0"/>
        <w:widowControl/>
        <w:spacing w:line="394" w:lineRule="exact" w:before="6"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初期阶段</w:t>
      </w:r>
      <w:r>
        <w:br/>
      </w:r>
      <w:r>
        <w:tab/>
      </w:r>
      <w:r>
        <w:rPr>
          <w:rFonts w:ascii="DUqWpm4s+FZSSK" w:hAnsi="DUqWpm4s+FZSSK" w:eastAsia="DUqWpm4s+FZSSK"/>
          <w:color w:val="221F1F"/>
          <w:sz w:val="21"/>
        </w:rPr>
        <w:t>在学习钢琴的初期阶段，学生基本上是以视觉和听觉来接受外界信息，在大</w:t>
      </w:r>
      <w:r>
        <w:rPr>
          <w:rFonts w:ascii="DUqWpm4s+FZSSK" w:hAnsi="DUqWpm4s+FZSSK" w:eastAsia="DUqWpm4s+FZSSK"/>
          <w:color w:val="221F1F"/>
          <w:sz w:val="21"/>
        </w:rPr>
        <w:t>脑中形成音乐印象。这一时期的钢琴学习者大都是以钢琴上的音符、节奏以及教</w:t>
      </w:r>
      <w:r>
        <w:rPr>
          <w:rFonts w:ascii="DUqWpm4s+FZSSK" w:hAnsi="DUqWpm4s+FZSSK" w:eastAsia="DUqWpm4s+FZSSK"/>
          <w:color w:val="221F1F"/>
          <w:sz w:val="21"/>
        </w:rPr>
        <w:t>师的示范与讲解为依据进行钢琴演奏动作探索，这一时期的钢琴学习者心智发展</w:t>
      </w:r>
      <w:r>
        <w:rPr>
          <w:rFonts w:ascii="DUqWpm4s+FZSSK" w:hAnsi="DUqWpm4s+FZSSK" w:eastAsia="DUqWpm4s+FZSSK"/>
          <w:color w:val="221F1F"/>
          <w:sz w:val="21"/>
        </w:rPr>
        <w:t>一般处于较低水平，演奏动作较为生硬而不协调，甚至出现多余动作，由于基本</w:t>
      </w:r>
      <w:r>
        <w:rPr>
          <w:rFonts w:ascii="DUqWpm4s+FZSSK" w:hAnsi="DUqWpm4s+FZSSK" w:eastAsia="DUqWpm4s+FZSSK"/>
          <w:color w:val="221F1F"/>
          <w:sz w:val="21"/>
        </w:rPr>
        <w:t>技巧还没有深入体会。因此，初期钢琴学习者更多的是依靠模仿钢琴技巧进行钢</w:t>
      </w:r>
      <w:r>
        <w:rPr>
          <w:rFonts w:ascii="DUqWpm4s+FZSSK" w:hAnsi="DUqWpm4s+FZSSK" w:eastAsia="DUqWpm4s+FZSSK"/>
          <w:color w:val="221F1F"/>
          <w:sz w:val="21"/>
        </w:rPr>
        <w:t>琴练习，机械重复，对钢琴音乐的内涵并未真正深入地领会。</w:t>
      </w:r>
    </w:p>
    <w:p>
      <w:pPr>
        <w:autoSpaceDN w:val="0"/>
        <w:autoSpaceDE w:val="0"/>
        <w:widowControl/>
        <w:spacing w:line="400" w:lineRule="exact" w:before="0" w:after="0"/>
        <w:ind w:left="160" w:right="24" w:firstLine="420"/>
        <w:jc w:val="both"/>
      </w:pPr>
      <w:r>
        <w:rPr>
          <w:rFonts w:ascii="DUqWpm4s+FZSSK" w:hAnsi="DUqWpm4s+FZSSK" w:eastAsia="DUqWpm4s+FZSSK"/>
          <w:color w:val="221F1F"/>
          <w:sz w:val="21"/>
        </w:rPr>
        <w:t>初学者心理上会产生对自己技术能力的怀疑，在这一过程中因技术进步缓慢</w:t>
      </w:r>
      <w:r>
        <w:rPr>
          <w:rFonts w:ascii="DUqWpm4s+FZSSK" w:hAnsi="DUqWpm4s+FZSSK" w:eastAsia="DUqWpm4s+FZSSK"/>
          <w:color w:val="221F1F"/>
          <w:sz w:val="21"/>
        </w:rPr>
        <w:t>也会出现焦虑心理，很多初学者很难忍受练习的枯燥和乏味，因而会对练习在一</w:t>
      </w:r>
      <w:r>
        <w:rPr>
          <w:rFonts w:ascii="DUqWpm4s+FZSSK" w:hAnsi="DUqWpm4s+FZSSK" w:eastAsia="DUqWpm4s+FZSSK"/>
          <w:color w:val="221F1F"/>
          <w:sz w:val="21"/>
        </w:rPr>
        <w:t>定程度上产生负面的影响。此时能否承受住心理上的冲击，养成坚韧的毅力，是</w:t>
      </w:r>
      <w:r>
        <w:rPr>
          <w:rFonts w:ascii="DUqWpm4s+FZSSK" w:hAnsi="DUqWpm4s+FZSSK" w:eastAsia="DUqWpm4s+FZSSK"/>
          <w:color w:val="221F1F"/>
          <w:sz w:val="21"/>
        </w:rPr>
        <w:t>突破这一阶段的关键，钢琴学习的初始阶段需要有足够强大的心理支持，能够从</w:t>
      </w:r>
      <w:r>
        <w:rPr>
          <w:rFonts w:ascii="DUqWpm4s+FZSSK" w:hAnsi="DUqWpm4s+FZSSK" w:eastAsia="DUqWpm4s+FZSSK"/>
          <w:color w:val="221F1F"/>
          <w:sz w:val="21"/>
        </w:rPr>
        <w:t>情感和动机的层面克服疑惑、战胜心理疲劳，从而继续坚持。</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一旦练琴者能熬过这一过程，基本功有所增强时，将为音乐审美力与演奏技</w:t>
      </w:r>
      <w:r>
        <w:rPr>
          <w:rFonts w:ascii="DUqWpm4s+FZSSK" w:hAnsi="DUqWpm4s+FZSSK" w:eastAsia="DUqWpm4s+FZSSK"/>
          <w:color w:val="221F1F"/>
          <w:sz w:val="21"/>
        </w:rPr>
        <w:t>法再提高打下基础。此时期的学琴者心理转变会为以后更深入的技术性训练与艺</w:t>
      </w:r>
      <w:r>
        <w:rPr>
          <w:rFonts w:ascii="DUqWpm4s+FZSSK" w:hAnsi="DUqWpm4s+FZSSK" w:eastAsia="DUqWpm4s+FZSSK"/>
          <w:color w:val="221F1F"/>
          <w:sz w:val="21"/>
        </w:rPr>
        <w:t>术表现打开一扇天窗。</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前期阶段</w:t>
      </w:r>
      <w:r>
        <w:br/>
      </w:r>
      <w:r>
        <w:tab/>
      </w:r>
      <w:r>
        <w:rPr>
          <w:rFonts w:ascii="DUqWpm4s+FZSSK" w:hAnsi="DUqWpm4s+FZSSK" w:eastAsia="DUqWpm4s+FZSSK"/>
          <w:color w:val="221F1F"/>
          <w:sz w:val="21"/>
        </w:rPr>
        <w:t>经过一段时间的模仿与技术训练，学习者的演奏技术开始形成，动作趋于协</w:t>
      </w:r>
      <w:r>
        <w:rPr>
          <w:rFonts w:ascii="DUqWpm4s+FZSSK" w:hAnsi="DUqWpm4s+FZSSK" w:eastAsia="DUqWpm4s+FZSSK"/>
          <w:color w:val="221F1F"/>
          <w:sz w:val="21"/>
        </w:rPr>
        <w:t>调，多余动作数量减少，演奏技巧和控制节奏得到初步改善。心理上，这一阶</w:t>
      </w:r>
      <w:r>
        <w:rPr>
          <w:rFonts w:ascii="DUqWpm4s+FZSSK" w:hAnsi="DUqWpm4s+FZSSK" w:eastAsia="DUqWpm4s+FZSSK"/>
          <w:color w:val="221F1F"/>
          <w:sz w:val="21"/>
        </w:rPr>
        <w:t>段学习者不再对钢琴产生较大的紧张，注意分散能力趋于自如，焦虑情绪逐步缓</w:t>
      </w:r>
      <w:r>
        <w:rPr>
          <w:rFonts w:ascii="DUqWpm4s+FZSSK" w:hAnsi="DUqWpm4s+FZSSK" w:eastAsia="DUqWpm4s+FZSSK"/>
          <w:color w:val="221F1F"/>
          <w:sz w:val="21"/>
        </w:rPr>
        <w:t>和。随着技术能力的提高，学习者开始有能力把注意从基本技能训练转向欣赏乐</w:t>
      </w:r>
      <w:r>
        <w:rPr>
          <w:rFonts w:ascii="DUqWpm4s+FZSSK" w:hAnsi="DUqWpm4s+FZSSK" w:eastAsia="DUqWpm4s+FZSSK"/>
          <w:color w:val="221F1F"/>
          <w:sz w:val="21"/>
        </w:rPr>
        <w:t>曲的审听和情感投入。</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在学习过程中，学生兴趣与求知欲激发学习动机，在练习乐曲过程中，有很</w:t>
      </w:r>
      <w:r>
        <w:rPr>
          <w:rFonts w:ascii="DUqWpm4s+FZSSK" w:hAnsi="DUqWpm4s+FZSSK" w:eastAsia="DUqWpm4s+FZSSK"/>
          <w:color w:val="221F1F"/>
          <w:sz w:val="21"/>
        </w:rPr>
        <w:t>多的学生会花很多时间精力对乐曲进行学习与练习，第二阶段的学生不局限于音</w:t>
      </w:r>
      <w:r>
        <w:rPr>
          <w:rFonts w:ascii="DUqWpm4s+FZSSK" w:hAnsi="DUqWpm4s+FZSSK" w:eastAsia="DUqWpm4s+FZSSK"/>
          <w:color w:val="221F1F"/>
          <w:sz w:val="21"/>
        </w:rPr>
        <w:t>阶等技巧练习，会对乐曲产生全新的认识与趣味，在乐曲学习过程中产生浓厚兴</w:t>
      </w:r>
      <w:r>
        <w:rPr>
          <w:rFonts w:ascii="DUqWpm4s+FZSSK" w:hAnsi="DUqWpm4s+FZSSK" w:eastAsia="DUqWpm4s+FZSSK"/>
          <w:color w:val="221F1F"/>
          <w:sz w:val="21"/>
        </w:rPr>
        <w:t>趣。在第二阶段的学生，对新乐曲有很高的学习兴趣，基于对新乐曲的了解使学</w:t>
      </w:r>
      <w:r>
        <w:rPr>
          <w:rFonts w:ascii="DUqWpm4s+FZSSK" w:hAnsi="DUqWpm4s+FZSSK" w:eastAsia="DUqWpm4s+FZSSK"/>
          <w:color w:val="221F1F"/>
          <w:sz w:val="21"/>
        </w:rPr>
        <w:t>习与掌握的速度较快。</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就心理层面上看，这一阶段学习者的审美理念以及音乐的表现能力已经得到</w:t>
      </w:r>
      <w:r>
        <w:rPr>
          <w:rFonts w:ascii="DUqWpm4s+FZSSK" w:hAnsi="DUqWpm4s+FZSSK" w:eastAsia="DUqWpm4s+FZSSK"/>
          <w:color w:val="221F1F"/>
          <w:sz w:val="21"/>
        </w:rPr>
        <w:t>了一定的发展，已可以感受和演奏音乐的情感，进而在深层次上对音乐作品有了</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32</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新的认识和表现。这是学习者进步最快的阶段，也是学习者钢琴学习道路上极为</w:t>
      </w:r>
      <w:r>
        <w:rPr>
          <w:rFonts w:ascii="DUqWpm4s+FZSSK" w:hAnsi="DUqWpm4s+FZSSK" w:eastAsia="DUqWpm4s+FZSSK"/>
          <w:color w:val="221F1F"/>
          <w:sz w:val="21"/>
        </w:rPr>
        <w:t>重要的阶段，它使技术和审美情感多方面都得到进一步发展。</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中期阶段</w:t>
      </w:r>
      <w:r>
        <w:br/>
      </w:r>
      <w:r>
        <w:tab/>
      </w:r>
      <w:r>
        <w:rPr>
          <w:rFonts w:ascii="DUqWpm4s+FZSSK" w:hAnsi="DUqWpm4s+FZSSK" w:eastAsia="DUqWpm4s+FZSSK"/>
          <w:color w:val="221F1F"/>
          <w:sz w:val="21"/>
        </w:rPr>
        <w:t>中期阶段，演奏者经过了熟练期的练习之后，技术练习便进入相对稳定的阶</w:t>
      </w:r>
      <w:r>
        <w:rPr>
          <w:rFonts w:ascii="DUqWpm4s+FZSSK" w:hAnsi="DUqWpm4s+FZSSK" w:eastAsia="DUqWpm4s+FZSSK"/>
          <w:color w:val="221F1F"/>
          <w:sz w:val="21"/>
        </w:rPr>
        <w:t>段。此时，演奏者已经可以较为流利地演奏乐曲，技术的难度也可以满足复杂</w:t>
      </w:r>
      <w:r>
        <w:rPr>
          <w:rFonts w:ascii="DUqWpm4s+FZSSK" w:hAnsi="DUqWpm4s+FZSSK" w:eastAsia="DUqWpm4s+FZSSK"/>
          <w:color w:val="221F1F"/>
          <w:sz w:val="21"/>
        </w:rPr>
        <w:t>节奏及技巧要求，演奏动作更加协调，指尖控制力和速度也有较大提高。该阶段</w:t>
      </w:r>
      <w:r>
        <w:rPr>
          <w:rFonts w:ascii="DUqWpm4s+FZSSK" w:hAnsi="DUqWpm4s+FZSSK" w:eastAsia="DUqWpm4s+FZSSK"/>
          <w:color w:val="221F1F"/>
          <w:sz w:val="21"/>
        </w:rPr>
        <w:t>心理上演奏者已经可以放松紧绷的情绪，将注意力集中到相对高层次的音乐表</w:t>
      </w:r>
      <w:r>
        <w:rPr>
          <w:rFonts w:ascii="DUqWpm4s+FZSSK" w:hAnsi="DUqWpm4s+FZSSK" w:eastAsia="DUqWpm4s+FZSSK"/>
          <w:color w:val="221F1F"/>
          <w:sz w:val="21"/>
        </w:rPr>
        <w:t>演上。</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在这个阶段，演奏者可以将自己的演奏基本功和作品本身的内容和情感表达</w:t>
      </w:r>
      <w:r>
        <w:rPr>
          <w:rFonts w:ascii="DUqWpm4s+FZSSK" w:hAnsi="DUqWpm4s+FZSSK" w:eastAsia="DUqWpm4s+FZSSK"/>
          <w:color w:val="221F1F"/>
          <w:sz w:val="21"/>
        </w:rPr>
        <w:t>相结合，渐渐形成自己的演奏方式。但在这个阶段心理上也有一定的挑战性，部</w:t>
      </w:r>
      <w:r>
        <w:rPr>
          <w:rFonts w:ascii="DUqWpm4s+FZSSK" w:hAnsi="DUqWpm4s+FZSSK" w:eastAsia="DUqWpm4s+FZSSK"/>
          <w:color w:val="221F1F"/>
          <w:sz w:val="21"/>
        </w:rPr>
        <w:t>分演奏者过度追求技巧的完美而盲目地重复式练习，或为了追求速度而忽略了音</w:t>
      </w:r>
      <w:r>
        <w:rPr>
          <w:rFonts w:ascii="DUqWpm4s+FZSSK" w:hAnsi="DUqWpm4s+FZSSK" w:eastAsia="DUqWpm4s+FZSSK"/>
          <w:color w:val="221F1F"/>
          <w:sz w:val="21"/>
        </w:rPr>
        <w:t>乐的情感表达，使他们缺少一定的创造性。如果在这个阶段练习者仍然只追求技</w:t>
      </w:r>
      <w:r>
        <w:rPr>
          <w:rFonts w:ascii="DUqWpm4s+FZSSK" w:hAnsi="DUqWpm4s+FZSSK" w:eastAsia="DUqWpm4s+FZSSK"/>
          <w:color w:val="221F1F"/>
          <w:sz w:val="21"/>
        </w:rPr>
        <w:t>术的“完美”，就容易出现一种单一机械性的练习，缺少音乐的艺术性探究。</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因此如何把握技术训练和情感投入之间的平衡，如何把作品和自身心灵体验</w:t>
      </w:r>
      <w:r>
        <w:rPr>
          <w:rFonts w:ascii="DUqWpm4s+FZSSK" w:hAnsi="DUqWpm4s+FZSSK" w:eastAsia="DUqWpm4s+FZSSK"/>
          <w:color w:val="221F1F"/>
          <w:sz w:val="21"/>
        </w:rPr>
        <w:t>结合起来，是此阶段的重点，其中少部分有创新意识的练习者会更加关注作品</w:t>
      </w:r>
      <w:r>
        <w:rPr>
          <w:rFonts w:ascii="DUqWpm4s+FZSSK" w:hAnsi="DUqWpm4s+FZSSK" w:eastAsia="DUqWpm4s+FZSSK"/>
          <w:color w:val="221F1F"/>
          <w:sz w:val="21"/>
        </w:rPr>
        <w:t>的内涵和自身的体验，通过对于作品背景、作曲家意图和风格的研究，演奏者可</w:t>
      </w:r>
      <w:r>
        <w:rPr>
          <w:rFonts w:ascii="DUqWpm4s+FZSSK" w:hAnsi="DUqWpm4s+FZSSK" w:eastAsia="DUqWpm4s+FZSSK"/>
          <w:color w:val="221F1F"/>
          <w:sz w:val="21"/>
        </w:rPr>
        <w:t>以在尊重原作风格的基础上注入自己独特理解与发挥，形成有鲜明个性特色的</w:t>
      </w:r>
      <w:r>
        <w:rPr>
          <w:rFonts w:ascii="DUqWpm4s+FZSSK" w:hAnsi="DUqWpm4s+FZSSK" w:eastAsia="DUqWpm4s+FZSSK"/>
          <w:color w:val="221F1F"/>
          <w:sz w:val="21"/>
        </w:rPr>
        <w:t>演奏。</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4.</w:t>
      </w:r>
      <w:r>
        <w:rPr>
          <w:rFonts w:ascii="DUqWpm4s+FZSSK" w:hAnsi="DUqWpm4s+FZSSK" w:eastAsia="DUqWpm4s+FZSSK"/>
          <w:color w:val="221F1F"/>
          <w:sz w:val="21"/>
        </w:rPr>
        <w:t>后期阶段</w:t>
      </w:r>
      <w:r>
        <w:br/>
      </w:r>
      <w:r>
        <w:tab/>
      </w:r>
      <w:r>
        <w:rPr>
          <w:rFonts w:ascii="DUqWpm4s+FZSSK" w:hAnsi="DUqWpm4s+FZSSK" w:eastAsia="DUqWpm4s+FZSSK"/>
          <w:color w:val="221F1F"/>
          <w:sz w:val="21"/>
        </w:rPr>
        <w:t>而后期阶段是钢琴演奏者的技巧以及艺术的顶峰，此时已很娴熟地掌握并应</w:t>
      </w:r>
      <w:r>
        <w:rPr>
          <w:rFonts w:ascii="DUqWpm4s+FZSSK" w:hAnsi="DUqWpm4s+FZSSK" w:eastAsia="DUqWpm4s+FZSSK"/>
          <w:color w:val="221F1F"/>
          <w:sz w:val="21"/>
        </w:rPr>
        <w:t>用演奏技巧，并且技术和情感的综合达到了高度的结合，在此阶段，演奏者的演</w:t>
      </w:r>
      <w:r>
        <w:rPr>
          <w:rFonts w:ascii="DUqWpm4s+FZSSK" w:hAnsi="DUqWpm4s+FZSSK" w:eastAsia="DUqWpm4s+FZSSK"/>
          <w:color w:val="221F1F"/>
          <w:sz w:val="21"/>
        </w:rPr>
        <w:t>奏不再仅仅是对演奏者的技术做机械的模仿，而是更多地融入了演奏者自身对作</w:t>
      </w:r>
      <w:r>
        <w:rPr>
          <w:rFonts w:ascii="DUqWpm4s+FZSSK" w:hAnsi="DUqWpm4s+FZSSK" w:eastAsia="DUqWpm4s+FZSSK"/>
          <w:color w:val="221F1F"/>
          <w:sz w:val="21"/>
        </w:rPr>
        <w:t>品的理解，以及自身内心的感受。演奏者每一次的演出都是对音乐深刻的领悟以</w:t>
      </w:r>
      <w:r>
        <w:rPr>
          <w:rFonts w:ascii="DUqWpm4s+FZSSK" w:hAnsi="DUqWpm4s+FZSSK" w:eastAsia="DUqWpm4s+FZSSK"/>
          <w:color w:val="221F1F"/>
          <w:sz w:val="21"/>
        </w:rPr>
        <w:t>及对艺术进行再创造的过程。</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从心理层面来讲，演奏者已经能够将自己的情感百分百投入演奏音乐中，演</w:t>
      </w:r>
      <w:r>
        <w:rPr>
          <w:rFonts w:ascii="DUqWpm4s+FZSSK" w:hAnsi="DUqWpm4s+FZSSK" w:eastAsia="DUqWpm4s+FZSSK"/>
          <w:color w:val="221F1F"/>
          <w:sz w:val="21"/>
        </w:rPr>
        <w:t>奏不再是技巧的炫耀，而是音乐的再创作，创新意识在这个阶段得到了充分的体</w:t>
      </w:r>
      <w:r>
        <w:rPr>
          <w:rFonts w:ascii="DUqWpm4s+FZSSK" w:hAnsi="DUqWpm4s+FZSSK" w:eastAsia="DUqWpm4s+FZSSK"/>
          <w:color w:val="221F1F"/>
          <w:sz w:val="21"/>
        </w:rPr>
        <w:t>现，演奏者不仅可以根据自己对乐曲结构的理解，将乐曲自然而然地呈现出来，</w:t>
      </w:r>
      <w:r>
        <w:rPr>
          <w:rFonts w:ascii="DUqWpm4s+FZSSK" w:hAnsi="DUqWpm4s+FZSSK" w:eastAsia="DUqWpm4s+FZSSK"/>
          <w:color w:val="221F1F"/>
          <w:sz w:val="21"/>
        </w:rPr>
        <w:t>甚至可以在演奏时将乐曲风格略作改变，保证每场演出都具独特的艺术性。</w:t>
      </w:r>
    </w:p>
    <w:p>
      <w:pPr>
        <w:autoSpaceDN w:val="0"/>
        <w:autoSpaceDE w:val="0"/>
        <w:widowControl/>
        <w:spacing w:line="240" w:lineRule="exact" w:before="160" w:after="0"/>
        <w:ind w:left="422" w:right="0" w:firstLine="0"/>
        <w:jc w:val="left"/>
      </w:pPr>
      <w:r>
        <w:rPr>
          <w:rFonts w:ascii="DUqWpm4s+FZSSK" w:hAnsi="DUqWpm4s+FZSSK" w:eastAsia="DUqWpm4s+FZSSK"/>
          <w:color w:val="221F1F"/>
          <w:sz w:val="21"/>
        </w:rPr>
        <w:t>但是，即使是这样的阶段，在心理上仍会有困难。由于在舞台上技巧已经得</w:t>
      </w:r>
    </w:p>
    <w:p>
      <w:pPr>
        <w:autoSpaceDN w:val="0"/>
        <w:autoSpaceDE w:val="0"/>
        <w:widowControl/>
        <w:spacing w:line="200" w:lineRule="exact" w:before="390" w:after="0"/>
        <w:ind w:left="0" w:right="20" w:firstLine="0"/>
        <w:jc w:val="right"/>
      </w:pPr>
      <w:r>
        <w:rPr>
          <w:rFonts w:ascii="BO83DN8e+SimHei" w:hAnsi="BO83DN8e+SimHei" w:eastAsia="BO83DN8e+SimHei"/>
          <w:color w:val="221F1F"/>
          <w:sz w:val="20"/>
        </w:rPr>
        <w:t>33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0" w:right="124" w:firstLine="0"/>
        <w:jc w:val="right"/>
      </w:pPr>
      <w:r>
        <w:rPr>
          <w:rFonts w:ascii="DUqWpm4s+FZSSK" w:hAnsi="DUqWpm4s+FZSSK" w:eastAsia="DUqWpm4s+FZSSK"/>
          <w:color w:val="221F1F"/>
          <w:sz w:val="21"/>
        </w:rPr>
        <w:t>到了熟练的掌握，演奏者还可能在技巧之外面临情感表达上的困难，如何突破</w:t>
      </w:r>
      <w:r>
        <w:rPr>
          <w:rFonts w:ascii="DUqWpm4s+FZSSK" w:hAnsi="DUqWpm4s+FZSSK" w:eastAsia="DUqWpm4s+FZSSK"/>
          <w:color w:val="221F1F"/>
          <w:sz w:val="21"/>
        </w:rPr>
        <w:t>在技术熟练后“跑调”表演的窘境，如何从每一次的表演中发现不同的创作空间</w:t>
      </w:r>
      <w:r>
        <w:rPr>
          <w:rFonts w:ascii="DUqWpm4s+FZSSK" w:hAnsi="DUqWpm4s+FZSSK" w:eastAsia="DUqWpm4s+FZSSK"/>
          <w:color w:val="221F1F"/>
          <w:sz w:val="21"/>
        </w:rPr>
        <w:t>和表演的可能性，是每一位钢琴家在其职业艺术生涯中成为“艺术家”所要克服</w:t>
      </w:r>
      <w:r>
        <w:rPr>
          <w:rFonts w:ascii="DUqWpm4s+FZSSK" w:hAnsi="DUqWpm4s+FZSSK" w:eastAsia="DUqWpm4s+FZSSK"/>
          <w:color w:val="221F1F"/>
          <w:sz w:val="21"/>
        </w:rPr>
        <w:t>的。这时的钢琴演奏者已经不再仅仅是技术的工具，而是一个艺术家，可以在</w:t>
      </w:r>
      <w:r>
        <w:rPr>
          <w:rFonts w:ascii="DUqWpm4s+FZSSK" w:hAnsi="DUqWpm4s+FZSSK" w:eastAsia="DUqWpm4s+FZSSK"/>
          <w:color w:val="221F1F"/>
          <w:sz w:val="21"/>
        </w:rPr>
        <w:t>“技”与“艺”间找到完美的平衡点。</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（二）钢琴公开演奏的心理活动</w:t>
      </w:r>
    </w:p>
    <w:p>
      <w:pPr>
        <w:autoSpaceDN w:val="0"/>
        <w:autoSpaceDE w:val="0"/>
        <w:widowControl/>
        <w:spacing w:line="400" w:lineRule="exact" w:before="38" w:after="0"/>
        <w:ind w:left="160" w:right="0" w:firstLine="420"/>
        <w:jc w:val="left"/>
      </w:pPr>
      <w:r>
        <w:rPr>
          <w:rFonts w:ascii="DUqWpm4s+FZSSK" w:hAnsi="DUqWpm4s+FZSSK" w:eastAsia="DUqWpm4s+FZSSK"/>
          <w:color w:val="221F1F"/>
          <w:sz w:val="21"/>
        </w:rPr>
        <w:t>俗话说“台上一分钟，台下十年功”，这同样适用于钢琴公开演奏，但只通</w:t>
      </w:r>
      <w:r>
        <w:rPr>
          <w:rFonts w:ascii="DUqWpm4s+FZSSK" w:hAnsi="DUqWpm4s+FZSSK" w:eastAsia="DUqWpm4s+FZSSK"/>
          <w:color w:val="221F1F"/>
          <w:sz w:val="21"/>
        </w:rPr>
        <w:t>过台下大量的练习和对钢琴技能的全面把握是不能保证高超和精彩的表演，还要</w:t>
      </w:r>
      <w:r>
        <w:rPr>
          <w:rFonts w:ascii="DUqWpm4s+FZSSK" w:hAnsi="DUqWpm4s+FZSSK" w:eastAsia="DUqWpm4s+FZSSK"/>
          <w:color w:val="221F1F"/>
          <w:sz w:val="21"/>
        </w:rPr>
        <w:t>观察演奏前和演奏后心理状态和演奏中所受到的心理冲击是否直接影响表演的成</w:t>
      </w:r>
      <w:r>
        <w:rPr>
          <w:rFonts w:ascii="DUqWpm4s+FZSSK" w:hAnsi="DUqWpm4s+FZSSK" w:eastAsia="DUqWpm4s+FZSSK"/>
          <w:color w:val="221F1F"/>
          <w:sz w:val="21"/>
        </w:rPr>
        <w:t>效。演奏者如果在演奏时或演奏前后特别紧张，这样的演奏将很难圆满地完成，</w:t>
      </w:r>
      <w:r>
        <w:rPr>
          <w:rFonts w:ascii="DUqWpm4s+FZSSK" w:hAnsi="DUqWpm4s+FZSSK" w:eastAsia="DUqWpm4s+FZSSK"/>
          <w:color w:val="221F1F"/>
          <w:sz w:val="21"/>
        </w:rPr>
        <w:t>因此，需要探求引发演奏者紧张的因素、演奏者的心理紧张表现及带来的不利</w:t>
      </w:r>
      <w:r>
        <w:rPr>
          <w:rFonts w:ascii="DUqWpm4s+FZSSK" w:hAnsi="DUqWpm4s+FZSSK" w:eastAsia="DUqWpm4s+FZSSK"/>
          <w:color w:val="221F1F"/>
          <w:sz w:val="21"/>
        </w:rPr>
        <w:t>影响。</w:t>
      </w:r>
    </w:p>
    <w:p>
      <w:pPr>
        <w:autoSpaceDN w:val="0"/>
        <w:tabs>
          <w:tab w:pos="580" w:val="left"/>
        </w:tabs>
        <w:autoSpaceDE w:val="0"/>
        <w:widowControl/>
        <w:spacing w:line="394" w:lineRule="exact" w:before="6"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演奏中产生紧张心理的原因</w:t>
      </w:r>
      <w:r>
        <w:br/>
      </w:r>
      <w:r>
        <w:tab/>
      </w:r>
      <w:r>
        <w:rPr>
          <w:rFonts w:ascii="DUqWpm4s+FZSSK" w:hAnsi="DUqWpm4s+FZSSK" w:eastAsia="DUqWpm4s+FZSSK"/>
          <w:color w:val="221F1F"/>
          <w:sz w:val="21"/>
        </w:rPr>
        <w:t>除练习时的心里活动外，演奏的心理活动还存在于表演过程中。紧张情绪是</w:t>
      </w:r>
      <w:r>
        <w:rPr>
          <w:rFonts w:ascii="DUqWpm4s+FZSSK" w:hAnsi="DUqWpm4s+FZSSK" w:eastAsia="DUqWpm4s+FZSSK"/>
          <w:color w:val="221F1F"/>
          <w:sz w:val="21"/>
        </w:rPr>
        <w:t>演奏中较为头疼的问题，大部分演奏者练习中可以正常流畅演奏，表现出游刃有</w:t>
      </w:r>
      <w:r>
        <w:rPr>
          <w:rFonts w:ascii="DUqWpm4s+FZSSK" w:hAnsi="DUqWpm4s+FZSSK" w:eastAsia="DUqWpm4s+FZSSK"/>
          <w:color w:val="221F1F"/>
          <w:sz w:val="21"/>
        </w:rPr>
        <w:t>余的技术和音乐，但是在面对评委或者观众时就会出现演奏效果与排练效果差距</w:t>
      </w:r>
      <w:r>
        <w:rPr>
          <w:rFonts w:ascii="DUqWpm4s+FZSSK" w:hAnsi="DUqWpm4s+FZSSK" w:eastAsia="DUqWpm4s+FZSSK"/>
          <w:color w:val="221F1F"/>
          <w:sz w:val="21"/>
        </w:rPr>
        <w:t>悬殊，这种差距大多为演奏过程中产生的紧张情绪造成，而紧张情绪的产生与演</w:t>
      </w:r>
      <w:r>
        <w:rPr>
          <w:rFonts w:ascii="DUqWpm4s+FZSSK" w:hAnsi="DUqWpm4s+FZSSK" w:eastAsia="DUqWpm4s+FZSSK"/>
          <w:color w:val="221F1F"/>
          <w:sz w:val="21"/>
        </w:rPr>
        <w:t>奏者的心理耐力与性格、环境和对演奏的期望值有关，以下从客观与主观两个方</w:t>
      </w:r>
      <w:r>
        <w:rPr>
          <w:rFonts w:ascii="DUqWpm4s+FZSSK" w:hAnsi="DUqWpm4s+FZSSK" w:eastAsia="DUqWpm4s+FZSSK"/>
          <w:color w:val="221F1F"/>
          <w:sz w:val="21"/>
        </w:rPr>
        <w:t>面描述演奏过程中出现紧张情绪的具体因素。</w:t>
      </w:r>
    </w:p>
    <w:p>
      <w:pPr>
        <w:autoSpaceDN w:val="0"/>
        <w:tabs>
          <w:tab w:pos="474" w:val="left"/>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）客观原因</w:t>
      </w:r>
      <w:r>
        <w:br/>
      </w:r>
      <w:r>
        <w:tab/>
      </w:r>
      <w:r>
        <w:rPr>
          <w:rFonts w:ascii="DUqWpm4s+FZSSK" w:hAnsi="DUqWpm4s+FZSSK" w:eastAsia="DUqWpm4s+FZSSK"/>
          <w:color w:val="221F1F"/>
          <w:sz w:val="21"/>
        </w:rPr>
        <w:t>环境、观众是演奏者紧张心理的客观外在因素。演奏者在练习的时候往往是</w:t>
      </w:r>
      <w:r>
        <w:rPr>
          <w:rFonts w:ascii="DUqWpm4s+FZSSK" w:hAnsi="DUqWpm4s+FZSSK" w:eastAsia="DUqWpm4s+FZSSK"/>
          <w:color w:val="221F1F"/>
          <w:sz w:val="21"/>
        </w:rPr>
        <w:t>在自己熟悉的学习、练习环境中，练习的节奏由自己掌控，不受外界干扰。但是</w:t>
      </w:r>
      <w:r>
        <w:rPr>
          <w:rFonts w:ascii="DUqWpm4s+FZSSK" w:hAnsi="DUqWpm4s+FZSSK" w:eastAsia="DUqWpm4s+FZSSK"/>
          <w:color w:val="221F1F"/>
          <w:sz w:val="21"/>
        </w:rPr>
        <w:t>在正式演出、比赛以及音乐会上，演奏者面对的环境、观众大多与平时练习时不</w:t>
      </w:r>
      <w:r>
        <w:rPr>
          <w:rFonts w:ascii="DUqWpm4s+FZSSK" w:hAnsi="DUqWpm4s+FZSSK" w:eastAsia="DUqWpm4s+FZSSK"/>
          <w:color w:val="221F1F"/>
          <w:sz w:val="21"/>
        </w:rPr>
        <w:t>一致，这些差异往往就会诱发演奏者的紧张心理。</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对于演奏者来说，第一个最大的差异就是演奏时是否有观众。通常在练习</w:t>
      </w:r>
      <w:r>
        <w:rPr>
          <w:rFonts w:ascii="DUqWpm4s+FZSSK" w:hAnsi="DUqWpm4s+FZSSK" w:eastAsia="DUqWpm4s+FZSSK"/>
          <w:color w:val="221F1F"/>
          <w:sz w:val="21"/>
        </w:rPr>
        <w:t>时，演奏者只有自己在琴房里演奏，演奏者的全部注意力都集中在音、节奏、技</w:t>
      </w:r>
      <w:r>
        <w:rPr>
          <w:rFonts w:ascii="DUqWpm4s+FZSSK" w:hAnsi="DUqWpm4s+FZSSK" w:eastAsia="DUqWpm4s+FZSSK"/>
          <w:color w:val="221F1F"/>
          <w:sz w:val="21"/>
        </w:rPr>
        <w:t>巧的把握上，这是演奏者独处，自己面对演奏状态，在演奏过程中没有其他人去</w:t>
      </w:r>
      <w:r>
        <w:rPr>
          <w:rFonts w:ascii="DUqWpm4s+FZSSK" w:hAnsi="DUqWpm4s+FZSSK" w:eastAsia="DUqWpm4s+FZSSK"/>
          <w:color w:val="221F1F"/>
          <w:sz w:val="21"/>
        </w:rPr>
        <w:t>做出评判和期待。但当上台后，面对现场的观众时演奏者的心理状况就会有相应</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34</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78" w:firstLine="0"/>
        <w:jc w:val="both"/>
      </w:pPr>
      <w:r>
        <w:rPr>
          <w:rFonts w:ascii="DUqWpm4s+FZSSK" w:hAnsi="DUqWpm4s+FZSSK" w:eastAsia="DUqWpm4s+FZSSK"/>
          <w:color w:val="221F1F"/>
          <w:sz w:val="21"/>
        </w:rPr>
        <w:t>的调整。因为现场观众的目光会瞬间把演奏者身上的每一个动作都推向风口浪</w:t>
      </w:r>
      <w:r>
        <w:rPr>
          <w:rFonts w:ascii="DUqWpm4s+FZSSK" w:hAnsi="DUqWpm4s+FZSSK" w:eastAsia="DUqWpm4s+FZSSK"/>
          <w:color w:val="221F1F"/>
          <w:sz w:val="21"/>
        </w:rPr>
        <w:t>尖，演奏者的心理通常会受到影响，产生一定的心理压力。心理学研究指出，人</w:t>
      </w:r>
      <w:r>
        <w:rPr>
          <w:rFonts w:ascii="DUqWpm4s+FZSSK" w:hAnsi="DUqWpm4s+FZSSK" w:eastAsia="DUqWpm4s+FZSSK"/>
          <w:color w:val="221F1F"/>
          <w:sz w:val="21"/>
        </w:rPr>
        <w:t>们在面对别人注视的情况下，会产生自我认知的过高膨胀，在表演时人们常常担</w:t>
      </w:r>
      <w:r>
        <w:rPr>
          <w:rFonts w:ascii="DUqWpm4s+FZSSK" w:hAnsi="DUqWpm4s+FZSSK" w:eastAsia="DUqWpm4s+FZSSK"/>
          <w:color w:val="221F1F"/>
          <w:sz w:val="21"/>
        </w:rPr>
        <w:t>心自己出现失误，这种过分注重别人的评价会让演奏者出现焦虑紧张的情绪。演</w:t>
      </w:r>
      <w:r>
        <w:rPr>
          <w:rFonts w:ascii="DUqWpm4s+FZSSK" w:hAnsi="DUqWpm4s+FZSSK" w:eastAsia="DUqWpm4s+FZSSK"/>
          <w:color w:val="221F1F"/>
          <w:sz w:val="21"/>
        </w:rPr>
        <w:t>奏者的紧张程度也与观众有很大的关系，不同的观众带来的紧张程度也是不一样</w:t>
      </w:r>
      <w:r>
        <w:rPr>
          <w:rFonts w:ascii="DUqWpm4s+FZSSK" w:hAnsi="DUqWpm4s+FZSSK" w:eastAsia="DUqWpm4s+FZSSK"/>
          <w:color w:val="221F1F"/>
          <w:sz w:val="21"/>
        </w:rPr>
        <w:t>的。演奏者面对的观众人数越多、质量越高，演奏者会感到紧张程度越高。演奏</w:t>
      </w:r>
      <w:r>
        <w:rPr>
          <w:rFonts w:ascii="DUqWpm4s+FZSSK" w:hAnsi="DUqWpm4s+FZSSK" w:eastAsia="DUqWpm4s+FZSSK"/>
          <w:color w:val="221F1F"/>
          <w:sz w:val="21"/>
        </w:rPr>
        <w:t>者面对的观众人数增多，演奏者就会意识到自己的表演有多人在评价，演奏者自</w:t>
      </w:r>
      <w:r>
        <w:rPr>
          <w:rFonts w:ascii="DUqWpm4s+FZSSK" w:hAnsi="DUqWpm4s+FZSSK" w:eastAsia="DUqWpm4s+FZSSK"/>
          <w:color w:val="221F1F"/>
          <w:sz w:val="21"/>
        </w:rPr>
        <w:t>身的焦虑心理也就会有所增加。此外，面对观众的专业程度也会决定演奏者情绪</w:t>
      </w:r>
      <w:r>
        <w:rPr>
          <w:rFonts w:ascii="DUqWpm4s+FZSSK" w:hAnsi="DUqWpm4s+FZSSK" w:eastAsia="DUqWpm4s+FZSSK"/>
          <w:color w:val="221F1F"/>
          <w:sz w:val="21"/>
        </w:rPr>
        <w:t>上的紧张程度，如果说观众是专业的音乐人或者是评委，演奏者在表演时可能会</w:t>
      </w:r>
      <w:r>
        <w:rPr>
          <w:rFonts w:ascii="DUqWpm4s+FZSSK" w:hAnsi="DUqWpm4s+FZSSK" w:eastAsia="DUqWpm4s+FZSSK"/>
          <w:color w:val="221F1F"/>
          <w:sz w:val="21"/>
        </w:rPr>
        <w:t>更加紧张，担心演奏的过程中可能会让观众不满意，但是也有一部分演奏者却会</w:t>
      </w:r>
      <w:r>
        <w:rPr>
          <w:rFonts w:ascii="DUqWpm4s+FZSSK" w:hAnsi="DUqWpm4s+FZSSK" w:eastAsia="DUqWpm4s+FZSSK"/>
          <w:color w:val="221F1F"/>
          <w:sz w:val="21"/>
        </w:rPr>
        <w:t>因为演奏时有很多观众，反而促使他们去演奏的愿望愈加强烈，这种紧张会让演</w:t>
      </w:r>
      <w:r>
        <w:rPr>
          <w:rFonts w:ascii="DUqWpm4s+FZSSK" w:hAnsi="DUqWpm4s+FZSSK" w:eastAsia="DUqWpm4s+FZSSK"/>
          <w:color w:val="221F1F"/>
          <w:sz w:val="21"/>
        </w:rPr>
        <w:t>奏者变得更加积极。</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第二，演出时的环境转换。与练习场地的相对封闭、安静不同，演出环境往</w:t>
      </w:r>
      <w:r>
        <w:rPr>
          <w:rFonts w:ascii="DUqWpm4s+FZSSK" w:hAnsi="DUqWpm4s+FZSSK" w:eastAsia="DUqWpm4s+FZSSK"/>
          <w:color w:val="221F1F"/>
          <w:sz w:val="21"/>
        </w:rPr>
        <w:t>往更为宽敞，舞台空间的空旷、灯光的布置、摄像镜头、音响等会使演奏者感</w:t>
      </w:r>
      <w:r>
        <w:rPr>
          <w:rFonts w:ascii="DUqWpm4s+FZSSK" w:hAnsi="DUqWpm4s+FZSSK" w:eastAsia="DUqWpm4s+FZSSK"/>
          <w:color w:val="221F1F"/>
          <w:sz w:val="21"/>
        </w:rPr>
        <w:t>到不适应，这些陌生的环境因素在一定程度上会给演奏者增加压力，导致紧张心</w:t>
      </w:r>
      <w:r>
        <w:rPr>
          <w:rFonts w:ascii="DUqWpm4s+FZSSK" w:hAnsi="DUqWpm4s+FZSSK" w:eastAsia="DUqWpm4s+FZSSK"/>
          <w:color w:val="221F1F"/>
          <w:sz w:val="21"/>
        </w:rPr>
        <w:t>理的产生。特别是钢琴的型号与练习时不同，就会导致演奏者演奏时不适应，从</w:t>
      </w:r>
      <w:r>
        <w:rPr>
          <w:rFonts w:ascii="DUqWpm4s+FZSSK" w:hAnsi="DUqWpm4s+FZSSK" w:eastAsia="DUqWpm4s+FZSSK"/>
          <w:color w:val="221F1F"/>
          <w:sz w:val="21"/>
        </w:rPr>
        <w:t>而影响演奏的稳定性。除此之外，现场观众、媒体以及其他突发问题（如灯光闪</w:t>
      </w:r>
      <w:r>
        <w:rPr>
          <w:rFonts w:ascii="DUqWpm4s+FZSSK" w:hAnsi="DUqWpm4s+FZSSK" w:eastAsia="DUqWpm4s+FZSSK"/>
          <w:color w:val="221F1F"/>
          <w:sz w:val="21"/>
        </w:rPr>
        <w:t>烁、设备故障等）也会加重演奏者的紧张心理。环境因素对演奏者会造成身体机</w:t>
      </w:r>
      <w:r>
        <w:rPr>
          <w:rFonts w:ascii="DUqWpm4s+FZSSK" w:hAnsi="DUqWpm4s+FZSSK" w:eastAsia="DUqWpm4s+FZSSK"/>
          <w:color w:val="221F1F"/>
          <w:sz w:val="21"/>
        </w:rPr>
        <w:t>能的过度紧张。</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三是钢琴演奏者对钢琴的熟悉程度也会导致演奏时的紧张情绪。很多钢琴演</w:t>
      </w:r>
      <w:r>
        <w:rPr>
          <w:rFonts w:ascii="DUqWpm4s+FZSSK" w:hAnsi="DUqWpm4s+FZSSK" w:eastAsia="DUqWpm4s+FZSSK"/>
          <w:color w:val="221F1F"/>
          <w:sz w:val="21"/>
        </w:rPr>
        <w:t>奏者在日常练习中对自己的钢琴相当熟悉，这给其带来自信与安全感，而在演出</w:t>
      </w:r>
      <w:r>
        <w:rPr>
          <w:rFonts w:ascii="DUqWpm4s+FZSSK" w:hAnsi="DUqWpm4s+FZSSK" w:eastAsia="DUqWpm4s+FZSSK"/>
          <w:color w:val="221F1F"/>
          <w:sz w:val="21"/>
        </w:rPr>
        <w:t>时演出钢琴则可能会跟练习钢琴不同，这些不同体现在键盘重量、音色、踏板反</w:t>
      </w:r>
      <w:r>
        <w:rPr>
          <w:rFonts w:ascii="DUqWpm4s+FZSSK" w:hAnsi="DUqWpm4s+FZSSK" w:eastAsia="DUqWpm4s+FZSSK"/>
          <w:color w:val="221F1F"/>
          <w:sz w:val="21"/>
        </w:rPr>
        <w:t>应等方面。另外，在比赛中或者音乐会上的钢琴可能会在音色、触键、音域等方</w:t>
      </w:r>
      <w:r>
        <w:rPr>
          <w:rFonts w:ascii="DUqWpm4s+FZSSK" w:hAnsi="DUqWpm4s+FZSSK" w:eastAsia="DUqWpm4s+FZSSK"/>
          <w:color w:val="221F1F"/>
          <w:sz w:val="21"/>
        </w:rPr>
        <w:t>面不同于练琴钢琴，这些不同会导致钢琴演奏者可能无法很好地发挥自己平常练</w:t>
      </w:r>
      <w:r>
        <w:rPr>
          <w:rFonts w:ascii="DUqWpm4s+FZSSK" w:hAnsi="DUqWpm4s+FZSSK" w:eastAsia="DUqWpm4s+FZSSK"/>
          <w:color w:val="221F1F"/>
          <w:sz w:val="21"/>
        </w:rPr>
        <w:t>习钢琴的感受，这也导致了紧张情绪的产生。</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）主观原因</w:t>
      </w:r>
      <w:r>
        <w:br/>
      </w:r>
      <w:r>
        <w:tab/>
      </w:r>
      <w:r>
        <w:rPr>
          <w:rFonts w:ascii="DUqWpm4s+FZSSK" w:hAnsi="DUqWpm4s+FZSSK" w:eastAsia="DUqWpm4s+FZSSK"/>
          <w:color w:val="221F1F"/>
          <w:sz w:val="21"/>
        </w:rPr>
        <w:t>演奏者的性格特点、心理状态、技术和经验等是演奏时紧张的另一类重要的</w:t>
      </w:r>
      <w:r>
        <w:rPr>
          <w:rFonts w:ascii="DUqWpm4s+FZSSK" w:hAnsi="DUqWpm4s+FZSSK" w:eastAsia="DUqWpm4s+FZSSK"/>
          <w:color w:val="221F1F"/>
          <w:sz w:val="21"/>
        </w:rPr>
        <w:t>主观因素。每一位演奏者的心理素质、心境控制能力及自我认知都会对紧张情绪</w:t>
      </w:r>
    </w:p>
    <w:p>
      <w:pPr>
        <w:autoSpaceDN w:val="0"/>
        <w:autoSpaceDE w:val="0"/>
        <w:widowControl/>
        <w:spacing w:line="200" w:lineRule="exact" w:before="710" w:after="0"/>
        <w:ind w:left="0" w:right="20" w:firstLine="0"/>
        <w:jc w:val="right"/>
      </w:pPr>
      <w:r>
        <w:rPr>
          <w:rFonts w:ascii="BO83DN8e+SimHei" w:hAnsi="BO83DN8e+SimHei" w:eastAsia="BO83DN8e+SimHei"/>
          <w:color w:val="221F1F"/>
          <w:sz w:val="20"/>
        </w:rPr>
        <w:t>35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的强弱有着举足轻重的影响。</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演奏在的演奏时的紧张情绪受技术水平高低的影响较大，技术水平较高演奏</w:t>
      </w:r>
      <w:r>
        <w:rPr>
          <w:rFonts w:ascii="DUqWpm4s+FZSSK" w:hAnsi="DUqWpm4s+FZSSK" w:eastAsia="DUqWpm4s+FZSSK"/>
          <w:color w:val="221F1F"/>
          <w:sz w:val="21"/>
        </w:rPr>
        <w:t>者其紧张情绪较弱，这是由于演奏者自身的技术较熟练，从而演奏时遇到的演奏</w:t>
      </w:r>
      <w:r>
        <w:rPr>
          <w:rFonts w:ascii="DUqWpm4s+FZSSK" w:hAnsi="DUqWpm4s+FZSSK" w:eastAsia="DUqWpm4s+FZSSK"/>
          <w:color w:val="221F1F"/>
          <w:sz w:val="21"/>
        </w:rPr>
        <w:t>困难较少。演奏者在演奏时其音乐表达的重难点在演奏时不会过多的担心音符演</w:t>
      </w:r>
      <w:r>
        <w:rPr>
          <w:rFonts w:ascii="DUqWpm4s+FZSSK" w:hAnsi="DUqWpm4s+FZSSK" w:eastAsia="DUqWpm4s+FZSSK"/>
          <w:color w:val="221F1F"/>
          <w:sz w:val="21"/>
        </w:rPr>
        <w:t>奏是否正确和演奏技巧是否稳定等问题。而技术水平较低或者演奏技巧不太好的</w:t>
      </w:r>
      <w:r>
        <w:rPr>
          <w:rFonts w:ascii="DUqWpm4s+FZSSK" w:hAnsi="DUqWpm4s+FZSSK" w:eastAsia="DUqWpm4s+FZSSK"/>
          <w:color w:val="221F1F"/>
          <w:sz w:val="21"/>
        </w:rPr>
        <w:t>演奏者其演奏时会很担心自己演奏过程中是否会由于演奏难度较大或者遇到比较</w:t>
      </w:r>
      <w:r>
        <w:rPr>
          <w:rFonts w:ascii="DUqWpm4s+FZSSK" w:hAnsi="DUqWpm4s+FZSSK" w:eastAsia="DUqWpm4s+FZSSK"/>
          <w:color w:val="221F1F"/>
          <w:sz w:val="21"/>
        </w:rPr>
        <w:t>繁琐的演奏技巧而出现失误和困难，从而导致演奏时更加紧张和焦虑。</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演奏者性格对紧张情绪的影响：心理研究表明，演奏者本身的情绪稳定性和</w:t>
      </w:r>
      <w:r>
        <w:rPr>
          <w:rFonts w:ascii="DUqWpm4s+FZSSK" w:hAnsi="DUqWpm4s+FZSSK" w:eastAsia="DUqWpm4s+FZSSK"/>
          <w:color w:val="221F1F"/>
          <w:sz w:val="21"/>
        </w:rPr>
        <w:t>性格特征在很大程度上决定了演奏者在演奏时的心理表现，情绪相对稳定、心理</w:t>
      </w:r>
      <w:r>
        <w:rPr>
          <w:rFonts w:ascii="DUqWpm4s+FZSSK" w:hAnsi="DUqWpm4s+FZSSK" w:eastAsia="DUqWpm4s+FZSSK"/>
          <w:color w:val="221F1F"/>
          <w:sz w:val="21"/>
        </w:rPr>
        <w:t>素质较好的演奏者在演奏时通常较为淡然，较少出现紧张情绪，演奏者在受到外</w:t>
      </w:r>
      <w:r>
        <w:rPr>
          <w:rFonts w:ascii="DUqWpm4s+FZSSK" w:hAnsi="DUqWpm4s+FZSSK" w:eastAsia="DUqWpm4s+FZSSK"/>
          <w:color w:val="221F1F"/>
          <w:sz w:val="21"/>
        </w:rPr>
        <w:t>界压力的刺激时能够保持一个相对平稳的心理状态，演奏者能以积极乐观的心态</w:t>
      </w:r>
      <w:r>
        <w:rPr>
          <w:rFonts w:ascii="DUqWpm4s+FZSSK" w:hAnsi="DUqWpm4s+FZSSK" w:eastAsia="DUqWpm4s+FZSSK"/>
          <w:color w:val="221F1F"/>
          <w:sz w:val="21"/>
        </w:rPr>
        <w:t>去面对演奏的舞台，而情绪较为敏感、对外界环境影响反应较强的演奏者紧张情</w:t>
      </w:r>
      <w:r>
        <w:rPr>
          <w:rFonts w:ascii="DUqWpm4s+FZSSK" w:hAnsi="DUqWpm4s+FZSSK" w:eastAsia="DUqWpm4s+FZSSK"/>
          <w:color w:val="221F1F"/>
          <w:sz w:val="21"/>
        </w:rPr>
        <w:t>绪出现的频率就很高，演奏者的注意力由于外部环境的原因可能会集中在外界对</w:t>
      </w:r>
      <w:r>
        <w:rPr>
          <w:rFonts w:ascii="DUqWpm4s+FZSSK" w:hAnsi="DUqWpm4s+FZSSK" w:eastAsia="DUqWpm4s+FZSSK"/>
          <w:color w:val="221F1F"/>
          <w:sz w:val="21"/>
        </w:rPr>
        <w:t>演奏结果的认可上，以及外界对演奏中的小细节观察、点评上，最终导致演奏者</w:t>
      </w:r>
      <w:r>
        <w:rPr>
          <w:rFonts w:ascii="DUqWpm4s+FZSSK" w:hAnsi="DUqWpm4s+FZSSK" w:eastAsia="DUqWpm4s+FZSSK"/>
          <w:color w:val="221F1F"/>
          <w:sz w:val="21"/>
        </w:rPr>
        <w:t>自身未能将注意力放在乐曲的演绎上。</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演奏经验也是导致演奏者紧张的原因之一。有演奏经验的演奏者通常可以很</w:t>
      </w:r>
      <w:r>
        <w:rPr>
          <w:rFonts w:ascii="DUqWpm4s+FZSSK" w:hAnsi="DUqWpm4s+FZSSK" w:eastAsia="DUqWpm4s+FZSSK"/>
          <w:color w:val="221F1F"/>
          <w:sz w:val="21"/>
        </w:rPr>
        <w:t>好地控制和调控自己的情绪与心理状态，演奏经验丰富的演奏者可以通过多次上</w:t>
      </w:r>
      <w:r>
        <w:rPr>
          <w:rFonts w:ascii="DUqWpm4s+FZSSK" w:hAnsi="DUqWpm4s+FZSSK" w:eastAsia="DUqWpm4s+FZSSK"/>
          <w:color w:val="221F1F"/>
          <w:sz w:val="21"/>
        </w:rPr>
        <w:t>台表演，将自己放在上台表演这个环境里面，不再畏惧与观众、评委发生联系，</w:t>
      </w:r>
      <w:r>
        <w:rPr>
          <w:rFonts w:ascii="DUqWpm4s+FZSSK" w:hAnsi="DUqWpm4s+FZSSK" w:eastAsia="DUqWpm4s+FZSSK"/>
          <w:color w:val="221F1F"/>
          <w:sz w:val="21"/>
        </w:rPr>
        <w:t>通过成熟的舞台演出经验及时调节紧张情绪。著名的钢琴家在进行舞台上实际演</w:t>
      </w:r>
      <w:r>
        <w:rPr>
          <w:rFonts w:ascii="DUqWpm4s+FZSSK" w:hAnsi="DUqWpm4s+FZSSK" w:eastAsia="DUqWpm4s+FZSSK"/>
          <w:color w:val="221F1F"/>
          <w:sz w:val="21"/>
        </w:rPr>
        <w:t>出时可以通过深呼吸调节节奏、调节自己的心理状态来缓解紧张的情绪。而没有</w:t>
      </w:r>
      <w:r>
        <w:rPr>
          <w:rFonts w:ascii="DUqWpm4s+FZSSK" w:hAnsi="DUqWpm4s+FZSSK" w:eastAsia="DUqWpm4s+FZSSK"/>
          <w:color w:val="221F1F"/>
          <w:sz w:val="21"/>
        </w:rPr>
        <w:t>大量实际演出经验的演奏者对于舞台环境的不熟悉以及担心自己的表演是否优秀</w:t>
      </w:r>
      <w:r>
        <w:rPr>
          <w:rFonts w:ascii="DUqWpm4s+FZSSK" w:hAnsi="DUqWpm4s+FZSSK" w:eastAsia="DUqWpm4s+FZSSK"/>
          <w:color w:val="221F1F"/>
          <w:sz w:val="21"/>
        </w:rPr>
        <w:t>可能都会让演奏者产生紧张的情绪。而对于第一次或者是很少实际公开演奏的演</w:t>
      </w:r>
      <w:r>
        <w:rPr>
          <w:rFonts w:ascii="DUqWpm4s+FZSSK" w:hAnsi="DUqWpm4s+FZSSK" w:eastAsia="DUqWpm4s+FZSSK"/>
          <w:color w:val="221F1F"/>
          <w:sz w:val="21"/>
        </w:rPr>
        <w:t>奏者在实际演奏的过程中有可能会出现强烈的焦虑、紧张、手抖等心理与生理反</w:t>
      </w:r>
      <w:r>
        <w:rPr>
          <w:rFonts w:ascii="DUqWpm4s+FZSSK" w:hAnsi="DUqWpm4s+FZSSK" w:eastAsia="DUqWpm4s+FZSSK"/>
          <w:color w:val="221F1F"/>
          <w:sz w:val="21"/>
        </w:rPr>
        <w:t>应，这可能对演奏的结果产生一定的影响。另外，演奏者的心理状态常受到此前</w:t>
      </w:r>
      <w:r>
        <w:rPr>
          <w:rFonts w:ascii="DUqWpm4s+FZSSK" w:hAnsi="DUqWpm4s+FZSSK" w:eastAsia="DUqWpm4s+FZSSK"/>
          <w:color w:val="221F1F"/>
          <w:sz w:val="21"/>
        </w:rPr>
        <w:t>演奏经验的影响。如果演奏者之前经历过舞台上出色的演奏表现，这些演奏者通</w:t>
      </w:r>
      <w:r>
        <w:rPr>
          <w:rFonts w:ascii="DUqWpm4s+FZSSK" w:hAnsi="DUqWpm4s+FZSSK" w:eastAsia="DUqWpm4s+FZSSK"/>
          <w:color w:val="221F1F"/>
          <w:sz w:val="21"/>
        </w:rPr>
        <w:t>常会十分相信自己的能力，自己会再次将最好的一面展示给大家。反之，如果演</w:t>
      </w:r>
      <w:r>
        <w:rPr>
          <w:rFonts w:ascii="DUqWpm4s+FZSSK" w:hAnsi="DUqWpm4s+FZSSK" w:eastAsia="DUqWpm4s+FZSSK"/>
          <w:color w:val="221F1F"/>
          <w:sz w:val="21"/>
        </w:rPr>
        <w:t>奏者的舞台演出过程中出现过失败，演奏者自然会对下一次演出有担忧和不安，</w:t>
      </w:r>
      <w:r>
        <w:rPr>
          <w:rFonts w:ascii="DUqWpm4s+FZSSK" w:hAnsi="DUqWpm4s+FZSSK" w:eastAsia="DUqWpm4s+FZSSK"/>
          <w:color w:val="221F1F"/>
          <w:sz w:val="21"/>
        </w:rPr>
        <w:t>通常演奏者会出现“失败焦虑心理引发的紧张”心理。心理学中的“失败恐惧”</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36</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第二章 钢琴演奏技法的理论基础</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就说明了这一点。演奏者如果经历过失败，那么演奏者就会带着失败的感觉来面</w:t>
      </w:r>
      <w:r>
        <w:rPr>
          <w:rFonts w:ascii="DUqWpm4s+FZSSK" w:hAnsi="DUqWpm4s+FZSSK" w:eastAsia="DUqWpm4s+FZSSK"/>
          <w:color w:val="221F1F"/>
          <w:sz w:val="21"/>
        </w:rPr>
        <w:t>对自己接踵而来的演出，在此方面出现的心理负担，很可能使自己的紧张程度增</w:t>
      </w:r>
      <w:r>
        <w:rPr>
          <w:rFonts w:ascii="DUqWpm4s+FZSSK" w:hAnsi="DUqWpm4s+FZSSK" w:eastAsia="DUqWpm4s+FZSSK"/>
          <w:color w:val="221F1F"/>
          <w:sz w:val="21"/>
        </w:rPr>
        <w:t>加，从而影响演奏的效果。</w:t>
      </w:r>
    </w:p>
    <w:p>
      <w:pPr>
        <w:autoSpaceDN w:val="0"/>
        <w:tabs>
          <w:tab w:pos="422" w:val="left"/>
        </w:tabs>
        <w:autoSpaceDE w:val="0"/>
        <w:widowControl/>
        <w:spacing w:line="386" w:lineRule="exact" w:before="14"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公开演出时的心理压力表现及影响</w:t>
      </w:r>
      <w:r>
        <w:br/>
      </w:r>
      <w:r>
        <w:tab/>
      </w:r>
      <w:r>
        <w:rPr>
          <w:rFonts w:ascii="DUqWpm4s+FZSSK" w:hAnsi="DUqWpm4s+FZSSK" w:eastAsia="DUqWpm4s+FZSSK"/>
          <w:color w:val="221F1F"/>
          <w:sz w:val="21"/>
        </w:rPr>
        <w:t>紧张的演奏心理不只停留在心理层面上，同时也会影响到演奏者的技术与音</w:t>
      </w:r>
      <w:r>
        <w:rPr>
          <w:rFonts w:ascii="DUqWpm4s+FZSSK" w:hAnsi="DUqWpm4s+FZSSK" w:eastAsia="DUqWpm4s+FZSSK"/>
          <w:color w:val="221F1F"/>
          <w:sz w:val="21"/>
        </w:rPr>
        <w:t>乐表现。演奏过程中紧张心理所引发的紧张状态会产生相应的生理状态，而生理</w:t>
      </w:r>
      <w:r>
        <w:rPr>
          <w:rFonts w:ascii="DUqWpm4s+FZSSK" w:hAnsi="DUqWpm4s+FZSSK" w:eastAsia="DUqWpm4s+FZSSK"/>
          <w:color w:val="221F1F"/>
          <w:sz w:val="21"/>
        </w:rPr>
        <w:t>状态又强化演奏者紧张心理，产生不良的演奏结果。</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）心理紧张的生理表现</w:t>
      </w:r>
      <w:r>
        <w:br/>
      </w:r>
      <w:r>
        <w:tab/>
      </w:r>
      <w:r>
        <w:rPr>
          <w:rFonts w:ascii="DUqWpm4s+FZSSK" w:hAnsi="DUqWpm4s+FZSSK" w:eastAsia="DUqWpm4s+FZSSK"/>
          <w:color w:val="221F1F"/>
          <w:sz w:val="21"/>
        </w:rPr>
        <w:t>焦虑情绪影响表演前的睡眠情况，很多演奏者在演出现场前一晚上因为过分</w:t>
      </w:r>
      <w:r>
        <w:rPr>
          <w:rFonts w:ascii="DUqWpm4s+FZSSK" w:hAnsi="DUqWpm4s+FZSSK" w:eastAsia="DUqWpm4s+FZSSK"/>
          <w:color w:val="221F1F"/>
          <w:sz w:val="21"/>
        </w:rPr>
        <w:t>担心而不能入眠，演奏者由于未得到充足的休息而导致注意力不集中，思维不能</w:t>
      </w:r>
      <w:r>
        <w:rPr>
          <w:rFonts w:ascii="DUqWpm4s+FZSSK" w:hAnsi="DUqWpm4s+FZSSK" w:eastAsia="DUqWpm4s+FZSSK"/>
          <w:color w:val="221F1F"/>
          <w:sz w:val="21"/>
        </w:rPr>
        <w:t>保持清晰，从而影响了表演的表达力度。</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在演奏过程中，心理紧张会直接影响到生理紧张，例如演奏人员的手心出</w:t>
      </w:r>
      <w:r>
        <w:rPr>
          <w:rFonts w:ascii="DUqWpm4s+FZSSK" w:hAnsi="DUqWpm4s+FZSSK" w:eastAsia="DUqWpm4s+FZSSK"/>
          <w:color w:val="221F1F"/>
          <w:sz w:val="21"/>
        </w:rPr>
        <w:t>汗，演奏人员双手肌肉紧张而颤抖，呼吸急促、不流畅，身体会普遍出现轻微颤</w:t>
      </w:r>
      <w:r>
        <w:rPr>
          <w:rFonts w:ascii="DUqWpm4s+FZSSK" w:hAnsi="DUqWpm4s+FZSSK" w:eastAsia="DUqWpm4s+FZSSK"/>
          <w:color w:val="221F1F"/>
          <w:sz w:val="21"/>
        </w:rPr>
        <w:t>抖，由此也会使演奏人员心理变得更加紧张，形成恶性循环。身体的紧张而造成</w:t>
      </w:r>
      <w:r>
        <w:rPr>
          <w:rFonts w:ascii="DUqWpm4s+FZSSK" w:hAnsi="DUqWpm4s+FZSSK" w:eastAsia="DUqWpm4s+FZSSK"/>
          <w:color w:val="221F1F"/>
          <w:sz w:val="21"/>
        </w:rPr>
        <w:t>演奏人员指法及动作不流畅，影响演奏的技巧性，出现漏音、音高不准等情况。</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）心理紧张导致技术性失误</w:t>
      </w:r>
      <w:r>
        <w:br/>
      </w:r>
      <w:r>
        <w:tab/>
      </w:r>
      <w:r>
        <w:rPr>
          <w:rFonts w:ascii="DUqWpm4s+FZSSK" w:hAnsi="DUqWpm4s+FZSSK" w:eastAsia="DUqWpm4s+FZSSK"/>
          <w:color w:val="221F1F"/>
          <w:sz w:val="21"/>
        </w:rPr>
        <w:t>紧张也会带来记忆力问题。紧张到一定程度时，演奏者的思维会出现短路和</w:t>
      </w:r>
      <w:r>
        <w:rPr>
          <w:rFonts w:ascii="DUqWpm4s+FZSSK" w:hAnsi="DUqWpm4s+FZSSK" w:eastAsia="DUqWpm4s+FZSSK"/>
          <w:color w:val="221F1F"/>
          <w:sz w:val="21"/>
        </w:rPr>
        <w:t>暂时失联的情况，大脑会出现一片空白，记不住节奏、旋律和和弦。这种“忘</w:t>
      </w:r>
      <w:r>
        <w:rPr>
          <w:rFonts w:ascii="DUqWpm4s+FZSSK" w:hAnsi="DUqWpm4s+FZSSK" w:eastAsia="DUqWpm4s+FZSSK"/>
          <w:color w:val="221F1F"/>
          <w:sz w:val="21"/>
        </w:rPr>
        <w:t>谱”一般是演奏中的“忘谱”。演奏者在演奏时因为焦躁、紧张而注意力不能够</w:t>
      </w:r>
      <w:r>
        <w:rPr>
          <w:rFonts w:ascii="DUqWpm4s+FZSSK" w:hAnsi="DUqWpm4s+FZSSK" w:eastAsia="DUqWpm4s+FZSSK"/>
          <w:color w:val="221F1F"/>
          <w:sz w:val="21"/>
        </w:rPr>
        <w:t>完全集中在所演奏的乐曲上，使得乐曲出现断裂或错音。</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与此同时，紧张的情绪也会影响演奏者音乐的表现力，因为他们更专注于自</w:t>
      </w:r>
      <w:r>
        <w:rPr>
          <w:rFonts w:ascii="DUqWpm4s+FZSSK" w:hAnsi="DUqWpm4s+FZSSK" w:eastAsia="DUqWpm4s+FZSSK"/>
          <w:color w:val="221F1F"/>
          <w:sz w:val="21"/>
        </w:rPr>
        <w:t>身的动作，忽视了对乐曲的情感表现，演奏出的音符生硬、缺乏生气，无法表现</w:t>
      </w:r>
      <w:r>
        <w:rPr>
          <w:rFonts w:ascii="DUqWpm4s+FZSSK" w:hAnsi="DUqWpm4s+FZSSK" w:eastAsia="DUqWpm4s+FZSSK"/>
          <w:color w:val="221F1F"/>
          <w:sz w:val="21"/>
        </w:rPr>
        <w:t>乐曲的情感，演奏者过于谨慎可能会丧失情感的发挥，演奏中缺乏生机和张力。</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）心理紧张的后果</w:t>
      </w:r>
      <w:r>
        <w:br/>
      </w:r>
      <w:r>
        <w:tab/>
      </w:r>
      <w:r>
        <w:rPr>
          <w:rFonts w:ascii="DUqWpm4s+FZSSK" w:hAnsi="DUqWpm4s+FZSSK" w:eastAsia="DUqWpm4s+FZSSK"/>
          <w:color w:val="221F1F"/>
          <w:sz w:val="21"/>
        </w:rPr>
        <w:t>长期的精神压力不仅会造成演奏者在当时的表现能力出现退化，还会对演奏</w:t>
      </w:r>
      <w:r>
        <w:rPr>
          <w:rFonts w:ascii="DUqWpm4s+FZSSK" w:hAnsi="DUqWpm4s+FZSSK" w:eastAsia="DUqWpm4s+FZSSK"/>
          <w:color w:val="221F1F"/>
          <w:sz w:val="21"/>
        </w:rPr>
        <w:t>者的心理造成不良影响。演奏者长期处在舞台表演压力下，会使得他们形成严</w:t>
      </w:r>
      <w:r>
        <w:rPr>
          <w:rFonts w:ascii="DUqWpm4s+FZSSK" w:hAnsi="DUqWpm4s+FZSSK" w:eastAsia="DUqWpm4s+FZSSK"/>
          <w:color w:val="221F1F"/>
          <w:sz w:val="21"/>
        </w:rPr>
        <w:t>重的舞台表现恐惧症，并对其演出时出现表演畏惧心理，影响其今后艺术事业的</w:t>
      </w:r>
      <w:r>
        <w:rPr>
          <w:rFonts w:ascii="DUqWpm4s+FZSSK" w:hAnsi="DUqWpm4s+FZSSK" w:eastAsia="DUqWpm4s+FZSSK"/>
          <w:color w:val="221F1F"/>
          <w:sz w:val="21"/>
        </w:rPr>
        <w:t>发展。对于某些演奏者来说，剧烈的紧张感导致他们逐渐丧失对于钢琴艺术的热</w:t>
      </w:r>
      <w:r>
        <w:rPr>
          <w:rFonts w:ascii="DUqWpm4s+FZSSK" w:hAnsi="DUqWpm4s+FZSSK" w:eastAsia="DUqWpm4s+FZSSK"/>
          <w:color w:val="221F1F"/>
          <w:sz w:val="21"/>
        </w:rPr>
        <w:t>情，从而出现懈怠的情况，影响其演奏技术以及演奏艺术的升华。</w:t>
      </w:r>
    </w:p>
    <w:p>
      <w:pPr>
        <w:autoSpaceDN w:val="0"/>
        <w:autoSpaceDE w:val="0"/>
        <w:widowControl/>
        <w:spacing w:line="200" w:lineRule="exact" w:before="350" w:after="0"/>
        <w:ind w:left="0" w:right="20" w:firstLine="0"/>
        <w:jc w:val="right"/>
      </w:pPr>
      <w:r>
        <w:rPr>
          <w:rFonts w:ascii="BO83DN8e+SimHei" w:hAnsi="BO83DN8e+SimHei" w:eastAsia="BO83DN8e+SimHei"/>
          <w:color w:val="221F1F"/>
          <w:sz w:val="20"/>
        </w:rPr>
        <w:t>37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04" w:lineRule="exact" w:before="732" w:after="0"/>
        <w:ind w:left="1084" w:right="0" w:firstLine="0"/>
        <w:jc w:val="left"/>
      </w:pPr>
      <w:r>
        <w:rPr>
          <w:w w:val="97.46794449655634"/>
          <w:rFonts w:ascii="LOVM2njX+FZDBSK" w:hAnsi="LOVM2njX+FZDBSK" w:eastAsia="LOVM2njX+FZDBSK"/>
          <w:color w:val="221F1F"/>
          <w:sz w:val="19"/>
        </w:rPr>
        <w:t>钢琴演奏技法科学训练体系研究</w:t>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180340</wp:posOffset>
            </wp:positionH>
            <wp:positionV relativeFrom="page">
              <wp:posOffset>38100</wp:posOffset>
            </wp:positionV>
            <wp:extent cx="5975350" cy="1776113"/>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75350" cy="1776113"/>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833119</wp:posOffset>
            </wp:positionH>
            <wp:positionV relativeFrom="page">
              <wp:posOffset>439420</wp:posOffset>
            </wp:positionV>
            <wp:extent cx="4674870" cy="190207"/>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408" w:lineRule="exact" w:before="1070" w:after="0"/>
        <w:ind w:left="1464" w:right="0" w:firstLine="0"/>
        <w:jc w:val="left"/>
      </w:pPr>
      <w:r>
        <w:rPr>
          <w:rFonts w:ascii="LpL94hTS+FZDHTK" w:hAnsi="LpL94hTS+FZDHTK" w:eastAsia="LpL94hTS+FZDHTK"/>
          <w:color w:val="221F1F"/>
          <w:sz w:val="36"/>
        </w:rPr>
        <w:t xml:space="preserve">第三章 钢琴演奏中的手指、手腕与手臂 </w:t>
      </w:r>
    </w:p>
    <w:p>
      <w:pPr>
        <w:autoSpaceDN w:val="0"/>
        <w:autoSpaceDE w:val="0"/>
        <w:widowControl/>
        <w:spacing w:line="408" w:lineRule="exact" w:before="72" w:after="0"/>
        <w:ind w:left="0" w:right="0" w:firstLine="0"/>
        <w:jc w:val="center"/>
      </w:pPr>
      <w:r>
        <w:rPr>
          <w:rFonts w:ascii="LpL94hTS+FZDHTK" w:hAnsi="LpL94hTS+FZDHTK" w:eastAsia="LpL94hTS+FZDHTK"/>
          <w:color w:val="221F1F"/>
          <w:sz w:val="36"/>
        </w:rPr>
        <w:t>协调训练</w:t>
      </w:r>
    </w:p>
    <w:p>
      <w:pPr>
        <w:autoSpaceDN w:val="0"/>
        <w:autoSpaceDE w:val="0"/>
        <w:widowControl/>
        <w:spacing w:line="362" w:lineRule="exact" w:before="1320" w:after="0"/>
        <w:ind w:left="0" w:right="0" w:firstLine="0"/>
        <w:jc w:val="center"/>
      </w:pPr>
      <w:r>
        <w:rPr>
          <w:rFonts w:ascii="Mq1joFTN+FZDBSK" w:hAnsi="Mq1joFTN+FZDBSK" w:eastAsia="Mq1joFTN+FZDBSK"/>
          <w:color w:val="221F1F"/>
          <w:sz w:val="32"/>
        </w:rPr>
        <w:t>第一节 手指独立性与灵活性训练</w:t>
      </w:r>
    </w:p>
    <w:p>
      <w:pPr>
        <w:autoSpaceDN w:val="0"/>
        <w:autoSpaceDE w:val="0"/>
        <w:widowControl/>
        <w:spacing w:line="316" w:lineRule="exact" w:before="692" w:after="0"/>
        <w:ind w:left="1580" w:right="0" w:firstLine="0"/>
        <w:jc w:val="left"/>
      </w:pPr>
      <w:r>
        <w:rPr>
          <w:rFonts w:ascii="dIs1Xx8g+FZHTK" w:hAnsi="dIs1Xx8g+FZHTK" w:eastAsia="dIs1Xx8g+FZHTK"/>
          <w:color w:val="221F1F"/>
          <w:sz w:val="28"/>
        </w:rPr>
        <w:t>一、提升手指独立性的训练方法</w:t>
      </w:r>
    </w:p>
    <w:p>
      <w:pPr>
        <w:autoSpaceDN w:val="0"/>
        <w:autoSpaceDE w:val="0"/>
        <w:widowControl/>
        <w:spacing w:line="400" w:lineRule="exact" w:before="82" w:after="0"/>
        <w:ind w:left="1020" w:right="1040" w:firstLine="420"/>
        <w:jc w:val="both"/>
      </w:pPr>
      <w:r>
        <w:rPr>
          <w:rFonts w:ascii="DUqWpm4s+FZSSK" w:hAnsi="DUqWpm4s+FZSSK" w:eastAsia="DUqWpm4s+FZSSK"/>
          <w:color w:val="221F1F"/>
          <w:sz w:val="21"/>
        </w:rPr>
        <w:t>手指的独立性是指演奏时每个手指都能独立按动琴键而互不干扰。指法控制</w:t>
      </w:r>
      <w:r>
        <w:rPr>
          <w:rFonts w:ascii="DUqWpm4s+FZSSK" w:hAnsi="DUqWpm4s+FZSSK" w:eastAsia="DUqWpm4s+FZSSK"/>
          <w:color w:val="221F1F"/>
          <w:sz w:val="21"/>
        </w:rPr>
        <w:t>准确、段落乐句的演奏和处理、快速指法的实现都要保证演奏者的每个手指具备</w:t>
      </w:r>
      <w:r>
        <w:rPr>
          <w:rFonts w:ascii="DUqWpm4s+FZSSK" w:hAnsi="DUqWpm4s+FZSSK" w:eastAsia="DUqWpm4s+FZSSK"/>
          <w:color w:val="221F1F"/>
          <w:sz w:val="21"/>
        </w:rPr>
        <w:t>独立操作的能力。演奏者通过对多种训练手法循序渐进的练习来提升每个手指的</w:t>
      </w:r>
      <w:r>
        <w:rPr>
          <w:rFonts w:ascii="DUqWpm4s+FZSSK" w:hAnsi="DUqWpm4s+FZSSK" w:eastAsia="DUqWpm4s+FZSSK"/>
          <w:color w:val="221F1F"/>
          <w:sz w:val="21"/>
        </w:rPr>
        <w:t>独立操作能力，让每个手指都做到独立而灵活地演奏。对于提升手指独立性的练</w:t>
      </w:r>
      <w:r>
        <w:rPr>
          <w:rFonts w:ascii="DUqWpm4s+FZSSK" w:hAnsi="DUqWpm4s+FZSSK" w:eastAsia="DUqWpm4s+FZSSK"/>
          <w:color w:val="221F1F"/>
          <w:sz w:val="21"/>
        </w:rPr>
        <w:t>习方法主要包括以下几种。</w:t>
      </w:r>
    </w:p>
    <w:p>
      <w:pPr>
        <w:autoSpaceDN w:val="0"/>
        <w:autoSpaceDE w:val="0"/>
        <w:widowControl/>
        <w:spacing w:line="252" w:lineRule="exact" w:before="264" w:after="0"/>
        <w:ind w:left="1350" w:right="0" w:firstLine="0"/>
        <w:jc w:val="left"/>
      </w:pPr>
      <w:r>
        <w:rPr>
          <w:rFonts w:ascii="B8nw8A54+FZY3K" w:hAnsi="B8nw8A54+FZY3K" w:eastAsia="B8nw8A54+FZY3K"/>
          <w:color w:val="221F1F"/>
          <w:sz w:val="22"/>
        </w:rPr>
        <w:t>（一）单指训练法</w:t>
      </w:r>
    </w:p>
    <w:p>
      <w:pPr>
        <w:autoSpaceDN w:val="0"/>
        <w:autoSpaceDE w:val="0"/>
        <w:widowControl/>
        <w:spacing w:line="400" w:lineRule="exact" w:before="38" w:after="0"/>
        <w:ind w:left="1020" w:right="1038" w:firstLine="420"/>
        <w:jc w:val="both"/>
      </w:pPr>
      <w:r>
        <w:rPr>
          <w:rFonts w:ascii="DUqWpm4s+FZSSK" w:hAnsi="DUqWpm4s+FZSSK" w:eastAsia="DUqWpm4s+FZSSK"/>
          <w:color w:val="221F1F"/>
          <w:sz w:val="21"/>
        </w:rPr>
        <w:t>单音音阶法是最早用于训练手指独立性的方法。单音音阶法就是对每个指头</w:t>
      </w:r>
      <w:r>
        <w:rPr>
          <w:rFonts w:ascii="DUqWpm4s+FZSSK" w:hAnsi="DUqWpm4s+FZSSK" w:eastAsia="DUqWpm4s+FZSSK"/>
          <w:color w:val="221F1F"/>
          <w:sz w:val="21"/>
        </w:rPr>
        <w:t>分别进行踩踏板的单独训练，提高一个指头的独立弹奏能力。开始练习时采用较</w:t>
      </w:r>
      <w:r>
        <w:rPr>
          <w:rFonts w:ascii="DUqWpm4s+FZSSK" w:hAnsi="DUqWpm4s+FZSSK" w:eastAsia="DUqWpm4s+FZSSK"/>
          <w:color w:val="221F1F"/>
          <w:sz w:val="21"/>
        </w:rPr>
        <w:t>慢速度，练习过程中不断提高速度，使单音音符清晰明亮，高音与低音准确。练</w:t>
      </w:r>
      <w:r>
        <w:rPr>
          <w:rFonts w:ascii="DUqWpm4s+FZSSK" w:hAnsi="DUqWpm4s+FZSSK" w:eastAsia="DUqWpm4s+FZSSK"/>
          <w:color w:val="221F1F"/>
          <w:sz w:val="21"/>
        </w:rPr>
        <w:t>习步骤：</w:t>
      </w:r>
    </w:p>
    <w:p>
      <w:pPr>
        <w:autoSpaceDN w:val="0"/>
        <w:tabs>
          <w:tab w:pos="1440" w:val="left"/>
        </w:tabs>
        <w:autoSpaceDE w:val="0"/>
        <w:widowControl/>
        <w:spacing w:line="394" w:lineRule="exact" w:before="6" w:after="0"/>
        <w:ind w:left="1020" w:right="1008"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选择一个手指进行训练</w:t>
      </w:r>
      <w:r>
        <w:br/>
      </w:r>
      <w:r>
        <w:tab/>
      </w:r>
      <w:r>
        <w:rPr>
          <w:rFonts w:ascii="DUqWpm4s+FZSSK" w:hAnsi="DUqWpm4s+FZSSK" w:eastAsia="DUqWpm4s+FZSSK"/>
          <w:color w:val="221F1F"/>
          <w:sz w:val="21"/>
        </w:rPr>
        <w:t>单指训练首先选择一个手指，进行单指的独立练习。手指选择一般需要根据</w:t>
      </w:r>
      <w:r>
        <w:rPr>
          <w:rFonts w:ascii="DUqWpm4s+FZSSK" w:hAnsi="DUqWpm4s+FZSSK" w:eastAsia="DUqWpm4s+FZSSK"/>
          <w:color w:val="221F1F"/>
          <w:sz w:val="21"/>
        </w:rPr>
        <w:t>演奏需要以及练习目的来设定。演奏钢琴时手指的独立程度对于演奏一首复杂</w:t>
      </w:r>
      <w:r>
        <w:rPr>
          <w:rFonts w:ascii="DUqWpm4s+FZSSK" w:hAnsi="DUqWpm4s+FZSSK" w:eastAsia="DUqWpm4s+FZSSK"/>
          <w:color w:val="221F1F"/>
          <w:sz w:val="21"/>
        </w:rPr>
        <w:t>的乐曲是十分重要的，弹奏中如何能准确使用每个手指完成任务的多少，直接关</w:t>
      </w:r>
      <w:r>
        <w:rPr>
          <w:rFonts w:ascii="DUqWpm4s+FZSSK" w:hAnsi="DUqWpm4s+FZSSK" w:eastAsia="DUqWpm4s+FZSSK"/>
          <w:color w:val="221F1F"/>
          <w:sz w:val="21"/>
        </w:rPr>
        <w:t>系到演奏技能水平的高低。每个手指有各自的功能特点，训练选择哪个手指也取</w:t>
      </w:r>
      <w:r>
        <w:rPr>
          <w:rFonts w:ascii="DUqWpm4s+FZSSK" w:hAnsi="DUqWpm4s+FZSSK" w:eastAsia="DUqWpm4s+FZSSK"/>
          <w:color w:val="221F1F"/>
          <w:sz w:val="21"/>
        </w:rPr>
        <w:t>决于手指本身。在进行单指训练的过程中可以通过练习任何一个手指来开始，但</w:t>
      </w:r>
      <w:r>
        <w:rPr>
          <w:rFonts w:ascii="DUqWpm4s+FZSSK" w:hAnsi="DUqWpm4s+FZSSK" w:eastAsia="DUqWpm4s+FZSSK"/>
          <w:color w:val="221F1F"/>
          <w:sz w:val="21"/>
        </w:rPr>
        <w:t>是最为常用的做法是优先选择拇指或食指进行训练，因为拇指与食指在演奏过程</w:t>
      </w:r>
    </w:p>
    <w:p>
      <w:pPr>
        <w:autoSpaceDN w:val="0"/>
        <w:autoSpaceDE w:val="0"/>
        <w:widowControl/>
        <w:spacing w:line="200" w:lineRule="exact" w:before="474" w:after="0"/>
        <w:ind w:left="860" w:right="0" w:firstLine="0"/>
        <w:jc w:val="left"/>
      </w:pPr>
      <w:r>
        <w:rPr>
          <w:rFonts w:ascii="BO83DN8e+SimHei" w:hAnsi="BO83DN8e+SimHei" w:eastAsia="BO83DN8e+SimHei"/>
          <w:color w:val="221F1F"/>
          <w:sz w:val="20"/>
        </w:rPr>
        <w:t>38</w:t>
      </w:r>
    </w:p>
    <w:p>
      <w:pPr>
        <w:sectPr>
          <w:pgSz w:w="9978" w:h="14346"/>
          <w:pgMar w:top="0" w:right="264" w:bottom="346" w:left="284" w:header="720" w:footer="720" w:gutter="0"/>
          <w:cols w:num="1" w:equalWidth="0" w:space="720">
            <w:col w:w="9430"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中起着支撑作用和主导作用，对这两个手指进行强化练习，可以提升整体演奏水</w:t>
      </w:r>
      <w:r>
        <w:rPr>
          <w:rFonts w:ascii="DUqWpm4s+FZSSK" w:hAnsi="DUqWpm4s+FZSSK" w:eastAsia="DUqWpm4s+FZSSK"/>
          <w:color w:val="221F1F"/>
          <w:sz w:val="21"/>
        </w:rPr>
        <w:t>平，对复杂的指法与连贯乐句的把握有一定意义。如果练习人员对拇指与食指的</w:t>
      </w:r>
      <w:r>
        <w:rPr>
          <w:rFonts w:ascii="DUqWpm4s+FZSSK" w:hAnsi="DUqWpm4s+FZSSK" w:eastAsia="DUqWpm4s+FZSSK"/>
          <w:color w:val="221F1F"/>
          <w:sz w:val="21"/>
        </w:rPr>
        <w:t>独立性均达到一定的熟练程度，可进一步选择中指、无名指或小指，它们的独立</w:t>
      </w:r>
      <w:r>
        <w:rPr>
          <w:rFonts w:ascii="DUqWpm4s+FZSSK" w:hAnsi="DUqWpm4s+FZSSK" w:eastAsia="DUqWpm4s+FZSSK"/>
          <w:color w:val="221F1F"/>
          <w:sz w:val="21"/>
        </w:rPr>
        <w:t>性不够强，练习过程将更为困难，但也存在更多提升的空间。</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总之，训练应该从最基本的手指开始训练，慢慢练习到其它手指，这样有助</w:t>
      </w:r>
      <w:r>
        <w:rPr>
          <w:rFonts w:ascii="DUqWpm4s+FZSSK" w:hAnsi="DUqWpm4s+FZSSK" w:eastAsia="DUqWpm4s+FZSSK"/>
          <w:color w:val="221F1F"/>
          <w:sz w:val="21"/>
        </w:rPr>
        <w:t>于练习者每个手指建立一个基本稳定的动作和肌肉记忆。最初的一系列训练，应</w:t>
      </w:r>
      <w:r>
        <w:rPr>
          <w:rFonts w:ascii="DUqWpm4s+FZSSK" w:hAnsi="DUqWpm4s+FZSSK" w:eastAsia="DUqWpm4s+FZSSK"/>
          <w:color w:val="221F1F"/>
          <w:sz w:val="21"/>
        </w:rPr>
        <w:t>该以训练基本的稳定性为主，不要加入太多技巧性的难度，随着训练的逐步加</w:t>
      </w:r>
      <w:r>
        <w:rPr>
          <w:rFonts w:ascii="DUqWpm4s+FZSSK" w:hAnsi="DUqWpm4s+FZSSK" w:eastAsia="DUqWpm4s+FZSSK"/>
          <w:color w:val="221F1F"/>
          <w:sz w:val="21"/>
        </w:rPr>
        <w:t>强，再慢慢加入训练更多的细节和难度。</w:t>
      </w:r>
    </w:p>
    <w:p>
      <w:pPr>
        <w:autoSpaceDN w:val="0"/>
        <w:tabs>
          <w:tab w:pos="422" w:val="left"/>
        </w:tabs>
        <w:autoSpaceDE w:val="0"/>
        <w:widowControl/>
        <w:spacing w:line="396" w:lineRule="exact" w:before="4" w:after="0"/>
        <w:ind w:left="2"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单独按键</w:t>
      </w:r>
      <w:r>
        <w:br/>
      </w:r>
      <w:r>
        <w:tab/>
      </w:r>
      <w:r>
        <w:rPr>
          <w:rFonts w:ascii="DUqWpm4s+FZSSK" w:hAnsi="DUqWpm4s+FZSSK" w:eastAsia="DUqWpm4s+FZSSK"/>
          <w:color w:val="221F1F"/>
          <w:sz w:val="21"/>
        </w:rPr>
        <w:t>单指训练是以“单独按键”进行训练，即演奏者选择想要控制的目标手指，</w:t>
      </w:r>
      <w:r>
        <w:rPr>
          <w:rFonts w:ascii="DUqWpm4s+FZSSK" w:hAnsi="DUqWpm4s+FZSSK" w:eastAsia="DUqWpm4s+FZSSK"/>
          <w:color w:val="221F1F"/>
          <w:sz w:val="21"/>
        </w:rPr>
        <w:t>控制好单指，单指指关节把琴键弹下，保持这个音符的稳定和弹该音符的手指力</w:t>
      </w:r>
      <w:r>
        <w:rPr>
          <w:rFonts w:ascii="DUqWpm4s+FZSSK" w:hAnsi="DUqWpm4s+FZSSK" w:eastAsia="DUqWpm4s+FZSSK"/>
          <w:color w:val="221F1F"/>
          <w:sz w:val="21"/>
        </w:rPr>
        <w:t>度大小，按要求对手指的弹下以及按住琴键的每个动作的准确性、稳定性和力</w:t>
      </w:r>
      <w:r>
        <w:rPr>
          <w:rFonts w:ascii="DUqWpm4s+FZSSK" w:hAnsi="DUqWpm4s+FZSSK" w:eastAsia="DUqWpm4s+FZSSK"/>
          <w:color w:val="221F1F"/>
          <w:sz w:val="21"/>
        </w:rPr>
        <w:t>度进行训练，并逐渐加强该手指的稳定性和力量性训练。在此阶段中，目标手指</w:t>
      </w:r>
      <w:r>
        <w:rPr>
          <w:rFonts w:ascii="DUqWpm4s+FZSSK" w:hAnsi="DUqWpm4s+FZSSK" w:eastAsia="DUqWpm4s+FZSSK"/>
          <w:color w:val="221F1F"/>
          <w:sz w:val="21"/>
        </w:rPr>
        <w:t>想要独立地完成弹琴动作，需要演奏者在操作目标手指进行训练时时刻注意确保</w:t>
      </w:r>
      <w:r>
        <w:rPr>
          <w:rFonts w:ascii="DUqWpm4s+FZSSK" w:hAnsi="DUqWpm4s+FZSSK" w:eastAsia="DUqWpm4s+FZSSK"/>
          <w:color w:val="221F1F"/>
          <w:sz w:val="21"/>
        </w:rPr>
        <w:t>自己目标手指独自控制好琴键，同时具备良好地手指音符清晰性与手指按下的音</w:t>
      </w:r>
      <w:r>
        <w:rPr>
          <w:rFonts w:ascii="DUqWpm4s+FZSSK" w:hAnsi="DUqWpm4s+FZSSK" w:eastAsia="DUqWpm4s+FZSSK"/>
          <w:color w:val="221F1F"/>
          <w:sz w:val="21"/>
        </w:rPr>
        <w:t>高准确性，保证无颤音发生，指节稳定，而其它四个非目标手指不参与训练，需</w:t>
      </w:r>
      <w:r>
        <w:rPr>
          <w:rFonts w:ascii="DUqWpm4s+FZSSK" w:hAnsi="DUqWpm4s+FZSSK" w:eastAsia="DUqWpm4s+FZSSK"/>
          <w:color w:val="221F1F"/>
          <w:sz w:val="21"/>
        </w:rPr>
        <w:t>保持稳定不动。该训练方法能够帮助钢琴演奏者在按住琴键时候弹出音符的精确</w:t>
      </w:r>
      <w:r>
        <w:rPr>
          <w:rFonts w:ascii="DUqWpm4s+FZSSK" w:hAnsi="DUqWpm4s+FZSSK" w:eastAsia="DUqWpm4s+FZSSK"/>
          <w:color w:val="221F1F"/>
          <w:sz w:val="21"/>
        </w:rPr>
        <w:t>性、清楚性、稳定性和力度，保证每个琴键能够被精准无误的弹奏。但在演奏的</w:t>
      </w:r>
      <w:r>
        <w:rPr>
          <w:rFonts w:ascii="DUqWpm4s+FZSSK" w:hAnsi="DUqWpm4s+FZSSK" w:eastAsia="DUqWpm4s+FZSSK"/>
          <w:color w:val="221F1F"/>
          <w:sz w:val="21"/>
        </w:rPr>
        <w:t>过程中要注意指节力量比例均匀、精准合理，以避免演奏过程中手指的不稳定性</w:t>
      </w:r>
      <w:r>
        <w:rPr>
          <w:rFonts w:ascii="DUqWpm4s+FZSSK" w:hAnsi="DUqWpm4s+FZSSK" w:eastAsia="DUqWpm4s+FZSSK"/>
          <w:color w:val="221F1F"/>
          <w:sz w:val="21"/>
        </w:rPr>
        <w:t>和缺乏灵活性等问题。</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在单指训练中，正确把握手指、手腕以及前臂的形态十分重要，要求训练者</w:t>
      </w:r>
      <w:r>
        <w:rPr>
          <w:rFonts w:ascii="DUqWpm4s+FZSSK" w:hAnsi="DUqWpm4s+FZSSK" w:eastAsia="DUqWpm4s+FZSSK"/>
          <w:color w:val="221F1F"/>
          <w:sz w:val="21"/>
        </w:rPr>
        <w:t>在练习中一定要避免手指或者手腕因过于弯曲而造成的僵硬，按琴键时以手指自</w:t>
      </w:r>
      <w:r>
        <w:rPr>
          <w:rFonts w:ascii="DUqWpm4s+FZSSK" w:hAnsi="DUqWpm4s+FZSSK" w:eastAsia="DUqWpm4s+FZSSK"/>
          <w:color w:val="221F1F"/>
          <w:sz w:val="21"/>
        </w:rPr>
        <w:t>然、舒适的方式发力最佳，这样的方式不仅有助于手指更好的发力，还能够为手</w:t>
      </w:r>
      <w:r>
        <w:rPr>
          <w:rFonts w:ascii="DUqWpm4s+FZSSK" w:hAnsi="DUqWpm4s+FZSSK" w:eastAsia="DUqWpm4s+FZSSK"/>
          <w:color w:val="221F1F"/>
          <w:sz w:val="21"/>
        </w:rPr>
        <w:t>指和手腕提供较好的保护，从而避免长期的练习手指和腕部的疲劳与损伤。手腕</w:t>
      </w:r>
      <w:r>
        <w:rPr>
          <w:rFonts w:ascii="DUqWpm4s+FZSSK" w:hAnsi="DUqWpm4s+FZSSK" w:eastAsia="DUqWpm4s+FZSSK"/>
          <w:color w:val="221F1F"/>
          <w:sz w:val="21"/>
        </w:rPr>
        <w:t>在训练过程中也应该处于放松状态，避免因为手腕处于紧张状态而使手指的独立</w:t>
      </w:r>
      <w:r>
        <w:rPr>
          <w:rFonts w:ascii="DUqWpm4s+FZSSK" w:hAnsi="DUqWpm4s+FZSSK" w:eastAsia="DUqWpm4s+FZSSK"/>
          <w:color w:val="221F1F"/>
          <w:sz w:val="21"/>
        </w:rPr>
        <w:t>性受到影响。</w:t>
      </w:r>
    </w:p>
    <w:p>
      <w:pPr>
        <w:autoSpaceDN w:val="0"/>
        <w:tabs>
          <w:tab w:pos="422" w:val="left"/>
        </w:tabs>
        <w:autoSpaceDE w:val="0"/>
        <w:widowControl/>
        <w:spacing w:line="380" w:lineRule="exact" w:before="20"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逐步增加速度</w:t>
      </w:r>
      <w:r>
        <w:br/>
      </w:r>
      <w:r>
        <w:tab/>
      </w:r>
      <w:r>
        <w:rPr>
          <w:rFonts w:ascii="DUqWpm4s+FZSSK" w:hAnsi="DUqWpm4s+FZSSK" w:eastAsia="DUqWpm4s+FZSSK"/>
          <w:color w:val="221F1F"/>
          <w:sz w:val="21"/>
        </w:rPr>
        <w:t>随着单个手指训练的要求越来越高，单个手指的训练可逐渐以增加速度来进</w:t>
      </w:r>
      <w:r>
        <w:rPr>
          <w:rFonts w:ascii="DUqWpm4s+FZSSK" w:hAnsi="DUqWpm4s+FZSSK" w:eastAsia="DUqWpm4s+FZSSK"/>
          <w:color w:val="221F1F"/>
          <w:sz w:val="21"/>
        </w:rPr>
        <w:t>行训练。速度的训练不仅指要求增加力度，同时也要求增加反应速度和动作的准</w:t>
      </w:r>
    </w:p>
    <w:p>
      <w:pPr>
        <w:autoSpaceDN w:val="0"/>
        <w:autoSpaceDE w:val="0"/>
        <w:widowControl/>
        <w:spacing w:line="200" w:lineRule="exact" w:before="390" w:after="0"/>
        <w:ind w:left="0" w:right="20" w:firstLine="0"/>
        <w:jc w:val="right"/>
      </w:pPr>
      <w:r>
        <w:rPr>
          <w:rFonts w:ascii="BO83DN8e+SimHei" w:hAnsi="BO83DN8e+SimHei" w:eastAsia="BO83DN8e+SimHei"/>
          <w:color w:val="221F1F"/>
          <w:sz w:val="20"/>
        </w:rPr>
        <w:t>39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确性。在训练过程中增加速度时，要求演奏者在提高速度时还要注意每个音的音</w:t>
      </w:r>
      <w:r>
        <w:rPr>
          <w:rFonts w:ascii="DUqWpm4s+FZSSK" w:hAnsi="DUqWpm4s+FZSSK" w:eastAsia="DUqWpm4s+FZSSK"/>
          <w:color w:val="221F1F"/>
          <w:sz w:val="21"/>
        </w:rPr>
        <w:t>色、音准和音量不能受到影响。</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初学时速度不宜过快，保证每个音符的按键清晰、准确、音高正确即可。慢</w:t>
      </w:r>
      <w:r>
        <w:rPr>
          <w:rFonts w:ascii="DUqWpm4s+FZSSK" w:hAnsi="DUqWpm4s+FZSSK" w:eastAsia="DUqWpm4s+FZSSK"/>
          <w:color w:val="221F1F"/>
          <w:sz w:val="21"/>
        </w:rPr>
        <w:t>速练琴有助于演奏者了解手指独立按键的基本技巧、熟悉每个手指的运动位置和</w:t>
      </w:r>
      <w:r>
        <w:rPr>
          <w:rFonts w:ascii="DUqWpm4s+FZSSK" w:hAnsi="DUqWpm4s+FZSSK" w:eastAsia="DUqWpm4s+FZSSK"/>
          <w:color w:val="221F1F"/>
          <w:sz w:val="21"/>
        </w:rPr>
        <w:t>动作轨迹。慢速练习可以允许演奏者不慌忙地注意动作的细节，避免手指的不协</w:t>
      </w:r>
      <w:r>
        <w:rPr>
          <w:rFonts w:ascii="DUqWpm4s+FZSSK" w:hAnsi="DUqWpm4s+FZSSK" w:eastAsia="DUqWpm4s+FZSSK"/>
          <w:color w:val="221F1F"/>
          <w:sz w:val="21"/>
        </w:rPr>
        <w:t>调现象，培养扎实的基础练习技巧。演奏者在完成慢速的单指训练后即可开始速</w:t>
      </w:r>
      <w:r>
        <w:rPr>
          <w:rFonts w:ascii="DUqWpm4s+FZSSK" w:hAnsi="DUqWpm4s+FZSSK" w:eastAsia="DUqWpm4s+FZSSK"/>
          <w:color w:val="221F1F"/>
          <w:sz w:val="21"/>
        </w:rPr>
        <w:t>度的递加训练，演奏者在速度递加时要注意每个音的控制，做到提高速度后依然</w:t>
      </w:r>
      <w:r>
        <w:rPr>
          <w:rFonts w:ascii="DUqWpm4s+FZSSK" w:hAnsi="DUqWpm4s+FZSSK" w:eastAsia="DUqWpm4s+FZSSK"/>
          <w:color w:val="221F1F"/>
          <w:sz w:val="21"/>
        </w:rPr>
        <w:t>清晰、明确，而不是一味地加快速度。速度递加时要注意速度稍快于原速，演奏</w:t>
      </w:r>
      <w:r>
        <w:rPr>
          <w:rFonts w:ascii="DUqWpm4s+FZSSK" w:hAnsi="DUqWpm4s+FZSSK" w:eastAsia="DUqWpm4s+FZSSK"/>
          <w:color w:val="221F1F"/>
          <w:sz w:val="21"/>
        </w:rPr>
        <w:t>者在递加练习时要注意控制双手，确保速度递加时手型稳定，避免音色不清晰、</w:t>
      </w:r>
      <w:r>
        <w:rPr>
          <w:rFonts w:ascii="DUqWpm4s+FZSSK" w:hAnsi="DUqWpm4s+FZSSK" w:eastAsia="DUqWpm4s+FZSSK"/>
          <w:color w:val="221F1F"/>
          <w:sz w:val="21"/>
        </w:rPr>
        <w:t>不明确的情况出现。在加快速度时，演奏者要逐步提高手部力量，加大单个手</w:t>
      </w:r>
      <w:r>
        <w:rPr>
          <w:rFonts w:ascii="DUqWpm4s+FZSSK" w:hAnsi="DUqWpm4s+FZSSK" w:eastAsia="DUqWpm4s+FZSSK"/>
          <w:color w:val="221F1F"/>
          <w:sz w:val="21"/>
        </w:rPr>
        <w:t>指的力度、稳定性训练。演奏者要注意避免加速时的机械式演奏，要注重技术细</w:t>
      </w:r>
      <w:r>
        <w:rPr>
          <w:rFonts w:ascii="DUqWpm4s+FZSSK" w:hAnsi="DUqWpm4s+FZSSK" w:eastAsia="DUqWpm4s+FZSSK"/>
          <w:color w:val="221F1F"/>
          <w:sz w:val="21"/>
        </w:rPr>
        <w:t>节，使每个音符快速演奏时依然保持音质的清晰、统一，而这些需要通过多反复</w:t>
      </w:r>
      <w:r>
        <w:rPr>
          <w:rFonts w:ascii="DUqWpm4s+FZSSK" w:hAnsi="DUqWpm4s+FZSSK" w:eastAsia="DUqWpm4s+FZSSK"/>
          <w:color w:val="221F1F"/>
          <w:sz w:val="21"/>
        </w:rPr>
        <w:t>练习来提高。此外，还需要注意加强每两个音符间连贯性，确保演奏时音符的连</w:t>
      </w:r>
      <w:r>
        <w:rPr>
          <w:rFonts w:ascii="DUqWpm4s+FZSSK" w:hAnsi="DUqWpm4s+FZSSK" w:eastAsia="DUqWpm4s+FZSSK"/>
          <w:color w:val="221F1F"/>
          <w:sz w:val="21"/>
        </w:rPr>
        <w:t>续和连贯性。</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（二）指间分离训练</w:t>
      </w:r>
    </w:p>
    <w:p>
      <w:pPr>
        <w:autoSpaceDN w:val="0"/>
        <w:autoSpaceDE w:val="0"/>
        <w:widowControl/>
        <w:spacing w:line="400" w:lineRule="exact" w:before="38" w:after="0"/>
        <w:ind w:left="160" w:right="0" w:firstLine="420"/>
        <w:jc w:val="left"/>
      </w:pPr>
      <w:r>
        <w:rPr>
          <w:rFonts w:ascii="DUqWpm4s+FZSSK" w:hAnsi="DUqWpm4s+FZSSK" w:eastAsia="DUqWpm4s+FZSSK"/>
          <w:color w:val="221F1F"/>
          <w:sz w:val="21"/>
        </w:rPr>
        <w:t>指间分离训练是指有意识弹奏时每个手指之间分离和单独活动训练的方法。</w:t>
      </w:r>
      <w:r>
        <w:rPr>
          <w:rFonts w:ascii="DUqWpm4s+FZSSK" w:hAnsi="DUqWpm4s+FZSSK" w:eastAsia="DUqWpm4s+FZSSK"/>
          <w:color w:val="221F1F"/>
          <w:sz w:val="21"/>
        </w:rPr>
        <w:t>演奏乐曲旋律或和弦时常需要许多手指之间进行协调活动。指间分离训练能够使</w:t>
      </w:r>
      <w:r>
        <w:rPr>
          <w:rFonts w:ascii="DUqWpm4s+FZSSK" w:hAnsi="DUqWpm4s+FZSSK" w:eastAsia="DUqWpm4s+FZSSK"/>
          <w:color w:val="221F1F"/>
          <w:sz w:val="21"/>
        </w:rPr>
        <w:t>演奏者排除手指之间的互相影响，使手指演奏活动能够互相不发生交叉与影响，</w:t>
      </w:r>
      <w:r>
        <w:rPr>
          <w:rFonts w:ascii="DUqWpm4s+FZSSK" w:hAnsi="DUqWpm4s+FZSSK" w:eastAsia="DUqWpm4s+FZSSK"/>
          <w:color w:val="221F1F"/>
          <w:sz w:val="21"/>
        </w:rPr>
        <w:t>可独立完成自己的任务。训练步骤如下：</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左右手交替练习</w:t>
      </w:r>
      <w:r>
        <w:br/>
      </w:r>
      <w:r>
        <w:tab/>
      </w:r>
      <w:r>
        <w:rPr>
          <w:rFonts w:ascii="DUqWpm4s+FZSSK" w:hAnsi="DUqWpm4s+FZSSK" w:eastAsia="DUqWpm4s+FZSSK"/>
          <w:color w:val="221F1F"/>
          <w:sz w:val="21"/>
        </w:rPr>
        <w:t>左右手交替练习即是左右手互换指间分离训练，该训练主要是培养演奏者的</w:t>
      </w:r>
      <w:r>
        <w:rPr>
          <w:rFonts w:ascii="DUqWpm4s+FZSSK" w:hAnsi="DUqWpm4s+FZSSK" w:eastAsia="DUqWpm4s+FZSSK"/>
          <w:color w:val="221F1F"/>
          <w:sz w:val="21"/>
        </w:rPr>
        <w:t>左右手协调合作，保证左右手的手指都能够独立运作，不至于相互干扰。通过左</w:t>
      </w:r>
      <w:r>
        <w:rPr>
          <w:rFonts w:ascii="DUqWpm4s+FZSSK" w:hAnsi="DUqWpm4s+FZSSK" w:eastAsia="DUqWpm4s+FZSSK"/>
          <w:color w:val="221F1F"/>
          <w:sz w:val="21"/>
        </w:rPr>
        <w:t>右手的互换指间分离训练可以培养演奏者单独手指在左右手演奏时的控制能力，</w:t>
      </w:r>
      <w:r>
        <w:rPr>
          <w:rFonts w:ascii="DUqWpm4s+FZSSK" w:hAnsi="DUqWpm4s+FZSSK" w:eastAsia="DUqWpm4s+FZSSK"/>
          <w:color w:val="221F1F"/>
          <w:sz w:val="21"/>
        </w:rPr>
        <w:t>在演奏需要左右手迅速互换的曲谱段落时能够避免手指之间的依赖与干扰。</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在左手指法的训练初期，左右手的交替练法可以从小音阶的变化处入手，即</w:t>
      </w:r>
      <w:r>
        <w:rPr>
          <w:rFonts w:ascii="DUqWpm4s+FZSSK" w:hAnsi="DUqWpm4s+FZSSK" w:eastAsia="DUqWpm4s+FZSSK"/>
          <w:color w:val="221F1F"/>
          <w:sz w:val="21"/>
        </w:rPr>
        <w:t>可以选一些较为基本的音阶变化之处，如</w:t>
      </w:r>
      <w:r>
        <w:rPr>
          <w:rFonts w:ascii="Ecla4o76+TimesNewRomanPSMT" w:hAnsi="Ecla4o76+TimesNewRomanPSMT" w:eastAsia="Ecla4o76+TimesNewRomanPSMT"/>
          <w:color w:val="221F1F"/>
          <w:sz w:val="21"/>
        </w:rPr>
        <w:t>C</w:t>
      </w:r>
      <w:r>
        <w:rPr>
          <w:rFonts w:ascii="DUqWpm4s+FZSSK" w:hAnsi="DUqWpm4s+FZSSK" w:eastAsia="DUqWpm4s+FZSSK"/>
          <w:color w:val="221F1F"/>
          <w:sz w:val="21"/>
        </w:rPr>
        <w:t>大调音阶中常用的单音。在这样的</w:t>
      </w:r>
      <w:r>
        <w:rPr>
          <w:rFonts w:ascii="DUqWpm4s+FZSSK" w:hAnsi="DUqWpm4s+FZSSK" w:eastAsia="DUqWpm4s+FZSSK"/>
          <w:color w:val="221F1F"/>
          <w:sz w:val="21"/>
        </w:rPr>
        <w:t>训练中，弹奏者用左手的食指和右手的食指分别停留在钢琴琴键之上，在按下左</w:t>
      </w:r>
      <w:r>
        <w:rPr>
          <w:rFonts w:ascii="DUqWpm4s+FZSSK" w:hAnsi="DUqWpm4s+FZSSK" w:eastAsia="DUqWpm4s+FZSSK"/>
          <w:color w:val="221F1F"/>
          <w:sz w:val="21"/>
        </w:rPr>
        <w:t>手食指和右手食指之后，弹奏者的手势应该只关注于控制其弹奏的手指，也就是</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40</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只动手指，而不带动其余手指出现任何多余的惯性动作。通过这样的做法，弹奏</w:t>
      </w:r>
      <w:r>
        <w:rPr>
          <w:rFonts w:ascii="DUqWpm4s+FZSSK" w:hAnsi="DUqWpm4s+FZSSK" w:eastAsia="DUqWpm4s+FZSSK"/>
          <w:color w:val="221F1F"/>
          <w:sz w:val="21"/>
        </w:rPr>
        <w:t>者可以逐步培养两只手之间的手指独立性。</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在练习的过程中，练习者可以在原有的练习次数和速度的基础上增加音节</w:t>
      </w:r>
      <w:r>
        <w:rPr>
          <w:rFonts w:ascii="DUqWpm4s+FZSSK" w:hAnsi="DUqWpm4s+FZSSK" w:eastAsia="DUqWpm4s+FZSSK"/>
          <w:color w:val="221F1F"/>
          <w:sz w:val="21"/>
        </w:rPr>
        <w:t>量，提高练习速度，同时还可以练习一些新的手指的交替。比如练习者可以练习</w:t>
      </w:r>
      <w:r>
        <w:rPr>
          <w:rFonts w:ascii="DUqWpm4s+FZSSK" w:hAnsi="DUqWpm4s+FZSSK" w:eastAsia="DUqWpm4s+FZSSK"/>
          <w:color w:val="221F1F"/>
          <w:sz w:val="21"/>
        </w:rPr>
        <w:t>左手食指与右手中指、左手无名指与右手小指交替的练习，在练习的过程中，练</w:t>
      </w:r>
      <w:r>
        <w:rPr>
          <w:rFonts w:ascii="DUqWpm4s+FZSSK" w:hAnsi="DUqWpm4s+FZSSK" w:eastAsia="DUqWpm4s+FZSSK"/>
          <w:color w:val="221F1F"/>
          <w:sz w:val="21"/>
        </w:rPr>
        <w:t>习者应保证每一音的音质清晰，防止练习过程中手指过于用力以及手指的动作形</w:t>
      </w:r>
      <w:r>
        <w:rPr>
          <w:rFonts w:ascii="DUqWpm4s+FZSSK" w:hAnsi="DUqWpm4s+FZSSK" w:eastAsia="DUqWpm4s+FZSSK"/>
          <w:color w:val="221F1F"/>
          <w:sz w:val="21"/>
        </w:rPr>
        <w:t>成互相干扰的行为。在练习过程中要特别注意手指保持准确动作。应尽量减少手</w:t>
      </w:r>
      <w:r>
        <w:rPr>
          <w:rFonts w:ascii="DUqWpm4s+FZSSK" w:hAnsi="DUqWpm4s+FZSSK" w:eastAsia="DUqWpm4s+FZSSK"/>
          <w:color w:val="221F1F"/>
          <w:sz w:val="21"/>
        </w:rPr>
        <w:t>指之间的共同运动，在手指的共同运动时要求练习者保持目标手指运动不与其它</w:t>
      </w:r>
      <w:r>
        <w:rPr>
          <w:rFonts w:ascii="DUqWpm4s+FZSSK" w:hAnsi="DUqWpm4s+FZSSK" w:eastAsia="DUqWpm4s+FZSSK"/>
          <w:color w:val="221F1F"/>
          <w:sz w:val="21"/>
        </w:rPr>
        <w:t>手指一起运动。在开始时，练习者的手指很容易发生不自觉地运动或振动，特别</w:t>
      </w:r>
      <w:r>
        <w:rPr>
          <w:rFonts w:ascii="DUqWpm4s+FZSSK" w:hAnsi="DUqWpm4s+FZSSK" w:eastAsia="DUqWpm4s+FZSSK"/>
          <w:color w:val="221F1F"/>
          <w:sz w:val="21"/>
        </w:rPr>
        <w:t>是练习动作较为复杂时，因此，在对一个音符进行按下或弹起的过程后，练习者</w:t>
      </w:r>
      <w:r>
        <w:rPr>
          <w:rFonts w:ascii="DUqWpm4s+FZSSK" w:hAnsi="DUqWpm4s+FZSSK" w:eastAsia="DUqWpm4s+FZSSK"/>
          <w:color w:val="221F1F"/>
          <w:sz w:val="21"/>
        </w:rPr>
        <w:t>要注意控制手指稳定静止不动。</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同手指交替</w:t>
      </w:r>
      <w:r>
        <w:br/>
      </w:r>
      <w:r>
        <w:tab/>
      </w:r>
      <w:r>
        <w:rPr>
          <w:rFonts w:ascii="DUqWpm4s+FZSSK" w:hAnsi="DUqWpm4s+FZSSK" w:eastAsia="DUqWpm4s+FZSSK"/>
          <w:color w:val="221F1F"/>
          <w:sz w:val="21"/>
        </w:rPr>
        <w:t>除了双手的左右交替，另外一种重要的练习方法是同手指交替练习。在同手</w:t>
      </w:r>
      <w:r>
        <w:rPr>
          <w:rFonts w:ascii="DUqWpm4s+FZSSK" w:hAnsi="DUqWpm4s+FZSSK" w:eastAsia="DUqWpm4s+FZSSK"/>
          <w:color w:val="221F1F"/>
          <w:sz w:val="21"/>
        </w:rPr>
        <w:t>指交替练习中，演奏者是关注同一只手内相同的手指之间进行的交替弹奏，在训</w:t>
      </w:r>
      <w:r>
        <w:rPr>
          <w:rFonts w:ascii="DUqWpm4s+FZSSK" w:hAnsi="DUqWpm4s+FZSSK" w:eastAsia="DUqWpm4s+FZSSK"/>
          <w:color w:val="221F1F"/>
          <w:sz w:val="21"/>
        </w:rPr>
        <w:t>练过程中可以进一步锻炼每个指头的独立能力，尤其是弹奏者的指尖，可以帮助</w:t>
      </w:r>
      <w:r>
        <w:rPr>
          <w:rFonts w:ascii="DUqWpm4s+FZSSK" w:hAnsi="DUqWpm4s+FZSSK" w:eastAsia="DUqWpm4s+FZSSK"/>
          <w:color w:val="221F1F"/>
          <w:sz w:val="21"/>
        </w:rPr>
        <w:t>两手的独立和转换。同手指交替练习对于钢琴演奏的技巧性和表现力提高有很大</w:t>
      </w:r>
      <w:r>
        <w:rPr>
          <w:rFonts w:ascii="DUqWpm4s+FZSSK" w:hAnsi="DUqWpm4s+FZSSK" w:eastAsia="DUqWpm4s+FZSSK"/>
          <w:color w:val="221F1F"/>
          <w:sz w:val="21"/>
        </w:rPr>
        <w:t>帮助。</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同一手同指训练即演奏者选定同一手中的相同手指进行手指同侧的交替按</w:t>
      </w:r>
      <w:r>
        <w:rPr>
          <w:rFonts w:ascii="DUqWpm4s+FZSSK" w:hAnsi="DUqWpm4s+FZSSK" w:eastAsia="DUqWpm4s+FZSSK"/>
          <w:color w:val="221F1F"/>
          <w:sz w:val="21"/>
        </w:rPr>
        <w:t>键，例如用右手的食指交替进行相邻的两个音的按键，左手的中指进行相邻两个</w:t>
      </w:r>
      <w:r>
        <w:rPr>
          <w:rFonts w:ascii="DUqWpm4s+FZSSK" w:hAnsi="DUqWpm4s+FZSSK" w:eastAsia="DUqWpm4s+FZSSK"/>
          <w:color w:val="221F1F"/>
          <w:sz w:val="21"/>
        </w:rPr>
        <w:t>音的交替按键。手指同侧交替练习则是在演奏中练习时，演奏者要控制好单一的</w:t>
      </w:r>
      <w:r>
        <w:rPr>
          <w:rFonts w:ascii="DUqWpm4s+FZSSK" w:hAnsi="DUqWpm4s+FZSSK" w:eastAsia="DUqWpm4s+FZSSK"/>
          <w:color w:val="221F1F"/>
          <w:sz w:val="21"/>
        </w:rPr>
        <w:t>手指运动。要求演奏者在高速演奏的过程中正确、到位地控制住每只手指的按键</w:t>
      </w:r>
      <w:r>
        <w:rPr>
          <w:rFonts w:ascii="DUqWpm4s+FZSSK" w:hAnsi="DUqWpm4s+FZSSK" w:eastAsia="DUqWpm4s+FZSSK"/>
          <w:color w:val="221F1F"/>
          <w:sz w:val="21"/>
        </w:rPr>
        <w:t>动作，不借助其他手指完成，即单手同侧交替练习。在练习时单手同侧交替要求</w:t>
      </w:r>
      <w:r>
        <w:rPr>
          <w:rFonts w:ascii="DUqWpm4s+FZSSK" w:hAnsi="DUqWpm4s+FZSSK" w:eastAsia="DUqWpm4s+FZSSK"/>
          <w:color w:val="221F1F"/>
          <w:sz w:val="21"/>
        </w:rPr>
        <w:t>演奏者既不能相互借力，还要考虑不要互相支撑，例如手指交替时要仔细考虑和</w:t>
      </w:r>
      <w:r>
        <w:rPr>
          <w:rFonts w:ascii="DUqWpm4s+FZSSK" w:hAnsi="DUqWpm4s+FZSSK" w:eastAsia="DUqWpm4s+FZSSK"/>
          <w:color w:val="221F1F"/>
          <w:sz w:val="21"/>
        </w:rPr>
        <w:t>安排手指运动的规律，平稳且清晰地进行演奏。另外，手指同侧交替对练习者的</w:t>
      </w:r>
      <w:r>
        <w:rPr>
          <w:rFonts w:ascii="DUqWpm4s+FZSSK" w:hAnsi="DUqWpm4s+FZSSK" w:eastAsia="DUqWpm4s+FZSSK"/>
          <w:color w:val="221F1F"/>
          <w:sz w:val="21"/>
        </w:rPr>
        <w:t>手指运动的速度也有一定的要求，在同一手的指中反复进行快速地交替练习时，</w:t>
      </w:r>
      <w:r>
        <w:rPr>
          <w:rFonts w:ascii="DUqWpm4s+FZSSK" w:hAnsi="DUqWpm4s+FZSSK" w:eastAsia="DUqWpm4s+FZSSK"/>
          <w:color w:val="221F1F"/>
          <w:sz w:val="21"/>
        </w:rPr>
        <w:t>演奏者要注意自己的同一手同侧不同指的动作，当演奏者的每一指的动作都做到</w:t>
      </w:r>
      <w:r>
        <w:rPr>
          <w:rFonts w:ascii="DUqWpm4s+FZSSK" w:hAnsi="DUqWpm4s+FZSSK" w:eastAsia="DUqWpm4s+FZSSK"/>
          <w:color w:val="221F1F"/>
          <w:sz w:val="21"/>
        </w:rPr>
        <w:t>准确、清楚时手指动作便有了其各自独立性。在练习过程中，演奏者若能调整好</w:t>
      </w:r>
      <w:r>
        <w:rPr>
          <w:rFonts w:ascii="DUqWpm4s+FZSSK" w:hAnsi="DUqWpm4s+FZSSK" w:eastAsia="DUqWpm4s+FZSSK"/>
          <w:color w:val="221F1F"/>
          <w:sz w:val="21"/>
        </w:rPr>
        <w:t>各手指的动作和速度，能协调统一，待练习时间增长，单个手指动作更加熟练</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41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时，演奏者将发现自己指法越来越优，手腕与手指、指法的协调能力越来越好。</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同指交替练习难度是可以通过逐渐增加演奏速度、增加音型的复杂程度和音</w:t>
      </w:r>
      <w:r>
        <w:rPr>
          <w:rFonts w:ascii="DUqWpm4s+FZSSK" w:hAnsi="DUqWpm4s+FZSSK" w:eastAsia="DUqWpm4s+FZSSK"/>
          <w:color w:val="221F1F"/>
          <w:sz w:val="21"/>
        </w:rPr>
        <w:t>型密集度来提升。先从慢板、简单音型开始逐步增加密集音型和节奏。在节奏越</w:t>
      </w:r>
      <w:r>
        <w:rPr>
          <w:rFonts w:ascii="DUqWpm4s+FZSSK" w:hAnsi="DUqWpm4s+FZSSK" w:eastAsia="DUqWpm4s+FZSSK"/>
          <w:color w:val="221F1F"/>
          <w:sz w:val="21"/>
        </w:rPr>
        <w:t>来越快时，要更注重手指细节，将音符演奏清楚、连接自然。在速度加快时，演</w:t>
      </w:r>
      <w:r>
        <w:rPr>
          <w:rFonts w:ascii="DUqWpm4s+FZSSK" w:hAnsi="DUqWpm4s+FZSSK" w:eastAsia="DUqWpm4s+FZSSK"/>
          <w:color w:val="221F1F"/>
          <w:sz w:val="21"/>
        </w:rPr>
        <w:t>奏者不能急于求成，手指不要太僵硬，不要太紧张，保证音色清晰，音乐表达</w:t>
      </w:r>
      <w:r>
        <w:rPr>
          <w:rFonts w:ascii="DUqWpm4s+FZSSK" w:hAnsi="DUqWpm4s+FZSSK" w:eastAsia="DUqWpm4s+FZSSK"/>
          <w:color w:val="221F1F"/>
          <w:sz w:val="21"/>
        </w:rPr>
        <w:t>连贯。</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分离手指协作</w:t>
      </w:r>
      <w:r>
        <w:br/>
      </w:r>
      <w:r>
        <w:tab/>
      </w:r>
      <w:r>
        <w:rPr>
          <w:rFonts w:ascii="DUqWpm4s+FZSSK" w:hAnsi="DUqWpm4s+FZSSK" w:eastAsia="DUqWpm4s+FZSSK"/>
          <w:color w:val="221F1F"/>
          <w:sz w:val="21"/>
        </w:rPr>
        <w:t>另外一项重要的指间分离练习是手指对手指进行的指间独立性练习，以增强</w:t>
      </w:r>
      <w:r>
        <w:rPr>
          <w:rFonts w:ascii="DUqWpm4s+FZSSK" w:hAnsi="DUqWpm4s+FZSSK" w:eastAsia="DUqWpm4s+FZSSK"/>
          <w:color w:val="221F1F"/>
          <w:sz w:val="21"/>
        </w:rPr>
        <w:t>每个手指的单独性。钢琴演奏最核心的就是手指的配合，在弹奏快速旋律或和</w:t>
      </w:r>
      <w:r>
        <w:rPr>
          <w:rFonts w:ascii="DUqWpm4s+FZSSK" w:hAnsi="DUqWpm4s+FZSSK" w:eastAsia="DUqWpm4s+FZSSK"/>
          <w:color w:val="221F1F"/>
          <w:sz w:val="21"/>
        </w:rPr>
        <w:t>弦时，手指间的配合是必不可少的，但是只有在每个手指有着较强独立性的基础</w:t>
      </w:r>
      <w:r>
        <w:rPr>
          <w:rFonts w:ascii="DUqWpm4s+FZSSK" w:hAnsi="DUqWpm4s+FZSSK" w:eastAsia="DUqWpm4s+FZSSK"/>
          <w:color w:val="221F1F"/>
          <w:sz w:val="21"/>
        </w:rPr>
        <w:t>上，手指间的配合才能避免互相牵制。</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分离手指协作训练的目的是为了使演奏者在需要手指协作时具有独立控制每</w:t>
      </w:r>
      <w:r>
        <w:rPr>
          <w:rFonts w:ascii="DUqWpm4s+FZSSK" w:hAnsi="DUqWpm4s+FZSSK" w:eastAsia="DUqWpm4s+FZSSK"/>
          <w:color w:val="221F1F"/>
          <w:sz w:val="21"/>
        </w:rPr>
        <w:t>个手指的能力。该训练阶段演奏者可以通过练习双手或同手不同指的分离来训练</w:t>
      </w:r>
      <w:r>
        <w:rPr>
          <w:rFonts w:ascii="DUqWpm4s+FZSSK" w:hAnsi="DUqWpm4s+FZSSK" w:eastAsia="DUqWpm4s+FZSSK"/>
          <w:color w:val="221F1F"/>
          <w:sz w:val="21"/>
        </w:rPr>
        <w:t>每个手指的独立控制，例如：可做一些简单的和弦分解，要求每个手指触按不同</w:t>
      </w:r>
      <w:r>
        <w:rPr>
          <w:rFonts w:ascii="DUqWpm4s+FZSSK" w:hAnsi="DUqWpm4s+FZSSK" w:eastAsia="DUqWpm4s+FZSSK"/>
          <w:color w:val="221F1F"/>
          <w:sz w:val="21"/>
        </w:rPr>
        <w:t>的音符时保持其它手指的静止与固定。演奏者训练时应重点控制好手指之间的幅</w:t>
      </w:r>
      <w:r>
        <w:rPr>
          <w:rFonts w:ascii="DUqWpm4s+FZSSK" w:hAnsi="DUqWpm4s+FZSSK" w:eastAsia="DUqWpm4s+FZSSK"/>
          <w:color w:val="221F1F"/>
          <w:sz w:val="21"/>
        </w:rPr>
        <w:t>度变化，防止手指间的相互干扰与盲目协作。</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对于演奏者，随着训练的不断深入，难度逐渐提升，在和弦、旋律、指法等</w:t>
      </w:r>
      <w:r>
        <w:rPr>
          <w:rFonts w:ascii="DUqWpm4s+FZSSK" w:hAnsi="DUqWpm4s+FZSSK" w:eastAsia="DUqWpm4s+FZSSK"/>
          <w:color w:val="221F1F"/>
          <w:sz w:val="21"/>
        </w:rPr>
        <w:t>练习时，演奏者不仅仅要独立练习手指，更要保证乐句的流畅度和完整性。如演</w:t>
      </w:r>
      <w:r>
        <w:rPr>
          <w:rFonts w:ascii="DUqWpm4s+FZSSK" w:hAnsi="DUqWpm4s+FZSSK" w:eastAsia="DUqWpm4s+FZSSK"/>
          <w:color w:val="221F1F"/>
          <w:sz w:val="21"/>
        </w:rPr>
        <w:t>奏者要通过三、四指和弦来练习独立手指协作训练，保证每一个手指都能够准确</w:t>
      </w:r>
      <w:r>
        <w:rPr>
          <w:rFonts w:ascii="DUqWpm4s+FZSSK" w:hAnsi="DUqWpm4s+FZSSK" w:eastAsia="DUqWpm4s+FZSSK"/>
          <w:color w:val="221F1F"/>
          <w:sz w:val="21"/>
        </w:rPr>
        <w:t>按压键盘，做到音节清晰、音量统一、音高正确。通过这些练习，演奏者的独立</w:t>
      </w:r>
      <w:r>
        <w:rPr>
          <w:rFonts w:ascii="DUqWpm4s+FZSSK" w:hAnsi="DUqWpm4s+FZSSK" w:eastAsia="DUqWpm4s+FZSSK"/>
          <w:color w:val="221F1F"/>
          <w:sz w:val="21"/>
        </w:rPr>
        <w:t>指法的灵活性和独立性能得到较大程度的提升，进而为演奏更高难度的钢琴曲乐</w:t>
      </w:r>
      <w:r>
        <w:rPr>
          <w:rFonts w:ascii="DUqWpm4s+FZSSK" w:hAnsi="DUqWpm4s+FZSSK" w:eastAsia="DUqWpm4s+FZSSK"/>
          <w:color w:val="221F1F"/>
          <w:sz w:val="21"/>
        </w:rPr>
        <w:t>奠定良好的基础。</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（三）隔指训练</w:t>
      </w:r>
    </w:p>
    <w:p>
      <w:pPr>
        <w:autoSpaceDN w:val="0"/>
        <w:tabs>
          <w:tab w:pos="580" w:val="left"/>
        </w:tabs>
        <w:autoSpaceDE w:val="0"/>
        <w:widowControl/>
        <w:spacing w:line="390" w:lineRule="exact" w:before="48" w:after="0"/>
        <w:ind w:left="160" w:right="0" w:firstLine="0"/>
        <w:jc w:val="left"/>
      </w:pPr>
      <w:r>
        <w:tab/>
      </w:r>
      <w:r>
        <w:rPr>
          <w:rFonts w:ascii="DUqWpm4s+FZSSK" w:hAnsi="DUqWpm4s+FZSSK" w:eastAsia="DUqWpm4s+FZSSK"/>
          <w:color w:val="221F1F"/>
          <w:sz w:val="21"/>
        </w:rPr>
        <w:t>隔指训练指演奏者在演奏时让某个固定的指头按键，而其他手指保持不动的</w:t>
      </w:r>
      <w:r>
        <w:rPr>
          <w:rFonts w:ascii="DUqWpm4s+FZSSK" w:hAnsi="DUqWpm4s+FZSSK" w:eastAsia="DUqWpm4s+FZSSK"/>
          <w:color w:val="221F1F"/>
          <w:sz w:val="21"/>
        </w:rPr>
        <w:t>训练形式，目的是提高手指的支撑性、独立性。有时候某手指在按下某个音符</w:t>
      </w:r>
      <w:r>
        <w:rPr>
          <w:rFonts w:ascii="DUqWpm4s+FZSSK" w:hAnsi="DUqWpm4s+FZSSK" w:eastAsia="DUqWpm4s+FZSSK"/>
          <w:color w:val="221F1F"/>
          <w:sz w:val="21"/>
        </w:rPr>
        <w:t>时，其他手指要保持不动，不产生过多的动作。训练顺序如下：</w:t>
      </w:r>
      <w:r>
        <w:br/>
      </w: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选择特定手指按键</w:t>
      </w:r>
      <w:r>
        <w:br/>
      </w:r>
      <w:r>
        <w:tab/>
      </w:r>
      <w:r>
        <w:rPr>
          <w:rFonts w:ascii="DUqWpm4s+FZSSK" w:hAnsi="DUqWpm4s+FZSSK" w:eastAsia="DUqWpm4s+FZSSK"/>
          <w:color w:val="221F1F"/>
          <w:sz w:val="21"/>
        </w:rPr>
        <w:t>进行特定手指按键训练的第一步是选择一个手指作为目标手指进行按键训</w:t>
      </w:r>
    </w:p>
    <w:p>
      <w:pPr>
        <w:autoSpaceDN w:val="0"/>
        <w:autoSpaceDE w:val="0"/>
        <w:widowControl/>
        <w:spacing w:line="200" w:lineRule="exact" w:before="636" w:after="0"/>
        <w:ind w:left="0" w:right="0" w:firstLine="0"/>
        <w:jc w:val="left"/>
      </w:pPr>
      <w:r>
        <w:rPr>
          <w:rFonts w:ascii="BO83DN8e+SimHei" w:hAnsi="BO83DN8e+SimHei" w:eastAsia="BO83DN8e+SimHei"/>
          <w:color w:val="221F1F"/>
          <w:sz w:val="20"/>
        </w:rPr>
        <w:t>42</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0" w:firstLine="0"/>
        <w:jc w:val="both"/>
      </w:pPr>
      <w:r>
        <w:rPr>
          <w:rFonts w:ascii="DUqWpm4s+FZSSK" w:hAnsi="DUqWpm4s+FZSSK" w:eastAsia="DUqWpm4s+FZSSK"/>
          <w:color w:val="221F1F"/>
          <w:sz w:val="21"/>
        </w:rPr>
        <w:t>练。手指的选择是演奏者自行选择，也可以根据训练要求和演奏目标来确定。通</w:t>
      </w:r>
      <w:r>
        <w:rPr>
          <w:rFonts w:ascii="DUqWpm4s+FZSSK" w:hAnsi="DUqWpm4s+FZSSK" w:eastAsia="DUqWpm4s+FZSSK"/>
          <w:color w:val="221F1F"/>
          <w:sz w:val="21"/>
        </w:rPr>
        <w:t>常情况下演奏者会选择相对较弱的手指进行训练，比如无名指或者小指，这些手</w:t>
      </w:r>
      <w:r>
        <w:rPr>
          <w:rFonts w:ascii="DUqWpm4s+FZSSK" w:hAnsi="DUqWpm4s+FZSSK" w:eastAsia="DUqWpm4s+FZSSK"/>
          <w:color w:val="221F1F"/>
          <w:sz w:val="21"/>
        </w:rPr>
        <w:t>指相对于其他手指来说独立性较差，其他手指容易对其产生影响，所以加强其独</w:t>
      </w:r>
      <w:r>
        <w:rPr>
          <w:rFonts w:ascii="DUqWpm4s+FZSSK" w:hAnsi="DUqWpm4s+FZSSK" w:eastAsia="DUqWpm4s+FZSSK"/>
          <w:color w:val="221F1F"/>
          <w:sz w:val="21"/>
        </w:rPr>
        <w:t>立性显得尤为重要。但是有时候演奏者也可以选择演奏过程中任何一个手指进行</w:t>
      </w:r>
      <w:r>
        <w:rPr>
          <w:rFonts w:ascii="DUqWpm4s+FZSSK" w:hAnsi="DUqWpm4s+FZSSK" w:eastAsia="DUqWpm4s+FZSSK"/>
          <w:color w:val="221F1F"/>
          <w:sz w:val="21"/>
        </w:rPr>
        <w:t>训练，具体选择哪个手指是需要结合所演奏曲目以及演奏技巧的。</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在训练的初始阶段，旨在让目标手指在按下音符时其他手指不进行辅助作</w:t>
      </w:r>
      <w:r>
        <w:rPr>
          <w:rFonts w:ascii="DUqWpm4s+FZSSK" w:hAnsi="DUqWpm4s+FZSSK" w:eastAsia="DUqWpm4s+FZSSK"/>
          <w:color w:val="221F1F"/>
          <w:sz w:val="21"/>
        </w:rPr>
        <w:t>用。演奏者可以选择相对简单的音符开始练习，采用相对较慢的速度，保证按键</w:t>
      </w:r>
      <w:r>
        <w:rPr>
          <w:rFonts w:ascii="DUqWpm4s+FZSSK" w:hAnsi="DUqWpm4s+FZSSK" w:eastAsia="DUqWpm4s+FZSSK"/>
          <w:color w:val="221F1F"/>
          <w:sz w:val="21"/>
        </w:rPr>
        <w:t>动作准确稳定。其他手指在此训练阶段不进行按键动作，并需要演奏者注意手指</w:t>
      </w:r>
      <w:r>
        <w:rPr>
          <w:rFonts w:ascii="DUqWpm4s+FZSSK" w:hAnsi="DUqWpm4s+FZSSK" w:eastAsia="DUqWpm4s+FZSSK"/>
          <w:color w:val="221F1F"/>
          <w:sz w:val="21"/>
        </w:rPr>
        <w:t>按下琴键的稳定性以及力度等的控制。</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尽管练习哪一个手指需要根据练习目的而定，但通常情况下钢琴演奏者的练</w:t>
      </w:r>
      <w:r>
        <w:rPr>
          <w:rFonts w:ascii="DUqWpm4s+FZSSK" w:hAnsi="DUqWpm4s+FZSSK" w:eastAsia="DUqWpm4s+FZSSK"/>
          <w:color w:val="221F1F"/>
          <w:sz w:val="21"/>
        </w:rPr>
        <w:t>习需要加强小指、无名指的手指独立性，因为小指、无名指在钢琴演奏中经常会</w:t>
      </w:r>
      <w:r>
        <w:rPr>
          <w:rFonts w:ascii="DUqWpm4s+FZSSK" w:hAnsi="DUqWpm4s+FZSSK" w:eastAsia="DUqWpm4s+FZSSK"/>
          <w:color w:val="221F1F"/>
          <w:sz w:val="21"/>
        </w:rPr>
        <w:t>在一些高强度音符的演奏，或者在一首难度较大音乐作品演奏中较难独立。一般</w:t>
      </w:r>
      <w:r>
        <w:rPr>
          <w:rFonts w:ascii="DUqWpm4s+FZSSK" w:hAnsi="DUqWpm4s+FZSSK" w:eastAsia="DUqWpm4s+FZSSK"/>
          <w:color w:val="221F1F"/>
          <w:sz w:val="21"/>
        </w:rPr>
        <w:t>情况下，隔指练习中其余手指能保持稳定性，指板不应出现不自觉的向下按键的</w:t>
      </w:r>
      <w:r>
        <w:rPr>
          <w:rFonts w:ascii="DUqWpm4s+FZSSK" w:hAnsi="DUqWpm4s+FZSSK" w:eastAsia="DUqWpm4s+FZSSK"/>
          <w:color w:val="221F1F"/>
          <w:sz w:val="21"/>
        </w:rPr>
        <w:t>颤动，其余手指也不会出现不必要的辅助动作。</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确保手指稳定性</w:t>
      </w:r>
      <w:r>
        <w:br/>
      </w:r>
      <w:r>
        <w:tab/>
      </w:r>
      <w:r>
        <w:rPr>
          <w:rFonts w:ascii="DUqWpm4s+FZSSK" w:hAnsi="DUqWpm4s+FZSSK" w:eastAsia="DUqWpm4s+FZSSK"/>
          <w:color w:val="221F1F"/>
          <w:sz w:val="21"/>
        </w:rPr>
        <w:t>隔指练习时目标手指一定要保持稳定，也就是说目标手指的运动不能受到其</w:t>
      </w:r>
      <w:r>
        <w:rPr>
          <w:rFonts w:ascii="DUqWpm4s+FZSSK" w:hAnsi="DUqWpm4s+FZSSK" w:eastAsia="DUqWpm4s+FZSSK"/>
          <w:color w:val="221F1F"/>
          <w:sz w:val="21"/>
        </w:rPr>
        <w:t>他手指的干扰。钢琴演奏当中多数音符对按键的精准度要求都非常高，包括复杂</w:t>
      </w:r>
      <w:r>
        <w:rPr>
          <w:rFonts w:ascii="DUqWpm4s+FZSSK" w:hAnsi="DUqWpm4s+FZSSK" w:eastAsia="DUqWpm4s+FZSSK"/>
          <w:color w:val="221F1F"/>
          <w:sz w:val="21"/>
        </w:rPr>
        <w:t>和弦、快速音阶等音符，手指的独立性与稳定性对于演奏至关重要。音质与演奏</w:t>
      </w:r>
      <w:r>
        <w:rPr>
          <w:rFonts w:ascii="DUqWpm4s+FZSSK" w:hAnsi="DUqWpm4s+FZSSK" w:eastAsia="DUqWpm4s+FZSSK"/>
          <w:color w:val="221F1F"/>
          <w:sz w:val="21"/>
        </w:rPr>
        <w:t>连续性对手指的稳定有极强的依赖性，因此演奏者必须通过科学的训练来加强目</w:t>
      </w:r>
      <w:r>
        <w:rPr>
          <w:rFonts w:ascii="DUqWpm4s+FZSSK" w:hAnsi="DUqWpm4s+FZSSK" w:eastAsia="DUqWpm4s+FZSSK"/>
          <w:color w:val="221F1F"/>
          <w:sz w:val="21"/>
        </w:rPr>
        <w:t>标手指的稳定性。</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在隔指训练中按键的力度把握是关键，当手指按琴键时，演奏者应给予同等</w:t>
      </w:r>
      <w:r>
        <w:rPr>
          <w:rFonts w:ascii="DUqWpm4s+FZSSK" w:hAnsi="DUqWpm4s+FZSSK" w:eastAsia="DUqWpm4s+FZSSK"/>
          <w:color w:val="221F1F"/>
          <w:sz w:val="21"/>
        </w:rPr>
        <w:t>的力量才能让演奏出来的音符不生硬，按键力的幅度相等不僵硬可避免音符出现</w:t>
      </w:r>
      <w:r>
        <w:rPr>
          <w:rFonts w:ascii="DUqWpm4s+FZSSK" w:hAnsi="DUqWpm4s+FZSSK" w:eastAsia="DUqWpm4s+FZSSK"/>
          <w:color w:val="221F1F"/>
          <w:sz w:val="21"/>
        </w:rPr>
        <w:t>偏差，但也不能过于松懈，以免音符变得混乱。演奏者掌握好按键力度的强弱能</w:t>
      </w:r>
      <w:r>
        <w:rPr>
          <w:rFonts w:ascii="DUqWpm4s+FZSSK" w:hAnsi="DUqWpm4s+FZSSK" w:eastAsia="DUqWpm4s+FZSSK"/>
          <w:color w:val="221F1F"/>
          <w:sz w:val="21"/>
        </w:rPr>
        <w:t>够确保音符的稳定性，使手指之间不发生过多的相互牵连。</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除了按键力量控制之外，还需要重点关注目标手指在琴键的位置，需要保证</w:t>
      </w:r>
      <w:r>
        <w:rPr>
          <w:rFonts w:ascii="DUqWpm4s+FZSSK" w:hAnsi="DUqWpm4s+FZSSK" w:eastAsia="DUqWpm4s+FZSSK"/>
          <w:color w:val="221F1F"/>
          <w:sz w:val="21"/>
        </w:rPr>
        <w:t>目标手指始终处于自然的位置，保证目标手指下键的稳定性，避免手指过度弯曲</w:t>
      </w:r>
      <w:r>
        <w:rPr>
          <w:rFonts w:ascii="DUqWpm4s+FZSSK" w:hAnsi="DUqWpm4s+FZSSK" w:eastAsia="DUqWpm4s+FZSSK"/>
          <w:color w:val="221F1F"/>
          <w:sz w:val="21"/>
        </w:rPr>
        <w:t>或拉伸，避免姿势问题导致肌肉拉伤或身体不适。正确合理的姿势与稳定的目标</w:t>
      </w:r>
      <w:r>
        <w:rPr>
          <w:rFonts w:ascii="DUqWpm4s+FZSSK" w:hAnsi="DUqWpm4s+FZSSK" w:eastAsia="DUqWpm4s+FZSSK"/>
          <w:color w:val="221F1F"/>
          <w:sz w:val="21"/>
        </w:rPr>
        <w:t>手指控制，有助于提升目标手指支撑力，实现音符演奏的清晰与准确。</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43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20" w:firstLine="420"/>
        <w:jc w:val="both"/>
      </w:pPr>
      <w:r>
        <w:rPr>
          <w:rFonts w:ascii="DUqWpm4s+FZSSK" w:hAnsi="DUqWpm4s+FZSSK" w:eastAsia="DUqWpm4s+FZSSK"/>
          <w:color w:val="221F1F"/>
          <w:sz w:val="21"/>
        </w:rPr>
        <w:t>隔指练习中与目标手指无关的其他手指不作任何其他与触键无关的多余动作</w:t>
      </w:r>
      <w:r>
        <w:rPr>
          <w:rFonts w:ascii="DUqWpm4s+FZSSK" w:hAnsi="DUqWpm4s+FZSSK" w:eastAsia="DUqWpm4s+FZSSK"/>
          <w:color w:val="221F1F"/>
          <w:sz w:val="21"/>
        </w:rPr>
        <w:t>或干扰动作，要求演奏者能够正确地支配目标手指单独活动，其余手指不做任</w:t>
      </w:r>
      <w:r>
        <w:rPr>
          <w:rFonts w:ascii="DUqWpm4s+FZSSK" w:hAnsi="DUqWpm4s+FZSSK" w:eastAsia="DUqWpm4s+FZSSK"/>
          <w:color w:val="221F1F"/>
          <w:sz w:val="21"/>
        </w:rPr>
        <w:t>何活动，并尽可能控制其他手指不做无意识地触键，目标手指也不要受到其他手</w:t>
      </w:r>
      <w:r>
        <w:rPr>
          <w:rFonts w:ascii="DUqWpm4s+FZSSK" w:hAnsi="DUqWpm4s+FZSSK" w:eastAsia="DUqWpm4s+FZSSK"/>
          <w:color w:val="221F1F"/>
          <w:sz w:val="21"/>
        </w:rPr>
        <w:t>指紧张的影响造成不稳定的手指动作，保持控制非目标手指状态的同时，也要关</w:t>
      </w:r>
      <w:r>
        <w:rPr>
          <w:rFonts w:ascii="DUqWpm4s+FZSSK" w:hAnsi="DUqWpm4s+FZSSK" w:eastAsia="DUqWpm4s+FZSSK"/>
          <w:color w:val="221F1F"/>
          <w:sz w:val="21"/>
        </w:rPr>
        <w:t>注手腕和前臂状态的放松，不因手腕或手臂的紧张造成目标手指的不稳定和灵</w:t>
      </w:r>
      <w:r>
        <w:rPr>
          <w:rFonts w:ascii="DUqWpm4s+FZSSK" w:hAnsi="DUqWpm4s+FZSSK" w:eastAsia="DUqWpm4s+FZSSK"/>
          <w:color w:val="221F1F"/>
          <w:sz w:val="21"/>
        </w:rPr>
        <w:t>活性。</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逐渐增加难度</w:t>
      </w:r>
      <w:r>
        <w:br/>
      </w:r>
      <w:r>
        <w:tab/>
      </w:r>
      <w:r>
        <w:rPr>
          <w:rFonts w:ascii="DUqWpm4s+FZSSK" w:hAnsi="DUqWpm4s+FZSSK" w:eastAsia="DUqWpm4s+FZSSK"/>
          <w:color w:val="221F1F"/>
          <w:sz w:val="21"/>
        </w:rPr>
        <w:t>随着练习不断加深，演奏人员可以不断加大练习的难度来进一步巩固手指的</w:t>
      </w:r>
      <w:r>
        <w:rPr>
          <w:rFonts w:ascii="DUqWpm4s+FZSSK" w:hAnsi="DUqWpm4s+FZSSK" w:eastAsia="DUqWpm4s+FZSSK"/>
          <w:color w:val="221F1F"/>
          <w:sz w:val="21"/>
        </w:rPr>
        <w:t>灵活性与稳定性。演奏人员可以不断加快练习的速度，不断变长练习的音符，从</w:t>
      </w:r>
      <w:r>
        <w:rPr>
          <w:rFonts w:ascii="DUqWpm4s+FZSSK" w:hAnsi="DUqWpm4s+FZSSK" w:eastAsia="DUqWpm4s+FZSSK"/>
          <w:color w:val="221F1F"/>
          <w:sz w:val="21"/>
        </w:rPr>
        <w:t>而进一步加强手指对琴键的控制力。这一阶段演奏人员训练的目的是通过不断加</w:t>
      </w:r>
      <w:r>
        <w:rPr>
          <w:rFonts w:ascii="DUqWpm4s+FZSSK" w:hAnsi="DUqWpm4s+FZSSK" w:eastAsia="DUqWpm4s+FZSSK"/>
          <w:color w:val="221F1F"/>
          <w:sz w:val="21"/>
        </w:rPr>
        <w:t>快练习的速度使其更加复杂，进一步锻炼手指对琴键的控制程度与灵活性。练习</w:t>
      </w:r>
      <w:r>
        <w:rPr>
          <w:rFonts w:ascii="DUqWpm4s+FZSSK" w:hAnsi="DUqWpm4s+FZSSK" w:eastAsia="DUqWpm4s+FZSSK"/>
          <w:color w:val="221F1F"/>
          <w:sz w:val="21"/>
        </w:rPr>
        <w:t>的初级阶段演奏人员应从小慢速的练习着手，让每一个音符的准确性及清晰度都</w:t>
      </w:r>
      <w:r>
        <w:rPr>
          <w:rFonts w:ascii="DUqWpm4s+FZSSK" w:hAnsi="DUqWpm4s+FZSSK" w:eastAsia="DUqWpm4s+FZSSK"/>
          <w:color w:val="221F1F"/>
          <w:sz w:val="21"/>
        </w:rPr>
        <w:t>得到加强，随着练习的不断推进演奏人员再不断加快练习的速度，练出手指的灵</w:t>
      </w:r>
      <w:r>
        <w:rPr>
          <w:rFonts w:ascii="DUqWpm4s+FZSSK" w:hAnsi="DUqWpm4s+FZSSK" w:eastAsia="DUqWpm4s+FZSSK"/>
          <w:color w:val="221F1F"/>
          <w:sz w:val="21"/>
        </w:rPr>
        <w:t>活性、控制性和反应速度，但是在练习过程中要注意速度加快的同时也不能使琴</w:t>
      </w:r>
      <w:r>
        <w:rPr>
          <w:rFonts w:ascii="DUqWpm4s+FZSSK" w:hAnsi="DUqWpm4s+FZSSK" w:eastAsia="DUqWpm4s+FZSSK"/>
          <w:color w:val="221F1F"/>
          <w:sz w:val="21"/>
        </w:rPr>
        <w:t>键的音质音量等受到影响，要保证弹出的音符既要清晰又要保持音量一致，保证</w:t>
      </w:r>
      <w:r>
        <w:rPr>
          <w:rFonts w:ascii="DUqWpm4s+FZSSK" w:hAnsi="DUqWpm4s+FZSSK" w:eastAsia="DUqWpm4s+FZSSK"/>
          <w:color w:val="221F1F"/>
          <w:sz w:val="21"/>
        </w:rPr>
        <w:t>手指的控制性不受到影响，逐步提高自身对速度的控制力及演奏技巧的把握。</w:t>
      </w:r>
    </w:p>
    <w:p>
      <w:pPr>
        <w:autoSpaceDN w:val="0"/>
        <w:autoSpaceDE w:val="0"/>
        <w:widowControl/>
        <w:spacing w:line="400" w:lineRule="exact" w:before="0" w:after="0"/>
        <w:ind w:left="160" w:right="24" w:firstLine="420"/>
        <w:jc w:val="both"/>
      </w:pPr>
      <w:r>
        <w:rPr>
          <w:rFonts w:ascii="DUqWpm4s+FZSSK" w:hAnsi="DUqWpm4s+FZSSK" w:eastAsia="DUqWpm4s+FZSSK"/>
          <w:color w:val="221F1F"/>
          <w:sz w:val="21"/>
        </w:rPr>
        <w:t>另外，演奏者可以在练习速度之上进一步增加音符的复杂难度。为了训练演</w:t>
      </w:r>
      <w:r>
        <w:rPr>
          <w:rFonts w:ascii="DUqWpm4s+FZSSK" w:hAnsi="DUqWpm4s+FZSSK" w:eastAsia="DUqWpm4s+FZSSK"/>
          <w:color w:val="221F1F"/>
          <w:sz w:val="21"/>
        </w:rPr>
        <w:t>奏者手指的独立性，在进行隔指练习时练习音符可以增加一定的难度，提高演奏</w:t>
      </w:r>
      <w:r>
        <w:rPr>
          <w:rFonts w:ascii="DUqWpm4s+FZSSK" w:hAnsi="DUqWpm4s+FZSSK" w:eastAsia="DUqWpm4s+FZSSK"/>
          <w:color w:val="221F1F"/>
          <w:sz w:val="21"/>
        </w:rPr>
        <w:t>者手指的协调能力，如在隔指练习中增加多音符组合。当然，在训练时还必须注</w:t>
      </w:r>
      <w:r>
        <w:rPr>
          <w:rFonts w:ascii="DUqWpm4s+FZSSK" w:hAnsi="DUqWpm4s+FZSSK" w:eastAsia="DUqWpm4s+FZSSK"/>
          <w:color w:val="221F1F"/>
          <w:sz w:val="21"/>
        </w:rPr>
        <w:t>意在进行隔指练习的过程中，保证各手指的隔断性及独立性，否则可能会出现一</w:t>
      </w:r>
      <w:r>
        <w:rPr>
          <w:rFonts w:ascii="DUqWpm4s+FZSSK" w:hAnsi="DUqWpm4s+FZSSK" w:eastAsia="DUqWpm4s+FZSSK"/>
          <w:color w:val="221F1F"/>
          <w:sz w:val="21"/>
        </w:rPr>
        <w:t>个音弹下时其它手指产生牵扯，或者出现一些不必要的动作。在增加音符复杂难</w:t>
      </w:r>
      <w:r>
        <w:rPr>
          <w:rFonts w:ascii="DUqWpm4s+FZSSK" w:hAnsi="DUqWpm4s+FZSSK" w:eastAsia="DUqWpm4s+FZSSK"/>
          <w:color w:val="221F1F"/>
          <w:sz w:val="21"/>
        </w:rPr>
        <w:t>度的基础上，在进行隔指练习时演奏者可以同时提高手指的独立性训练难度。演</w:t>
      </w:r>
      <w:r>
        <w:rPr>
          <w:rFonts w:ascii="DUqWpm4s+FZSSK" w:hAnsi="DUqWpm4s+FZSSK" w:eastAsia="DUqWpm4s+FZSSK"/>
          <w:color w:val="221F1F"/>
          <w:sz w:val="21"/>
        </w:rPr>
        <w:t>奏者可以选择在不同的音阶以及不同的和弦或者复杂的乐曲旋律中进行隔指练</w:t>
      </w:r>
      <w:r>
        <w:rPr>
          <w:rFonts w:ascii="DUqWpm4s+FZSSK" w:hAnsi="DUqWpm4s+FZSSK" w:eastAsia="DUqWpm4s+FZSSK"/>
          <w:color w:val="221F1F"/>
          <w:sz w:val="21"/>
        </w:rPr>
        <w:t>习，保证每个手指进行乐曲练习时都能够进行独立弹指，并且能够保持一定的稳</w:t>
      </w:r>
      <w:r>
        <w:rPr>
          <w:rFonts w:ascii="DUqWpm4s+FZSSK" w:hAnsi="DUqWpm4s+FZSSK" w:eastAsia="DUqWpm4s+FZSSK"/>
          <w:color w:val="221F1F"/>
          <w:sz w:val="21"/>
        </w:rPr>
        <w:t>定性。</w:t>
      </w:r>
    </w:p>
    <w:p>
      <w:pPr>
        <w:autoSpaceDN w:val="0"/>
        <w:autoSpaceDE w:val="0"/>
        <w:widowControl/>
        <w:spacing w:line="314" w:lineRule="exact" w:before="320" w:after="0"/>
        <w:ind w:left="720" w:right="0" w:firstLine="0"/>
        <w:jc w:val="left"/>
      </w:pPr>
      <w:r>
        <w:rPr>
          <w:rFonts w:ascii="dIs1Xx8g+FZHTK" w:hAnsi="dIs1Xx8g+FZHTK" w:eastAsia="dIs1Xx8g+FZHTK"/>
          <w:color w:val="221F1F"/>
          <w:sz w:val="28"/>
        </w:rPr>
        <w:t>二、手指灵活性训练的技巧与策略</w:t>
      </w:r>
    </w:p>
    <w:p>
      <w:pPr>
        <w:autoSpaceDN w:val="0"/>
        <w:autoSpaceDE w:val="0"/>
        <w:widowControl/>
        <w:spacing w:line="400" w:lineRule="exact" w:before="84" w:after="0"/>
        <w:ind w:left="160" w:right="0" w:firstLine="420"/>
        <w:jc w:val="left"/>
      </w:pPr>
      <w:r>
        <w:rPr>
          <w:rFonts w:ascii="DUqWpm4s+FZSSK" w:hAnsi="DUqWpm4s+FZSSK" w:eastAsia="DUqWpm4s+FZSSK"/>
          <w:color w:val="221F1F"/>
          <w:sz w:val="21"/>
        </w:rPr>
        <w:t>手指灵活性指的是手指在演奏中可以快速、平稳地变换不同速度、音符。灵</w:t>
      </w:r>
      <w:r>
        <w:rPr>
          <w:rFonts w:ascii="DUqWpm4s+FZSSK" w:hAnsi="DUqWpm4s+FZSSK" w:eastAsia="DUqWpm4s+FZSSK"/>
          <w:color w:val="221F1F"/>
          <w:sz w:val="21"/>
        </w:rPr>
        <w:t>活的手指可以适应较快的乐句和音符的变化，可以让演奏者比较流畅地演奏复杂</w:t>
      </w:r>
    </w:p>
    <w:p>
      <w:pPr>
        <w:autoSpaceDN w:val="0"/>
        <w:autoSpaceDE w:val="0"/>
        <w:widowControl/>
        <w:spacing w:line="200" w:lineRule="exact" w:before="432" w:after="0"/>
        <w:ind w:left="0" w:right="0" w:firstLine="0"/>
        <w:jc w:val="left"/>
      </w:pPr>
      <w:r>
        <w:rPr>
          <w:rFonts w:ascii="BO83DN8e+SimHei" w:hAnsi="BO83DN8e+SimHei" w:eastAsia="BO83DN8e+SimHei"/>
          <w:color w:val="221F1F"/>
          <w:sz w:val="20"/>
        </w:rPr>
        <w:t>44</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乐曲。手指灵活性训练主要是通过以下方式实施：</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（一）分段练习法</w:t>
      </w:r>
    </w:p>
    <w:p>
      <w:pPr>
        <w:autoSpaceDN w:val="0"/>
        <w:autoSpaceDE w:val="0"/>
        <w:widowControl/>
        <w:spacing w:line="400" w:lineRule="exact" w:before="38" w:after="0"/>
        <w:ind w:left="2" w:right="178" w:firstLine="420"/>
        <w:jc w:val="both"/>
      </w:pPr>
      <w:r>
        <w:rPr>
          <w:rFonts w:ascii="DUqWpm4s+FZSSK" w:hAnsi="DUqWpm4s+FZSSK" w:eastAsia="DUqWpm4s+FZSSK"/>
          <w:color w:val="221F1F"/>
          <w:sz w:val="21"/>
        </w:rPr>
        <w:t>对于段落速度、复杂乐句、乐曲部分练习时可以将乐句分解为乐段，分段练</w:t>
      </w:r>
      <w:r>
        <w:rPr>
          <w:rFonts w:ascii="DUqWpm4s+FZSSK" w:hAnsi="DUqWpm4s+FZSSK" w:eastAsia="DUqWpm4s+FZSSK"/>
          <w:color w:val="221F1F"/>
          <w:sz w:val="21"/>
        </w:rPr>
        <w:t>习每个小节达到清晰和准确后，再慢慢提高练习速度，最终达到演奏流畅和准确</w:t>
      </w:r>
      <w:r>
        <w:rPr>
          <w:rFonts w:ascii="DUqWpm4s+FZSSK" w:hAnsi="DUqWpm4s+FZSSK" w:eastAsia="DUqWpm4s+FZSSK"/>
          <w:color w:val="221F1F"/>
          <w:sz w:val="21"/>
        </w:rPr>
        <w:t>的效果。练习步骤如下：</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拆分乐段</w:t>
      </w:r>
      <w:r>
        <w:br/>
      </w:r>
      <w:r>
        <w:tab/>
      </w:r>
      <w:r>
        <w:rPr>
          <w:rFonts w:ascii="DUqWpm4s+FZSSK" w:hAnsi="DUqWpm4s+FZSSK" w:eastAsia="DUqWpm4s+FZSSK"/>
          <w:color w:val="221F1F"/>
          <w:sz w:val="21"/>
        </w:rPr>
        <w:t>分段练习的第</w:t>
      </w:r>
      <w:r>
        <w:rPr>
          <w:rFonts w:ascii="caNjA48f+MS" w:hAnsi="caNjA48f+MS" w:eastAsia="caNjA48f+MS"/>
          <w:color w:val="221F1F"/>
          <w:sz w:val="21"/>
        </w:rPr>
        <w:t>1</w:t>
      </w:r>
      <w:r>
        <w:rPr>
          <w:rFonts w:ascii="DUqWpm4s+FZSSK" w:hAnsi="DUqWpm4s+FZSSK" w:eastAsia="DUqWpm4s+FZSSK"/>
          <w:color w:val="221F1F"/>
          <w:sz w:val="21"/>
        </w:rPr>
        <w:t>步是将较长的乐句分割为较短的几个乐句。一个难度较大的</w:t>
      </w:r>
      <w:r>
        <w:rPr>
          <w:rFonts w:ascii="DUqWpm4s+FZSSK" w:hAnsi="DUqWpm4s+FZSSK" w:eastAsia="DUqWpm4s+FZSSK"/>
          <w:color w:val="221F1F"/>
          <w:sz w:val="21"/>
        </w:rPr>
        <w:t>乐句往往很难在一次演奏中做到游刃有余，尤其是乐曲的速度较快或是速度较慢</w:t>
      </w:r>
      <w:r>
        <w:rPr>
          <w:rFonts w:ascii="DUqWpm4s+FZSSK" w:hAnsi="DUqWpm4s+FZSSK" w:eastAsia="DUqWpm4s+FZSSK"/>
          <w:color w:val="221F1F"/>
          <w:sz w:val="21"/>
        </w:rPr>
        <w:t>时，一段比较长的乐句演奏起来就会显得生硬、不连贯。分割乐句的目的就是通</w:t>
      </w:r>
      <w:r>
        <w:rPr>
          <w:rFonts w:ascii="DUqWpm4s+FZSSK" w:hAnsi="DUqWpm4s+FZSSK" w:eastAsia="DUqWpm4s+FZSSK"/>
          <w:color w:val="221F1F"/>
          <w:sz w:val="21"/>
        </w:rPr>
        <w:t>过把较长的乐句分割成一个个可以控制的乐句，一步步攻克每一个小节，解决每</w:t>
      </w:r>
      <w:r>
        <w:rPr>
          <w:rFonts w:ascii="DUqWpm4s+FZSSK" w:hAnsi="DUqWpm4s+FZSSK" w:eastAsia="DUqWpm4s+FZSSK"/>
          <w:color w:val="221F1F"/>
          <w:sz w:val="21"/>
        </w:rPr>
        <w:t>一个小节可以提高演奏准确性和流畅性。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演奏者在拆分乐段时，根据乐句结构、节奏、技术难易度来拆分成小乐句。</w:t>
      </w:r>
      <w:r>
        <w:rPr>
          <w:rFonts w:ascii="DUqWpm4s+FZSSK" w:hAnsi="DUqWpm4s+FZSSK" w:eastAsia="DUqWpm4s+FZSSK"/>
          <w:color w:val="221F1F"/>
          <w:sz w:val="21"/>
        </w:rPr>
        <w:t>通常，技术较难的乐句拆分可自然的用乐句中的节奏将几小节或几个拍子划分为</w:t>
      </w:r>
      <w:r>
        <w:rPr>
          <w:rFonts w:ascii="DUqWpm4s+FZSSK" w:hAnsi="DUqWpm4s+FZSSK" w:eastAsia="DUqWpm4s+FZSSK"/>
          <w:color w:val="221F1F"/>
          <w:sz w:val="21"/>
        </w:rPr>
        <w:t>一小乐段，不要一次性过多处理内容。拆分过程中可以根据演奏者弹奏时的节奏</w:t>
      </w:r>
      <w:r>
        <w:rPr>
          <w:rFonts w:ascii="DUqWpm4s+FZSSK" w:hAnsi="DUqWpm4s+FZSSK" w:eastAsia="DUqWpm4s+FZSSK"/>
          <w:color w:val="221F1F"/>
          <w:sz w:val="21"/>
        </w:rPr>
        <w:t>感和对乐句的理解，将乐句内在具有联系性的段落划分为小段进行训练。对于快</w:t>
      </w:r>
      <w:r>
        <w:rPr>
          <w:rFonts w:ascii="DUqWpm4s+FZSSK" w:hAnsi="DUqWpm4s+FZSSK" w:eastAsia="DUqWpm4s+FZSSK"/>
          <w:color w:val="221F1F"/>
          <w:sz w:val="21"/>
        </w:rPr>
        <w:t>速音阶或琶音这样的乐段可以按照音符本身具有的逻辑关系拆分，并逐个进行训</w:t>
      </w:r>
      <w:r>
        <w:rPr>
          <w:rFonts w:ascii="DUqWpm4s+FZSSK" w:hAnsi="DUqWpm4s+FZSSK" w:eastAsia="DUqWpm4s+FZSSK"/>
          <w:color w:val="221F1F"/>
          <w:sz w:val="21"/>
        </w:rPr>
        <w:t>练。如此可以有效分割难点，并逐步对手指的协调和技术难度进行分解和攻克。</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片段分解主要目的是将钢琴曲细化分解为各个局部，从简单的局部开始集中</w:t>
      </w:r>
      <w:r>
        <w:rPr>
          <w:rFonts w:ascii="DUqWpm4s+FZSSK" w:hAnsi="DUqWpm4s+FZSSK" w:eastAsia="DUqWpm4s+FZSSK"/>
          <w:color w:val="221F1F"/>
          <w:sz w:val="21"/>
        </w:rPr>
        <w:t>时间和精力演奏每一小节、小句，每一个乐句的练习均可以提高手指演奏的准确</w:t>
      </w:r>
      <w:r>
        <w:rPr>
          <w:rFonts w:ascii="DUqWpm4s+FZSSK" w:hAnsi="DUqWpm4s+FZSSK" w:eastAsia="DUqWpm4s+FZSSK"/>
          <w:color w:val="221F1F"/>
          <w:sz w:val="21"/>
        </w:rPr>
        <w:t>性，增强对音乐细节的控奏能力，强化对局部和片段的练习，逐步消除乐句演奏</w:t>
      </w:r>
      <w:r>
        <w:rPr>
          <w:rFonts w:ascii="DUqWpm4s+FZSSK" w:hAnsi="DUqWpm4s+FZSSK" w:eastAsia="DUqWpm4s+FZSSK"/>
          <w:color w:val="221F1F"/>
          <w:sz w:val="21"/>
        </w:rPr>
        <w:t>时产生的恐惧心理，并在紧张的练习过程中逐渐积累手指的弹奏肌肉记忆。</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乐段在进行分段练习时，演奏者必须要保证各段之间的连接统一。分段练习</w:t>
      </w:r>
      <w:r>
        <w:rPr>
          <w:rFonts w:ascii="DUqWpm4s+FZSSK" w:hAnsi="DUqWpm4s+FZSSK" w:eastAsia="DUqWpm4s+FZSSK"/>
          <w:color w:val="221F1F"/>
          <w:sz w:val="21"/>
        </w:rPr>
        <w:t>是为了帮助演奏者解决重难点技术问题，而在最后一个部分需要演奏者解决分段</w:t>
      </w:r>
      <w:r>
        <w:rPr>
          <w:rFonts w:ascii="DUqWpm4s+FZSSK" w:hAnsi="DUqWpm4s+FZSSK" w:eastAsia="DUqWpm4s+FZSSK"/>
          <w:color w:val="221F1F"/>
          <w:sz w:val="21"/>
        </w:rPr>
        <w:t>与分段的衔接问题。为了保证音乐的整体感，演奏者需要在进行分段练习时，保</w:t>
      </w:r>
      <w:r>
        <w:rPr>
          <w:rFonts w:ascii="DUqWpm4s+FZSSK" w:hAnsi="DUqWpm4s+FZSSK" w:eastAsia="DUqWpm4s+FZSSK"/>
          <w:color w:val="221F1F"/>
          <w:sz w:val="21"/>
        </w:rPr>
        <w:t>证旋律的整体和节奏的贯通。而在衔接转换部分，演奏者需要利用指间的过渡进</w:t>
      </w:r>
      <w:r>
        <w:rPr>
          <w:rFonts w:ascii="DUqWpm4s+FZSSK" w:hAnsi="DUqWpm4s+FZSSK" w:eastAsia="DUqWpm4s+FZSSK"/>
          <w:color w:val="221F1F"/>
          <w:sz w:val="21"/>
        </w:rPr>
        <w:t>行衔接，确保大段间的无缝对接。</w:t>
      </w:r>
    </w:p>
    <w:p>
      <w:pPr>
        <w:autoSpaceDN w:val="0"/>
        <w:autoSpaceDE w:val="0"/>
        <w:widowControl/>
        <w:spacing w:line="360" w:lineRule="exact" w:before="40" w:after="0"/>
        <w:ind w:left="422" w:right="144" w:firstLine="0"/>
        <w:jc w:val="left"/>
      </w:pPr>
      <w:r>
        <w:rPr>
          <w:rFonts w:ascii="Ecla4o76+TimesNewRomanPSMT" w:hAnsi="Ecla4o76+TimesNewRomanPSMT" w:eastAsia="Ecla4o76+TimesNewRomanPSMT"/>
          <w:color w:val="221F1F"/>
          <w:sz w:val="21"/>
        </w:rPr>
        <w:t>2.</w:t>
      </w:r>
      <w:r>
        <w:rPr>
          <w:rFonts w:ascii="DUqWpm4s+FZSSK" w:hAnsi="DUqWpm4s+FZSSK" w:eastAsia="DUqWpm4s+FZSSK"/>
          <w:color w:val="221F1F"/>
          <w:sz w:val="21"/>
        </w:rPr>
        <w:t>逐步增加速度</w:t>
      </w:r>
      <w:r>
        <w:br/>
      </w:r>
      <w:r>
        <w:rPr>
          <w:rFonts w:ascii="DUqWpm4s+FZSSK" w:hAnsi="DUqWpm4s+FZSSK" w:eastAsia="DUqWpm4s+FZSSK"/>
          <w:color w:val="221F1F"/>
          <w:sz w:val="21"/>
        </w:rPr>
        <w:t>分段练习的要义之一就是递进式提速。练习者在速度选择上，往往从最慢的</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45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速度开始，先保证每个音符准确触键、正确发音和音色纯净。当练习者掌握了在</w:t>
      </w:r>
      <w:r>
        <w:rPr>
          <w:rFonts w:ascii="DUqWpm4s+FZSSK" w:hAnsi="DUqWpm4s+FZSSK" w:eastAsia="DUqWpm4s+FZSSK"/>
          <w:color w:val="221F1F"/>
          <w:sz w:val="21"/>
        </w:rPr>
        <w:t>练习速度下完美演奏后可以逐渐提高速度，直至达到所演奏乐句要求速度。</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在练习时，首先以最慢的速度练习。这需要练习者能够控制好弹奏的每一个</w:t>
      </w:r>
      <w:r>
        <w:rPr>
          <w:rFonts w:ascii="DUqWpm4s+FZSSK" w:hAnsi="DUqWpm4s+FZSSK" w:eastAsia="DUqWpm4s+FZSSK"/>
          <w:color w:val="221F1F"/>
          <w:sz w:val="21"/>
        </w:rPr>
        <w:t>音符的力度，控制好声音的质量，控制好节奏的长短。这个过程主要是让练习</w:t>
      </w:r>
      <w:r>
        <w:rPr>
          <w:rFonts w:ascii="DUqWpm4s+FZSSK" w:hAnsi="DUqWpm4s+FZSSK" w:eastAsia="DUqWpm4s+FZSSK"/>
          <w:color w:val="221F1F"/>
          <w:sz w:val="21"/>
        </w:rPr>
        <w:t>者能够集中注意力，控制好弹奏的每个音符的清晰度，控制好每个音符音高的精</w:t>
      </w:r>
      <w:r>
        <w:rPr>
          <w:rFonts w:ascii="DUqWpm4s+FZSSK" w:hAnsi="DUqWpm4s+FZSSK" w:eastAsia="DUqWpm4s+FZSSK"/>
          <w:color w:val="221F1F"/>
          <w:sz w:val="21"/>
        </w:rPr>
        <w:t>准度。切忌练习者为了提高速度而缺少了演奏的细节过程。慢速练习还有利于调</w:t>
      </w:r>
      <w:r>
        <w:rPr>
          <w:rFonts w:ascii="DUqWpm4s+FZSSK" w:hAnsi="DUqWpm4s+FZSSK" w:eastAsia="DUqWpm4s+FZSSK"/>
          <w:color w:val="221F1F"/>
          <w:sz w:val="21"/>
        </w:rPr>
        <w:t>整手指的错误弹奏动作，有利于稳定练习者的演奏状态，控制好弹奏音符的支撑</w:t>
      </w:r>
      <w:r>
        <w:rPr>
          <w:rFonts w:ascii="DUqWpm4s+FZSSK" w:hAnsi="DUqWpm4s+FZSSK" w:eastAsia="DUqWpm4s+FZSSK"/>
          <w:color w:val="221F1F"/>
          <w:sz w:val="21"/>
        </w:rPr>
        <w:t>以及声音的清晰度。指尖独立性和手指的协调性是在这个训练环节中的中心训</w:t>
      </w:r>
      <w:r>
        <w:rPr>
          <w:rFonts w:ascii="DUqWpm4s+FZSSK" w:hAnsi="DUqWpm4s+FZSSK" w:eastAsia="DUqWpm4s+FZSSK"/>
          <w:color w:val="221F1F"/>
          <w:sz w:val="21"/>
        </w:rPr>
        <w:t>练点。</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演奏者能够按照正确的演奏方式，以缓慢的速度成功地演奏好每一个乐段</w:t>
      </w:r>
      <w:r>
        <w:rPr>
          <w:rFonts w:ascii="DUqWpm4s+FZSSK" w:hAnsi="DUqWpm4s+FZSSK" w:eastAsia="DUqWpm4s+FZSSK"/>
          <w:color w:val="221F1F"/>
          <w:sz w:val="21"/>
        </w:rPr>
        <w:t>后，就可以开始提升练习的速度。升高练习速度应当采用一点一点逐渐提升，切</w:t>
      </w:r>
      <w:r>
        <w:rPr>
          <w:rFonts w:ascii="DUqWpm4s+FZSSK" w:hAnsi="DUqWpm4s+FZSSK" w:eastAsia="DUqWpm4s+FZSSK"/>
          <w:color w:val="221F1F"/>
          <w:sz w:val="21"/>
        </w:rPr>
        <w:t>记不可直接从一个慢速练习升高至过快的速度，这样的话很容易导致手指的不协</w:t>
      </w:r>
      <w:r>
        <w:rPr>
          <w:rFonts w:ascii="DUqWpm4s+FZSSK" w:hAnsi="DUqWpm4s+FZSSK" w:eastAsia="DUqWpm4s+FZSSK"/>
          <w:color w:val="221F1F"/>
          <w:sz w:val="21"/>
        </w:rPr>
        <w:t>调，从而造成演奏失误。每次应该增加的速度幅度小一些，同时控制好手指的灵</w:t>
      </w:r>
      <w:r>
        <w:rPr>
          <w:rFonts w:ascii="DUqWpm4s+FZSSK" w:hAnsi="DUqWpm4s+FZSSK" w:eastAsia="DUqWpm4s+FZSSK"/>
          <w:color w:val="221F1F"/>
          <w:sz w:val="21"/>
        </w:rPr>
        <w:t>活性以及演奏的流畅，在演奏时要注意各个音符的清晰和精准，切勿因速度加快</w:t>
      </w:r>
      <w:r>
        <w:rPr>
          <w:rFonts w:ascii="DUqWpm4s+FZSSK" w:hAnsi="DUqWpm4s+FZSSK" w:eastAsia="DUqWpm4s+FZSSK"/>
          <w:color w:val="221F1F"/>
          <w:sz w:val="21"/>
        </w:rPr>
        <w:t>而出现音符模糊或错误。</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乐句的速度快慢意味着乐句的技术难度，需要控制速度与难度的比例，在提</w:t>
      </w:r>
      <w:r>
        <w:rPr>
          <w:rFonts w:ascii="DUqWpm4s+FZSSK" w:hAnsi="DUqWpm4s+FZSSK" w:eastAsia="DUqWpm4s+FZSSK"/>
          <w:color w:val="221F1F"/>
          <w:sz w:val="21"/>
        </w:rPr>
        <w:t>速的同时仍需保持技术准确性与表现力。在演奏快、难度高的乐句时，弹奏者</w:t>
      </w:r>
      <w:r>
        <w:rPr>
          <w:rFonts w:ascii="DUqWpm4s+FZSSK" w:hAnsi="DUqWpm4s+FZSSK" w:eastAsia="DUqWpm4s+FZSSK"/>
          <w:color w:val="221F1F"/>
          <w:sz w:val="21"/>
        </w:rPr>
        <w:t>可以根据自身的实际情况在训练的过程中逐渐增强手指的速度灵敏性，不要急于</w:t>
      </w:r>
      <w:r>
        <w:rPr>
          <w:rFonts w:ascii="DUqWpm4s+FZSSK" w:hAnsi="DUqWpm4s+FZSSK" w:eastAsia="DUqWpm4s+FZSSK"/>
          <w:color w:val="221F1F"/>
          <w:sz w:val="21"/>
        </w:rPr>
        <w:t>提高手指的速度，否则不利于提高手指的稳定性，会使其产生因疲劳而崩盘的情</w:t>
      </w:r>
      <w:r>
        <w:rPr>
          <w:rFonts w:ascii="DUqWpm4s+FZSSK" w:hAnsi="DUqWpm4s+FZSSK" w:eastAsia="DUqWpm4s+FZSSK"/>
          <w:color w:val="221F1F"/>
          <w:sz w:val="21"/>
        </w:rPr>
        <w:t>况。另外，在训练时弹奏者需定时留出一定休息时间，让手指放松下来。</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手指灵活性训练</w:t>
      </w:r>
      <w:r>
        <w:br/>
      </w:r>
      <w:r>
        <w:tab/>
      </w:r>
      <w:r>
        <w:rPr>
          <w:rFonts w:ascii="DUqWpm4s+FZSSK" w:hAnsi="DUqWpm4s+FZSSK" w:eastAsia="DUqWpm4s+FZSSK"/>
          <w:color w:val="221F1F"/>
          <w:sz w:val="21"/>
        </w:rPr>
        <w:t>分段练习不仅是提升演奏速度训练，更是针对手指灵活性训练的过程。演奏</w:t>
      </w:r>
      <w:r>
        <w:rPr>
          <w:rFonts w:ascii="DUqWpm4s+FZSSK" w:hAnsi="DUqWpm4s+FZSSK" w:eastAsia="DUqWpm4s+FZSSK"/>
          <w:color w:val="221F1F"/>
          <w:sz w:val="21"/>
        </w:rPr>
        <w:t>人员进行分段练习时要求同时进行手指灵活性训练，对每个动作做到及时完成，</w:t>
      </w:r>
      <w:r>
        <w:rPr>
          <w:rFonts w:ascii="DUqWpm4s+FZSSK" w:hAnsi="DUqWpm4s+FZSSK" w:eastAsia="DUqWpm4s+FZSSK"/>
          <w:color w:val="221F1F"/>
          <w:sz w:val="21"/>
        </w:rPr>
        <w:t>不可拖延。因为手指灵活性对于快速的演奏训练和乐句的处理上都具有不可或缺</w:t>
      </w:r>
      <w:r>
        <w:rPr>
          <w:rFonts w:ascii="DUqWpm4s+FZSSK" w:hAnsi="DUqWpm4s+FZSSK" w:eastAsia="DUqWpm4s+FZSSK"/>
          <w:color w:val="221F1F"/>
          <w:sz w:val="21"/>
        </w:rPr>
        <w:t>的重要性，所以，演奏人员应在每个段落的训练中注重手指的独立、灵活，以保</w:t>
      </w:r>
      <w:r>
        <w:rPr>
          <w:rFonts w:ascii="DUqWpm4s+FZSSK" w:hAnsi="DUqWpm4s+FZSSK" w:eastAsia="DUqWpm4s+FZSSK"/>
          <w:color w:val="221F1F"/>
          <w:sz w:val="21"/>
        </w:rPr>
        <w:t>证每个音符均可以较快的速度进行演奏。</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手指的敏捷性与快速段落的力度掌控能力直接有关。手指敏捷性是高效演奏</w:t>
      </w:r>
      <w:r>
        <w:rPr>
          <w:rFonts w:ascii="DUqWpm4s+FZSSK" w:hAnsi="DUqWpm4s+FZSSK" w:eastAsia="DUqWpm4s+FZSSK"/>
          <w:color w:val="221F1F"/>
          <w:sz w:val="21"/>
        </w:rPr>
        <w:t>的根本，快速段落的演奏是需要手指快速而准确的完成每个音符的按键演奏。在</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46</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78" w:firstLine="0"/>
        <w:jc w:val="both"/>
      </w:pPr>
      <w:r>
        <w:rPr>
          <w:rFonts w:ascii="DUqWpm4s+FZSSK" w:hAnsi="DUqWpm4s+FZSSK" w:eastAsia="DUqWpm4s+FZSSK"/>
          <w:color w:val="221F1F"/>
          <w:sz w:val="21"/>
        </w:rPr>
        <w:t>分段练习中，演奏者需要重视每个手指的灵敏性与独立性，让每个手指迅速而准</w:t>
      </w:r>
      <w:r>
        <w:rPr>
          <w:rFonts w:ascii="DUqWpm4s+FZSSK" w:hAnsi="DUqWpm4s+FZSSK" w:eastAsia="DUqWpm4s+FZSSK"/>
          <w:color w:val="221F1F"/>
          <w:sz w:val="21"/>
        </w:rPr>
        <w:t>确地压下钢琴键而不拖拉。通过加大每个部分练习的难度，可提升手指的灵活</w:t>
      </w:r>
      <w:r>
        <w:rPr>
          <w:rFonts w:ascii="DUqWpm4s+FZSSK" w:hAnsi="DUqWpm4s+FZSSK" w:eastAsia="DUqWpm4s+FZSSK"/>
          <w:color w:val="221F1F"/>
          <w:sz w:val="21"/>
        </w:rPr>
        <w:t>性，最终实现流畅的演奏效果。</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指法柔韧练习可以采取各种技术形式以及练习方法。如可以进行手指单音跳</w:t>
      </w:r>
      <w:r>
        <w:rPr>
          <w:rFonts w:ascii="DUqWpm4s+FZSSK" w:hAnsi="DUqWpm4s+FZSSK" w:eastAsia="DUqWpm4s+FZSSK"/>
          <w:color w:val="221F1F"/>
          <w:sz w:val="21"/>
        </w:rPr>
        <w:t>动练习或者在一个乐句中快速重复一个音符来提升指法的柔韧性与反应灵敏度。</w:t>
      </w:r>
      <w:r>
        <w:rPr>
          <w:rFonts w:ascii="DUqWpm4s+FZSSK" w:hAnsi="DUqWpm4s+FZSSK" w:eastAsia="DUqWpm4s+FZSSK"/>
          <w:color w:val="221F1F"/>
          <w:sz w:val="21"/>
        </w:rPr>
        <w:t>此外，还可以通过手指的屈伸来提高指关节的灵活性与稳定性。通过指法柔韧练</w:t>
      </w:r>
      <w:r>
        <w:rPr>
          <w:rFonts w:ascii="DUqWpm4s+FZSSK" w:hAnsi="DUqWpm4s+FZSSK" w:eastAsia="DUqWpm4s+FZSSK"/>
          <w:color w:val="221F1F"/>
          <w:sz w:val="21"/>
        </w:rPr>
        <w:t>习，演奏者不但可以提升速度，也可以在演奏难度较大的乐句中保证每一个音的</w:t>
      </w:r>
      <w:r>
        <w:rPr>
          <w:rFonts w:ascii="DUqWpm4s+FZSSK" w:hAnsi="DUqWpm4s+FZSSK" w:eastAsia="DUqWpm4s+FZSSK"/>
          <w:color w:val="221F1F"/>
          <w:sz w:val="21"/>
        </w:rPr>
        <w:t>清晰与正确。</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（二）手指伸展与弯曲练习</w:t>
      </w:r>
    </w:p>
    <w:p>
      <w:pPr>
        <w:autoSpaceDN w:val="0"/>
        <w:tabs>
          <w:tab w:pos="422" w:val="left"/>
        </w:tabs>
        <w:autoSpaceDE w:val="0"/>
        <w:widowControl/>
        <w:spacing w:line="386" w:lineRule="exact" w:before="52"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单指伸展与弯曲</w:t>
      </w:r>
      <w:r>
        <w:br/>
      </w:r>
      <w:r>
        <w:tab/>
      </w:r>
      <w:r>
        <w:rPr>
          <w:rFonts w:ascii="DUqWpm4s+FZSSK" w:hAnsi="DUqWpm4s+FZSSK" w:eastAsia="DUqWpm4s+FZSSK"/>
          <w:color w:val="221F1F"/>
          <w:sz w:val="21"/>
        </w:rPr>
        <w:t>单音位伸屈是指单指进行伸屈练习，是手指柔韧性和独立性培养的基础性练</w:t>
      </w:r>
      <w:r>
        <w:rPr>
          <w:rFonts w:ascii="DUqWpm4s+FZSSK" w:hAnsi="DUqWpm4s+FZSSK" w:eastAsia="DUqWpm4s+FZSSK"/>
          <w:color w:val="221F1F"/>
          <w:sz w:val="21"/>
        </w:rPr>
        <w:t>习，能使演奏者的各个手指指节独立、灵活，从而在演奏中使手指能更快速敏捷</w:t>
      </w:r>
      <w:r>
        <w:rPr>
          <w:rFonts w:ascii="DUqWpm4s+FZSSK" w:hAnsi="DUqWpm4s+FZSSK" w:eastAsia="DUqWpm4s+FZSSK"/>
          <w:color w:val="221F1F"/>
          <w:sz w:val="21"/>
        </w:rPr>
        <w:t>地完成弹奏键，且各个指节的弯曲与伸展动作自然流畅。</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在单指弹伸展练习过程中，演奏者要缓慢入手，让手指弹伸和弯曲的动作准</w:t>
      </w:r>
      <w:r>
        <w:rPr>
          <w:rFonts w:ascii="DUqWpm4s+FZSSK" w:hAnsi="DUqWpm4s+FZSSK" w:eastAsia="DUqWpm4s+FZSSK"/>
          <w:color w:val="221F1F"/>
          <w:sz w:val="21"/>
        </w:rPr>
        <w:t>确、自然。例如，演奏者可以将所有手指都固定在弹伸或弯曲的位置上，然后再</w:t>
      </w:r>
      <w:r>
        <w:rPr>
          <w:rFonts w:ascii="DUqWpm4s+FZSSK" w:hAnsi="DUqWpm4s+FZSSK" w:eastAsia="DUqWpm4s+FZSSK"/>
          <w:color w:val="221F1F"/>
          <w:sz w:val="21"/>
        </w:rPr>
        <w:t>去逐一练习。先从单手指的伸展和弯曲动作去练习，即从一个手指开始，缓慢弯</w:t>
      </w:r>
      <w:r>
        <w:rPr>
          <w:rFonts w:ascii="DUqWpm4s+FZSSK" w:hAnsi="DUqWpm4s+FZSSK" w:eastAsia="DUqWpm4s+FZSSK"/>
          <w:color w:val="221F1F"/>
          <w:sz w:val="21"/>
        </w:rPr>
        <w:t>曲指尖，并将每个指尖的关节都弯曲到位，直至流畅地完成每一个伸展和弯曲。</w:t>
      </w:r>
      <w:r>
        <w:rPr>
          <w:rFonts w:ascii="DUqWpm4s+FZSSK" w:hAnsi="DUqWpm4s+FZSSK" w:eastAsia="DUqWpm4s+FZSSK"/>
          <w:color w:val="221F1F"/>
          <w:sz w:val="21"/>
        </w:rPr>
        <w:t>这样指节之间的活动范围就会增加，同时演奏者还能在练指过程中增强对指尖的</w:t>
      </w:r>
      <w:r>
        <w:rPr>
          <w:rFonts w:ascii="DUqWpm4s+FZSSK" w:hAnsi="DUqWpm4s+FZSSK" w:eastAsia="DUqWpm4s+FZSSK"/>
          <w:color w:val="221F1F"/>
          <w:sz w:val="21"/>
        </w:rPr>
        <w:t>控制力度。演奏者在进行单指伸展和弯曲动作练指时可以逐渐适当加大动作难度</w:t>
      </w:r>
      <w:r>
        <w:rPr>
          <w:rFonts w:ascii="DUqWpm4s+FZSSK" w:hAnsi="DUqWpm4s+FZSSK" w:eastAsia="DUqWpm4s+FZSSK"/>
          <w:color w:val="221F1F"/>
          <w:sz w:val="21"/>
        </w:rPr>
        <w:t>和速度，即从缓慢的手指伸展和弯曲动作练习开始，逐步加快手型动作，并不断</w:t>
      </w:r>
      <w:r>
        <w:rPr>
          <w:rFonts w:ascii="DUqWpm4s+FZSSK" w:hAnsi="DUqWpm4s+FZSSK" w:eastAsia="DUqWpm4s+FZSSK"/>
          <w:color w:val="221F1F"/>
          <w:sz w:val="21"/>
        </w:rPr>
        <w:t>加强练习手臂手腕部和肩膀关节之间的力量配合，增强手腕控制能力。例如，一</w:t>
      </w:r>
      <w:r>
        <w:rPr>
          <w:rFonts w:ascii="DUqWpm4s+FZSSK" w:hAnsi="DUqWpm4s+FZSSK" w:eastAsia="DUqWpm4s+FZSSK"/>
          <w:color w:val="221F1F"/>
          <w:sz w:val="21"/>
        </w:rPr>
        <w:t>开始可以先缓慢弯曲伸展和弯曲指关节，达到手腕控制配合练习效果后，再适当</w:t>
      </w:r>
      <w:r>
        <w:rPr>
          <w:rFonts w:ascii="DUqWpm4s+FZSSK" w:hAnsi="DUqWpm4s+FZSSK" w:eastAsia="DUqWpm4s+FZSSK"/>
          <w:color w:val="221F1F"/>
          <w:sz w:val="21"/>
        </w:rPr>
        <w:t>提高手臂手腕部之间的伸展和弯曲控制速度，同时注意弯曲伸展和腕关节配合</w:t>
      </w:r>
      <w:r>
        <w:rPr>
          <w:rFonts w:ascii="DUqWpm4s+FZSSK" w:hAnsi="DUqWpm4s+FZSSK" w:eastAsia="DUqWpm4s+FZSSK"/>
          <w:color w:val="221F1F"/>
          <w:sz w:val="21"/>
        </w:rPr>
        <w:t>练习。</w:t>
      </w:r>
    </w:p>
    <w:p>
      <w:pPr>
        <w:autoSpaceDN w:val="0"/>
        <w:autoSpaceDE w:val="0"/>
        <w:widowControl/>
        <w:spacing w:line="400" w:lineRule="exact" w:before="0" w:after="0"/>
        <w:ind w:left="2" w:right="76" w:firstLine="420"/>
        <w:jc w:val="both"/>
      </w:pPr>
      <w:r>
        <w:rPr>
          <w:rFonts w:ascii="DUqWpm4s+FZSSK" w:hAnsi="DUqWpm4s+FZSSK" w:eastAsia="DUqWpm4s+FZSSK"/>
          <w:color w:val="221F1F"/>
          <w:sz w:val="21"/>
        </w:rPr>
        <w:t>单指伸展与弯曲训练时注意保持放松的手部姿态，如果演奏者的手指在做伸</w:t>
      </w:r>
      <w:r>
        <w:rPr>
          <w:rFonts w:ascii="DUqWpm4s+FZSSK" w:hAnsi="DUqWpm4s+FZSSK" w:eastAsia="DUqWpm4s+FZSSK"/>
          <w:color w:val="221F1F"/>
          <w:sz w:val="21"/>
        </w:rPr>
        <w:t>展弯曲的动作时太过用力，手指肌肉紧张就会使动作不自然，并产生手部疲劳</w:t>
      </w:r>
      <w:r>
        <w:rPr>
          <w:rFonts w:ascii="DUqWpm4s+FZSSK" w:hAnsi="DUqWpm4s+FZSSK" w:eastAsia="DUqWpm4s+FZSSK"/>
          <w:color w:val="221F1F"/>
          <w:sz w:val="21"/>
        </w:rPr>
        <w:t>等问题。因此，在单指伸展弯曲训练中手部的放松尤为重要，手腕和手指做到自</w:t>
      </w:r>
      <w:r>
        <w:rPr>
          <w:rFonts w:ascii="DUqWpm4s+FZSSK" w:hAnsi="DUqWpm4s+FZSSK" w:eastAsia="DUqWpm4s+FZSSK"/>
          <w:color w:val="221F1F"/>
          <w:sz w:val="21"/>
        </w:rPr>
        <w:t>然、放松的伸展弯曲，避免手指和手腕因放松度不够而出现的过度紧张。同时，</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47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适度放松也可以使演奏者能够尽可能自然和舒适地完成每个手指动作。</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指节控制</w:t>
      </w:r>
      <w:r>
        <w:br/>
      </w:r>
      <w:r>
        <w:tab/>
      </w:r>
      <w:r>
        <w:rPr>
          <w:rFonts w:ascii="DUqWpm4s+FZSSK" w:hAnsi="DUqWpm4s+FZSSK" w:eastAsia="DUqWpm4s+FZSSK"/>
          <w:color w:val="221F1F"/>
          <w:sz w:val="21"/>
        </w:rPr>
        <w:t>钢琴演奏需要演奏者的手指拥有足够的灵活性，可以很好地控制每一个指节</w:t>
      </w:r>
      <w:r>
        <w:rPr>
          <w:rFonts w:ascii="DUqWpm4s+FZSSK" w:hAnsi="DUqWpm4s+FZSSK" w:eastAsia="DUqWpm4s+FZSSK"/>
          <w:color w:val="221F1F"/>
          <w:sz w:val="21"/>
        </w:rPr>
        <w:t>的弯曲和舒展，从而在钢琴演奏过程中更好地控制手指指尖的位置，在每一次按</w:t>
      </w:r>
      <w:r>
        <w:rPr>
          <w:rFonts w:ascii="DUqWpm4s+FZSSK" w:hAnsi="DUqWpm4s+FZSSK" w:eastAsia="DUqWpm4s+FZSSK"/>
          <w:color w:val="221F1F"/>
          <w:sz w:val="21"/>
        </w:rPr>
        <w:t>下琴键之后，演奏的音符可以显得更加清晰、干净。指节的舒展、弯曲控制不仅</w:t>
      </w:r>
      <w:r>
        <w:rPr>
          <w:rFonts w:ascii="DUqWpm4s+FZSSK" w:hAnsi="DUqWpm4s+FZSSK" w:eastAsia="DUqWpm4s+FZSSK"/>
          <w:color w:val="221F1F"/>
          <w:sz w:val="21"/>
        </w:rPr>
        <w:t>仅是提升手指灵活性的一项能力，对于钢琴演奏的精准度提升来说也是一项重要</w:t>
      </w:r>
      <w:r>
        <w:rPr>
          <w:rFonts w:ascii="DUqWpm4s+FZSSK" w:hAnsi="DUqWpm4s+FZSSK" w:eastAsia="DUqWpm4s+FZSSK"/>
          <w:color w:val="221F1F"/>
          <w:sz w:val="21"/>
        </w:rPr>
        <w:t>训练。演奏者在练习中可以通过锻炼每一个指节的独立运动来实现更好的指节控</w:t>
      </w:r>
      <w:r>
        <w:rPr>
          <w:rFonts w:ascii="DUqWpm4s+FZSSK" w:hAnsi="DUqWpm4s+FZSSK" w:eastAsia="DUqWpm4s+FZSSK"/>
          <w:color w:val="221F1F"/>
          <w:sz w:val="21"/>
        </w:rPr>
        <w:t>制。比如可以让每一个手指都放在琴键上，练习从指尖的位置开始弯曲指节，每</w:t>
      </w:r>
      <w:r>
        <w:rPr>
          <w:rFonts w:ascii="DUqWpm4s+FZSSK" w:hAnsi="DUqWpm4s+FZSSK" w:eastAsia="DUqWpm4s+FZSSK"/>
          <w:color w:val="221F1F"/>
          <w:sz w:val="21"/>
        </w:rPr>
        <w:t>次弯动都应该准确稳定。也可以让演奏者练习舒张指节，让指节尽可能舒展到最</w:t>
      </w:r>
      <w:r>
        <w:rPr>
          <w:rFonts w:ascii="DUqWpm4s+FZSSK" w:hAnsi="DUqWpm4s+FZSSK" w:eastAsia="DUqWpm4s+FZSSK"/>
          <w:color w:val="221F1F"/>
          <w:sz w:val="21"/>
        </w:rPr>
        <w:t>大、同时保证演奏时指节舒展的灵活程度，这样一来演奏者的手指每个指节的灵</w:t>
      </w:r>
      <w:r>
        <w:rPr>
          <w:rFonts w:ascii="DUqWpm4s+FZSSK" w:hAnsi="DUqWpm4s+FZSSK" w:eastAsia="DUqWpm4s+FZSSK"/>
          <w:color w:val="221F1F"/>
          <w:sz w:val="21"/>
        </w:rPr>
        <w:t>活程度将得到提升。当演奏一些较难的技巧段落时，每一个指节灵活、准确的舒</w:t>
      </w:r>
      <w:r>
        <w:rPr>
          <w:rFonts w:ascii="DUqWpm4s+FZSSK" w:hAnsi="DUqWpm4s+FZSSK" w:eastAsia="DUqWpm4s+FZSSK"/>
          <w:color w:val="221F1F"/>
          <w:sz w:val="21"/>
        </w:rPr>
        <w:t>展和弯曲程度将决定演奏时的精准程度和音高的准确性，同时还与音符的清晰程</w:t>
      </w:r>
      <w:r>
        <w:rPr>
          <w:rFonts w:ascii="DUqWpm4s+FZSSK" w:hAnsi="DUqWpm4s+FZSSK" w:eastAsia="DUqWpm4s+FZSSK"/>
          <w:color w:val="221F1F"/>
          <w:sz w:val="21"/>
        </w:rPr>
        <w:t>度有着直接联系。每一个指节灵活、准确的舒展、弯曲可以更好地调整每个手指</w:t>
      </w:r>
      <w:r>
        <w:rPr>
          <w:rFonts w:ascii="DUqWpm4s+FZSSK" w:hAnsi="DUqWpm4s+FZSSK" w:eastAsia="DUqWpm4s+FZSSK"/>
          <w:color w:val="221F1F"/>
          <w:sz w:val="21"/>
        </w:rPr>
        <w:t>指尖的控制程度，进而让每一个音符的发音变得更加清晰，钢琴演奏也可以更加</w:t>
      </w:r>
      <w:r>
        <w:rPr>
          <w:rFonts w:ascii="DUqWpm4s+FZSSK" w:hAnsi="DUqWpm4s+FZSSK" w:eastAsia="DUqWpm4s+FZSSK"/>
          <w:color w:val="221F1F"/>
          <w:sz w:val="21"/>
        </w:rPr>
        <w:t>精准。</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训练指节控制并不是单单的训练指节弯曲和伸展，而是对在高速转换过程中</w:t>
      </w:r>
      <w:r>
        <w:rPr>
          <w:rFonts w:ascii="DUqWpm4s+FZSSK" w:hAnsi="DUqWpm4s+FZSSK" w:eastAsia="DUqWpm4s+FZSSK"/>
          <w:color w:val="221F1F"/>
          <w:sz w:val="21"/>
        </w:rPr>
        <w:t>手指的细微控制能力的训练。钢琴演奏当中，尤其是演奏快速段落或演奏大量的</w:t>
      </w:r>
      <w:r>
        <w:rPr>
          <w:rFonts w:ascii="DUqWpm4s+FZSSK" w:hAnsi="DUqWpm4s+FZSSK" w:eastAsia="DUqWpm4s+FZSSK"/>
          <w:color w:val="221F1F"/>
          <w:sz w:val="21"/>
        </w:rPr>
        <w:t>和弦时，手指动作必须反应快速、准确。演奏者可以通过在各指节的训练过程中</w:t>
      </w:r>
      <w:r>
        <w:rPr>
          <w:rFonts w:ascii="DUqWpm4s+FZSSK" w:hAnsi="DUqWpm4s+FZSSK" w:eastAsia="DUqWpm4s+FZSSK"/>
          <w:color w:val="221F1F"/>
          <w:sz w:val="21"/>
        </w:rPr>
        <w:t>增加变化的方式，例如弯曲和伸展之间快速转换的状态，或者在指节之间加入细</w:t>
      </w:r>
      <w:r>
        <w:rPr>
          <w:rFonts w:ascii="DUqWpm4s+FZSSK" w:hAnsi="DUqWpm4s+FZSSK" w:eastAsia="DUqWpm4s+FZSSK"/>
          <w:color w:val="221F1F"/>
          <w:sz w:val="21"/>
        </w:rPr>
        <w:t>微的控制调节的动作来训练手指的演奏控制的细微程度，以此提高演奏时手指的</w:t>
      </w:r>
      <w:r>
        <w:rPr>
          <w:rFonts w:ascii="DUqWpm4s+FZSSK" w:hAnsi="DUqWpm4s+FZSSK" w:eastAsia="DUqWpm4s+FZSSK"/>
          <w:color w:val="221F1F"/>
          <w:sz w:val="21"/>
        </w:rPr>
        <w:t>准确性，避免手指不敏感或反应过慢致使演奏失误等情况出现。</w:t>
      </w:r>
    </w:p>
    <w:p>
      <w:pPr>
        <w:autoSpaceDN w:val="0"/>
        <w:tabs>
          <w:tab w:pos="580" w:val="left"/>
        </w:tabs>
        <w:autoSpaceDE w:val="0"/>
        <w:widowControl/>
        <w:spacing w:line="394" w:lineRule="exact" w:before="6"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手指联动练习</w:t>
      </w:r>
      <w:r>
        <w:br/>
      </w:r>
      <w:r>
        <w:tab/>
      </w:r>
      <w:r>
        <w:rPr>
          <w:rFonts w:ascii="DUqWpm4s+FZSSK" w:hAnsi="DUqWpm4s+FZSSK" w:eastAsia="DUqWpm4s+FZSSK"/>
          <w:color w:val="221F1F"/>
          <w:sz w:val="21"/>
        </w:rPr>
        <w:t>手指联动练习是指手关节的张合练习，手指张开后进行弯曲，是练习手指快</w:t>
      </w:r>
      <w:r>
        <w:rPr>
          <w:rFonts w:ascii="DUqWpm4s+FZSSK" w:hAnsi="DUqWpm4s+FZSSK" w:eastAsia="DUqWpm4s+FZSSK"/>
          <w:color w:val="221F1F"/>
          <w:sz w:val="21"/>
        </w:rPr>
        <w:t>速转换之间的灵活性与协调性。钢琴演奏不仅要求手指间能够独立、灵活、有</w:t>
      </w:r>
      <w:r>
        <w:rPr>
          <w:rFonts w:ascii="DUqWpm4s+FZSSK" w:hAnsi="DUqWpm4s+FZSSK" w:eastAsia="DUqWpm4s+FZSSK"/>
          <w:color w:val="221F1F"/>
          <w:sz w:val="21"/>
        </w:rPr>
        <w:t>力量，还要求手指间协调配合。在弹奏一些速度较快的段落或者复杂的旋律进行</w:t>
      </w:r>
      <w:r>
        <w:rPr>
          <w:rFonts w:ascii="DUqWpm4s+FZSSK" w:hAnsi="DUqWpm4s+FZSSK" w:eastAsia="DUqWpm4s+FZSSK"/>
          <w:color w:val="221F1F"/>
          <w:sz w:val="21"/>
        </w:rPr>
        <w:t>时对手指联动性要求较为明显，演奏者要能够以较快的准确度来转换手指间的相</w:t>
      </w:r>
      <w:r>
        <w:rPr>
          <w:rFonts w:ascii="DUqWpm4s+FZSSK" w:hAnsi="DUqWpm4s+FZSSK" w:eastAsia="DUqWpm4s+FZSSK"/>
          <w:color w:val="221F1F"/>
          <w:sz w:val="21"/>
        </w:rPr>
        <w:t>互配合，不会因为手指之间的动作转换而减慢演奏速度。通过手指的联动练习来</w:t>
      </w:r>
      <w:r>
        <w:rPr>
          <w:rFonts w:ascii="DUqWpm4s+FZSSK" w:hAnsi="DUqWpm4s+FZSSK" w:eastAsia="DUqWpm4s+FZSSK"/>
          <w:color w:val="221F1F"/>
          <w:sz w:val="21"/>
        </w:rPr>
        <w:t>提高手部的协调度与灵活性。在此练习中，演奏者也可以通过一个或多个手指逐</w:t>
      </w:r>
      <w:r>
        <w:rPr>
          <w:rFonts w:ascii="DUqWpm4s+FZSSK" w:hAnsi="DUqWpm4s+FZSSK" w:eastAsia="DUqWpm4s+FZSSK"/>
          <w:color w:val="221F1F"/>
          <w:sz w:val="21"/>
        </w:rPr>
        <w:t>渐联动来练习，如一个手指弯曲和伸展练习，以及两个手指同时弯曲、伸展的练</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48</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习，再到多个手指之间的配合练习，逐步加强手指间的互相协作。演奏者也可以</w:t>
      </w:r>
      <w:r>
        <w:rPr>
          <w:rFonts w:ascii="DUqWpm4s+FZSSK" w:hAnsi="DUqWpm4s+FZSSK" w:eastAsia="DUqWpm4s+FZSSK"/>
          <w:color w:val="221F1F"/>
          <w:sz w:val="21"/>
        </w:rPr>
        <w:t>由慢速开始，先通过同一只手的食指和中指弯曲和伸展练习，互相转换速度、准</w:t>
      </w:r>
      <w:r>
        <w:rPr>
          <w:rFonts w:ascii="DUqWpm4s+FZSSK" w:hAnsi="DUqWpm4s+FZSSK" w:eastAsia="DUqWpm4s+FZSSK"/>
          <w:color w:val="221F1F"/>
          <w:sz w:val="21"/>
        </w:rPr>
        <w:t>确度。当演奏者的练习逐渐深入时，可以加入更多的手指联动的练习，以确保每</w:t>
      </w:r>
      <w:r>
        <w:rPr>
          <w:rFonts w:ascii="DUqWpm4s+FZSSK" w:hAnsi="DUqWpm4s+FZSSK" w:eastAsia="DUqWpm4s+FZSSK"/>
          <w:color w:val="221F1F"/>
          <w:sz w:val="21"/>
        </w:rPr>
        <w:t>个手指都可以自由并且迅速地进行手部的转换。</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手指联动练习主要是锻炼手指间的互换能力。演奏者可以进行多指互换练</w:t>
      </w:r>
      <w:r>
        <w:rPr>
          <w:rFonts w:ascii="DUqWpm4s+FZSSK" w:hAnsi="DUqWpm4s+FZSSK" w:eastAsia="DUqWpm4s+FZSSK"/>
          <w:color w:val="221F1F"/>
          <w:sz w:val="21"/>
        </w:rPr>
        <w:t>习，逐渐提升手指间的互换能力，从而提升手指灵活性，提升手指反应速度。在</w:t>
      </w:r>
      <w:r>
        <w:rPr>
          <w:rFonts w:ascii="DUqWpm4s+FZSSK" w:hAnsi="DUqWpm4s+FZSSK" w:eastAsia="DUqWpm4s+FZSSK"/>
          <w:color w:val="221F1F"/>
          <w:sz w:val="21"/>
        </w:rPr>
        <w:t>练习过程中，演奏者需要注意每个手指的独立性和稳定性，保证每个音符的准确</w:t>
      </w:r>
      <w:r>
        <w:rPr>
          <w:rFonts w:ascii="DUqWpm4s+FZSSK" w:hAnsi="DUqWpm4s+FZSSK" w:eastAsia="DUqWpm4s+FZSSK"/>
          <w:color w:val="221F1F"/>
          <w:sz w:val="21"/>
        </w:rPr>
        <w:t>性。其次，在手指互换练习过程中需要防止手指互换动作的突然紧张感，保持手</w:t>
      </w:r>
      <w:r>
        <w:rPr>
          <w:rFonts w:ascii="DUqWpm4s+FZSSK" w:hAnsi="DUqWpm4s+FZSSK" w:eastAsia="DUqWpm4s+FZSSK"/>
          <w:color w:val="221F1F"/>
          <w:sz w:val="21"/>
        </w:rPr>
        <w:t>指流动的自然顺畅性。快速演奏是手与手联动的一大考验，演奏者需要在这样的</w:t>
      </w:r>
      <w:r>
        <w:rPr>
          <w:rFonts w:ascii="DUqWpm4s+FZSSK" w:hAnsi="DUqWpm4s+FZSSK" w:eastAsia="DUqWpm4s+FZSSK"/>
          <w:color w:val="221F1F"/>
          <w:sz w:val="21"/>
        </w:rPr>
        <w:t>练习中保证每个手指在极快速度下流畅、准确。譬如快速音阶或者琶音在演奏过</w:t>
      </w:r>
      <w:r>
        <w:rPr>
          <w:rFonts w:ascii="DUqWpm4s+FZSSK" w:hAnsi="DUqWpm4s+FZSSK" w:eastAsia="DUqWpm4s+FZSSK"/>
          <w:color w:val="221F1F"/>
          <w:sz w:val="21"/>
        </w:rPr>
        <w:t>程中，演奏者需要保证每个音符的准确清晰的同时要控制好每个手指之间的流畅</w:t>
      </w:r>
      <w:r>
        <w:rPr>
          <w:rFonts w:ascii="DUqWpm4s+FZSSK" w:hAnsi="DUqWpm4s+FZSSK" w:eastAsia="DUqWpm4s+FZSSK"/>
          <w:color w:val="221F1F"/>
          <w:sz w:val="21"/>
        </w:rPr>
        <w:t>快速互换能力。</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（三）反应速度训练</w:t>
      </w:r>
    </w:p>
    <w:p>
      <w:pPr>
        <w:autoSpaceDN w:val="0"/>
        <w:tabs>
          <w:tab w:pos="422" w:val="left"/>
        </w:tabs>
        <w:autoSpaceDE w:val="0"/>
        <w:widowControl/>
        <w:spacing w:line="396" w:lineRule="exact" w:before="42"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快速转换练习</w:t>
      </w:r>
      <w:r>
        <w:br/>
      </w:r>
      <w:r>
        <w:tab/>
      </w:r>
      <w:r>
        <w:rPr>
          <w:rFonts w:ascii="DUqWpm4s+FZSSK" w:hAnsi="DUqWpm4s+FZSSK" w:eastAsia="DUqWpm4s+FZSSK"/>
          <w:color w:val="221F1F"/>
          <w:sz w:val="21"/>
        </w:rPr>
        <w:t>快速转换练习是反应速度提高的核心训练方法。演奏者手指要在较短的时间</w:t>
      </w:r>
      <w:r>
        <w:rPr>
          <w:rFonts w:ascii="DUqWpm4s+FZSSK" w:hAnsi="DUqWpm4s+FZSSK" w:eastAsia="DUqWpm4s+FZSSK"/>
          <w:color w:val="221F1F"/>
          <w:sz w:val="21"/>
        </w:rPr>
        <w:t>内转换音符，不断提高手指反应速度，并加强手指之间的协调控制。快速的音符</w:t>
      </w:r>
      <w:r>
        <w:rPr>
          <w:rFonts w:ascii="DUqWpm4s+FZSSK" w:hAnsi="DUqWpm4s+FZSSK" w:eastAsia="DUqWpm4s+FZSSK"/>
          <w:color w:val="221F1F"/>
          <w:sz w:val="21"/>
        </w:rPr>
        <w:t>转换不光要提高演奏者在音符转换中反应的速度，还要进行技术的准确控制，保</w:t>
      </w:r>
      <w:r>
        <w:rPr>
          <w:rFonts w:ascii="DUqWpm4s+FZSSK" w:hAnsi="DUqWpm4s+FZSSK" w:eastAsia="DUqWpm4s+FZSSK"/>
          <w:color w:val="221F1F"/>
          <w:sz w:val="21"/>
        </w:rPr>
        <w:t>证每个音符的清晰和准确。在演奏者的快速转换练习初期，可以选择简单音符跳</w:t>
      </w:r>
      <w:r>
        <w:rPr>
          <w:rFonts w:ascii="DUqWpm4s+FZSSK" w:hAnsi="DUqWpm4s+FZSSK" w:eastAsia="DUqWpm4s+FZSSK"/>
          <w:color w:val="221F1F"/>
          <w:sz w:val="21"/>
        </w:rPr>
        <w:t>动开始练习。练习时可以在演奏者自己一只手手指间快速完成音符跳跃练习，即</w:t>
      </w:r>
      <w:r>
        <w:rPr>
          <w:rFonts w:ascii="DUqWpm4s+FZSSK" w:hAnsi="DUqWpm4s+FZSSK" w:eastAsia="DUqWpm4s+FZSSK"/>
          <w:color w:val="221F1F"/>
          <w:sz w:val="21"/>
        </w:rPr>
        <w:t>在较短时间内在两个手指之间跳跃到下一个音符，练习音符的快速转换。练习</w:t>
      </w:r>
      <w:r>
        <w:rPr>
          <w:rFonts w:ascii="DUqWpm4s+FZSSK" w:hAnsi="DUqWpm4s+FZSSK" w:eastAsia="DUqWpm4s+FZSSK"/>
          <w:color w:val="221F1F"/>
          <w:sz w:val="21"/>
        </w:rPr>
        <w:t>时，音符间距离的远近要根据演奏者学习的熟练程度决定，练习的音符距离的间</w:t>
      </w:r>
      <w:r>
        <w:rPr>
          <w:rFonts w:ascii="DUqWpm4s+FZSSK" w:hAnsi="DUqWpm4s+FZSSK" w:eastAsia="DUqWpm4s+FZSSK"/>
          <w:color w:val="221F1F"/>
          <w:sz w:val="21"/>
        </w:rPr>
        <w:t>距以音符发音清晰、准确为基准，由简入繁。练习过程中要避免音符跳跃产生的</w:t>
      </w:r>
      <w:r>
        <w:rPr>
          <w:rFonts w:ascii="DUqWpm4s+FZSSK" w:hAnsi="DUqWpm4s+FZSSK" w:eastAsia="DUqWpm4s+FZSSK"/>
          <w:color w:val="221F1F"/>
          <w:sz w:val="21"/>
        </w:rPr>
        <w:t>音符连接的粗糙以及音符的不准确。练习基础音符转换时还要注意音符间的平</w:t>
      </w:r>
      <w:r>
        <w:rPr>
          <w:rFonts w:ascii="DUqWpm4s+FZSSK" w:hAnsi="DUqWpm4s+FZSSK" w:eastAsia="DUqWpm4s+FZSSK"/>
          <w:color w:val="221F1F"/>
          <w:sz w:val="21"/>
        </w:rPr>
        <w:t>稳，保证在音符快速转换中音符不会断续不顺畅。练习方法也可以加入快速跳跃</w:t>
      </w:r>
      <w:r>
        <w:rPr>
          <w:rFonts w:ascii="DUqWpm4s+FZSSK" w:hAnsi="DUqWpm4s+FZSSK" w:eastAsia="DUqWpm4s+FZSSK"/>
          <w:color w:val="221F1F"/>
          <w:sz w:val="21"/>
        </w:rPr>
        <w:t>转换练习，练习时演奏者可以不断在较短时间内跳跃多个音符，使音符间的转换</w:t>
      </w:r>
      <w:r>
        <w:rPr>
          <w:rFonts w:ascii="DUqWpm4s+FZSSK" w:hAnsi="DUqWpm4s+FZSSK" w:eastAsia="DUqWpm4s+FZSSK"/>
          <w:color w:val="221F1F"/>
          <w:sz w:val="21"/>
        </w:rPr>
        <w:t>既快速又准确，此时，练习时演奏者要注重手指间关节的灵活和稳定，在快速的</w:t>
      </w:r>
      <w:r>
        <w:rPr>
          <w:rFonts w:ascii="DUqWpm4s+FZSSK" w:hAnsi="DUqWpm4s+FZSSK" w:eastAsia="DUqWpm4s+FZSSK"/>
          <w:color w:val="221F1F"/>
          <w:sz w:val="21"/>
        </w:rPr>
        <w:t>跳动练习中使自身手指关节之间的协调控制能力得到提高。</w:t>
      </w:r>
    </w:p>
    <w:p>
      <w:pPr>
        <w:autoSpaceDN w:val="0"/>
        <w:autoSpaceDE w:val="0"/>
        <w:widowControl/>
        <w:spacing w:line="242" w:lineRule="exact" w:before="158" w:after="0"/>
        <w:ind w:left="422" w:right="0" w:firstLine="0"/>
        <w:jc w:val="left"/>
      </w:pPr>
      <w:r>
        <w:rPr>
          <w:rFonts w:ascii="DUqWpm4s+FZSSK" w:hAnsi="DUqWpm4s+FZSSK" w:eastAsia="DUqWpm4s+FZSSK"/>
          <w:color w:val="221F1F"/>
          <w:sz w:val="21"/>
        </w:rPr>
        <w:t>在进行快速转换练习时，弹奏者应尽量放松手指，若是手部的紧张程度过于</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49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8" w:firstLine="0"/>
        <w:jc w:val="both"/>
      </w:pPr>
      <w:r>
        <w:rPr>
          <w:rFonts w:ascii="DUqWpm4s+FZSSK" w:hAnsi="DUqWpm4s+FZSSK" w:eastAsia="DUqWpm4s+FZSSK"/>
          <w:color w:val="221F1F"/>
          <w:sz w:val="21"/>
        </w:rPr>
        <w:t>严重则容易产生手指僵硬、反应迟钝的现象，手指放松才能达到手部在弹奏时能</w:t>
      </w:r>
      <w:r>
        <w:rPr>
          <w:rFonts w:ascii="DUqWpm4s+FZSSK" w:hAnsi="DUqWpm4s+FZSSK" w:eastAsia="DUqWpm4s+FZSSK"/>
          <w:color w:val="221F1F"/>
          <w:sz w:val="21"/>
        </w:rPr>
        <w:t>够迅速、准确地完成每个音符跳跃的效果。在快速弹奏练习中，弹奏者可以通过</w:t>
      </w:r>
      <w:r>
        <w:rPr>
          <w:rFonts w:ascii="DUqWpm4s+FZSSK" w:hAnsi="DUqWpm4s+FZSSK" w:eastAsia="DUqWpm4s+FZSSK"/>
          <w:color w:val="221F1F"/>
          <w:sz w:val="21"/>
        </w:rPr>
        <w:t>对弹奏手指适当放松，以保证不会因过度用力而失去正确的音色或者节奏。</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逐渐加快节奏</w:t>
      </w:r>
      <w:r>
        <w:br/>
      </w:r>
      <w:r>
        <w:tab/>
      </w:r>
      <w:r>
        <w:rPr>
          <w:rFonts w:ascii="DUqWpm4s+FZSSK" w:hAnsi="DUqWpm4s+FZSSK" w:eastAsia="DUqWpm4s+FZSSK"/>
          <w:color w:val="221F1F"/>
          <w:sz w:val="21"/>
        </w:rPr>
        <w:t>演奏者在进行基础快速转换练习后需要对练习的快速度逐级加快，使演奏者</w:t>
      </w:r>
      <w:r>
        <w:rPr>
          <w:rFonts w:ascii="DUqWpm4s+FZSSK" w:hAnsi="DUqWpm4s+FZSSK" w:eastAsia="DUqWpm4s+FZSSK"/>
          <w:color w:val="221F1F"/>
          <w:sz w:val="21"/>
        </w:rPr>
        <w:t>的反应速度进一步加大。加快速度是进一步提高演奏者在快速演奏的情况下完成</w:t>
      </w:r>
      <w:r>
        <w:rPr>
          <w:rFonts w:ascii="DUqWpm4s+FZSSK" w:hAnsi="DUqWpm4s+FZSSK" w:eastAsia="DUqWpm4s+FZSSK"/>
          <w:color w:val="221F1F"/>
          <w:sz w:val="21"/>
        </w:rPr>
        <w:t>音乐作品中每个音符的清晰与准确的保障。这种快速练习不仅使演奏者的速度获</w:t>
      </w:r>
      <w:r>
        <w:rPr>
          <w:rFonts w:ascii="DUqWpm4s+FZSSK" w:hAnsi="DUqWpm4s+FZSSK" w:eastAsia="DUqWpm4s+FZSSK"/>
          <w:color w:val="221F1F"/>
          <w:sz w:val="21"/>
        </w:rPr>
        <w:t>得到提升，还保证了演奏者的手指拥有更佳的控制性、稳定性。</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所有反应速度练习都需要从慢速开始。演奏者都需以最慢的速度练习每一个</w:t>
      </w:r>
      <w:r>
        <w:rPr>
          <w:rFonts w:ascii="DUqWpm4s+FZSSK" w:hAnsi="DUqWpm4s+FZSSK" w:eastAsia="DUqWpm4s+FZSSK"/>
          <w:color w:val="221F1F"/>
          <w:sz w:val="21"/>
        </w:rPr>
        <w:t>音符的转换动作，力求每个动作做到准确且清晰，演奏者在这个阶段的主要任务</w:t>
      </w:r>
      <w:r>
        <w:rPr>
          <w:rFonts w:ascii="DUqWpm4s+FZSSK" w:hAnsi="DUqWpm4s+FZSSK" w:eastAsia="DUqWpm4s+FZSSK"/>
          <w:color w:val="221F1F"/>
          <w:sz w:val="21"/>
        </w:rPr>
        <w:t>就是建立精确音符控制及指法动作，在这个阶段演奏者通过慢速的练习动作可以</w:t>
      </w:r>
      <w:r>
        <w:rPr>
          <w:rFonts w:ascii="DUqWpm4s+FZSSK" w:hAnsi="DUqWpm4s+FZSSK" w:eastAsia="DUqWpm4s+FZSSK"/>
          <w:color w:val="221F1F"/>
          <w:sz w:val="21"/>
        </w:rPr>
        <w:t>将每一个音符的力度、音高以及指法动作细节掌握清楚，避免在弹奏中由于弹奏</w:t>
      </w:r>
      <w:r>
        <w:rPr>
          <w:rFonts w:ascii="DUqWpm4s+FZSSK" w:hAnsi="DUqWpm4s+FZSSK" w:eastAsia="DUqWpm4s+FZSSK"/>
          <w:color w:val="221F1F"/>
          <w:sz w:val="21"/>
        </w:rPr>
        <w:t>速度过快而造成动作不稳定或音符不清晰。</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当演奏者能够在慢速度中准确无误地演奏出练习曲目时，可以慢慢地加快速</w:t>
      </w:r>
      <w:r>
        <w:rPr>
          <w:rFonts w:ascii="DUqWpm4s+FZSSK" w:hAnsi="DUqWpm4s+FZSSK" w:eastAsia="DUqWpm4s+FZSSK"/>
          <w:color w:val="221F1F"/>
          <w:sz w:val="21"/>
        </w:rPr>
        <w:t>度。在加速练习过程中，演奏者应当以小幅度、缓慢的方式逐渐加快速度，加快</w:t>
      </w:r>
      <w:r>
        <w:rPr>
          <w:rFonts w:ascii="DUqWpm4s+FZSSK" w:hAnsi="DUqWpm4s+FZSSK" w:eastAsia="DUqWpm4s+FZSSK"/>
          <w:color w:val="221F1F"/>
          <w:sz w:val="21"/>
        </w:rPr>
        <w:t>速度的同时需要保持每个音符的准确性以及清晰度，避免因为速度过快而造成失</w:t>
      </w:r>
      <w:r>
        <w:rPr>
          <w:rFonts w:ascii="DUqWpm4s+FZSSK" w:hAnsi="DUqWpm4s+FZSSK" w:eastAsia="DUqWpm4s+FZSSK"/>
          <w:color w:val="221F1F"/>
          <w:sz w:val="21"/>
        </w:rPr>
        <w:t>误以及音符的遗漏。在加速过程中演奏者要保持手指的灵活性以及反应速度，更</w:t>
      </w:r>
      <w:r>
        <w:rPr>
          <w:rFonts w:ascii="DUqWpm4s+FZSSK" w:hAnsi="DUqWpm4s+FZSSK" w:eastAsia="DUqWpm4s+FZSSK"/>
          <w:color w:val="221F1F"/>
          <w:sz w:val="21"/>
        </w:rPr>
        <w:t>要稳定地保持每一个动作的稳定感。</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随着练习速度的逐渐加快，可以通过提高音符的密度，或者改变节奏的类</w:t>
      </w:r>
      <w:r>
        <w:rPr>
          <w:rFonts w:ascii="DUqWpm4s+FZSSK" w:hAnsi="DUqWpm4s+FZSSK" w:eastAsia="DUqWpm4s+FZSSK"/>
          <w:color w:val="221F1F"/>
          <w:sz w:val="21"/>
        </w:rPr>
        <w:t>型，以及采用更加跳跃的节奏等方式，使得练习的难度有所增加，同时保证在不</w:t>
      </w:r>
      <w:r>
        <w:rPr>
          <w:rFonts w:ascii="DUqWpm4s+FZSSK" w:hAnsi="DUqWpm4s+FZSSK" w:eastAsia="DUqWpm4s+FZSSK"/>
          <w:color w:val="221F1F"/>
          <w:sz w:val="21"/>
        </w:rPr>
        <w:t>同音乐语境中迅速适应。在速度与难度上，练习者注意按照自身节奏进行练习，</w:t>
      </w:r>
      <w:r>
        <w:rPr>
          <w:rFonts w:ascii="DUqWpm4s+FZSSK" w:hAnsi="DUqWpm4s+FZSSK" w:eastAsia="DUqWpm4s+FZSSK"/>
          <w:color w:val="221F1F"/>
          <w:sz w:val="21"/>
        </w:rPr>
        <w:t>不要为了盲目提高演奏的速度而忽视演奏的水平。</w:t>
      </w:r>
    </w:p>
    <w:p>
      <w:pPr>
        <w:autoSpaceDN w:val="0"/>
        <w:tabs>
          <w:tab w:pos="580" w:val="left"/>
        </w:tabs>
        <w:autoSpaceDE w:val="0"/>
        <w:widowControl/>
        <w:spacing w:line="394" w:lineRule="exact" w:before="6"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强化视觉反馈</w:t>
      </w:r>
      <w:r>
        <w:br/>
      </w:r>
      <w:r>
        <w:tab/>
      </w:r>
      <w:r>
        <w:rPr>
          <w:rFonts w:ascii="DUqWpm4s+FZSSK" w:hAnsi="DUqWpm4s+FZSSK" w:eastAsia="DUqWpm4s+FZSSK"/>
          <w:color w:val="221F1F"/>
          <w:sz w:val="21"/>
        </w:rPr>
        <w:t>反应速度除了演奏者的手指动作之外，还包含演奏者对视觉信号的反应速</w:t>
      </w:r>
      <w:r>
        <w:rPr>
          <w:rFonts w:ascii="DUqWpm4s+FZSSK" w:hAnsi="DUqWpm4s+FZSSK" w:eastAsia="DUqWpm4s+FZSSK"/>
          <w:color w:val="221F1F"/>
          <w:sz w:val="21"/>
        </w:rPr>
        <w:t>度。通过视觉信号，演奏者可以提前预判到下一个音符的走向和跳跃位置，从而</w:t>
      </w:r>
      <w:r>
        <w:rPr>
          <w:rFonts w:ascii="DUqWpm4s+FZSSK" w:hAnsi="DUqWpm4s+FZSSK" w:eastAsia="DUqWpm4s+FZSSK"/>
          <w:color w:val="221F1F"/>
          <w:sz w:val="21"/>
        </w:rPr>
        <w:t>可以更快地反应。在钢琴演奏的过程中，演奏者需要对手指动作和谱面变化进行</w:t>
      </w:r>
      <w:r>
        <w:rPr>
          <w:rFonts w:ascii="DUqWpm4s+FZSSK" w:hAnsi="DUqWpm4s+FZSSK" w:eastAsia="DUqWpm4s+FZSSK"/>
          <w:color w:val="221F1F"/>
          <w:sz w:val="21"/>
        </w:rPr>
        <w:t>协调，根据视觉信号快速且准确地做出演奏动作，演奏者在视觉信号和触觉反馈</w:t>
      </w:r>
      <w:r>
        <w:rPr>
          <w:rFonts w:ascii="DUqWpm4s+FZSSK" w:hAnsi="DUqWpm4s+FZSSK" w:eastAsia="DUqWpm4s+FZSSK"/>
          <w:color w:val="221F1F"/>
          <w:sz w:val="21"/>
        </w:rPr>
        <w:t>之间进行平衡，进而提高钢琴演奏的反应速度与连贯性。演奏者在进行反应速度</w:t>
      </w:r>
      <w:r>
        <w:rPr>
          <w:rFonts w:ascii="DUqWpm4s+FZSSK" w:hAnsi="DUqWpm4s+FZSSK" w:eastAsia="DUqWpm4s+FZSSK"/>
          <w:color w:val="221F1F"/>
          <w:sz w:val="21"/>
        </w:rPr>
        <w:t>的训练时，应注重视觉与触觉之间的衔接，通过观看谱面上的音符走向提前准备</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50</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0" w:firstLine="0"/>
        <w:jc w:val="left"/>
      </w:pPr>
      <w:r>
        <w:rPr>
          <w:rFonts w:ascii="DUqWpm4s+FZSSK" w:hAnsi="DUqWpm4s+FZSSK" w:eastAsia="DUqWpm4s+FZSSK"/>
          <w:color w:val="221F1F"/>
          <w:sz w:val="21"/>
        </w:rPr>
        <w:t>好手指动作，提高钢琴演奏中的反应速度。演奏者可通过训练的方式提高视读能</w:t>
      </w:r>
      <w:r>
        <w:rPr>
          <w:rFonts w:ascii="DUqWpm4s+FZSSK" w:hAnsi="DUqWpm4s+FZSSK" w:eastAsia="DUqWpm4s+FZSSK"/>
          <w:color w:val="221F1F"/>
          <w:sz w:val="21"/>
        </w:rPr>
        <w:t>力，通过对乐谱上音符的视读训练可以在演奏时更快地抓住谱面上下一音符的位</w:t>
      </w:r>
      <w:r>
        <w:rPr>
          <w:rFonts w:ascii="DUqWpm4s+FZSSK" w:hAnsi="DUqWpm4s+FZSSK" w:eastAsia="DUqWpm4s+FZSSK"/>
          <w:color w:val="221F1F"/>
          <w:sz w:val="21"/>
        </w:rPr>
        <w:t>置，在此之前准备好手指动作。演奏者在通过这种方式进行练习的过程中，还应</w:t>
      </w:r>
      <w:r>
        <w:rPr>
          <w:rFonts w:ascii="DUqWpm4s+FZSSK" w:hAnsi="DUqWpm4s+FZSSK" w:eastAsia="DUqWpm4s+FZSSK"/>
          <w:color w:val="221F1F"/>
          <w:sz w:val="21"/>
        </w:rPr>
        <w:t>注意保持视觉位置的稳定状态，避免出现演奏者在谱面上某个音符停留时间过</w:t>
      </w:r>
      <w:r>
        <w:rPr>
          <w:rFonts w:ascii="DUqWpm4s+FZSSK" w:hAnsi="DUqWpm4s+FZSSK" w:eastAsia="DUqWpm4s+FZSSK"/>
          <w:color w:val="221F1F"/>
          <w:sz w:val="21"/>
        </w:rPr>
        <w:t>长，影响演奏者手指反应的问题；同时，演奏者也可以通过加快手指反应速度的</w:t>
      </w:r>
      <w:r>
        <w:rPr>
          <w:rFonts w:ascii="DUqWpm4s+FZSSK" w:hAnsi="DUqWpm4s+FZSSK" w:eastAsia="DUqWpm4s+FZSSK"/>
          <w:color w:val="221F1F"/>
          <w:sz w:val="21"/>
        </w:rPr>
        <w:t>训练来对视读能力进行训练，演奏者通过视读能力的训练可以增强自己谱面识</w:t>
      </w:r>
      <w:r>
        <w:rPr>
          <w:rFonts w:ascii="DUqWpm4s+FZSSK" w:hAnsi="DUqWpm4s+FZSSK" w:eastAsia="DUqWpm4s+FZSSK"/>
          <w:color w:val="221F1F"/>
          <w:sz w:val="21"/>
        </w:rPr>
        <w:t>谱、快速识别音符位置，并且针对该音符及时做出快速的手指动作的能力。演奏</w:t>
      </w:r>
      <w:r>
        <w:rPr>
          <w:rFonts w:ascii="DUqWpm4s+FZSSK" w:hAnsi="DUqWpm4s+FZSSK" w:eastAsia="DUqWpm4s+FZSSK"/>
          <w:color w:val="221F1F"/>
          <w:sz w:val="21"/>
        </w:rPr>
        <w:t>者可使用较为容易、中等难度以及较难难度的不同类型乐谱逐步进行视读训练，</w:t>
      </w:r>
      <w:r>
        <w:rPr>
          <w:rFonts w:ascii="DUqWpm4s+FZSSK" w:hAnsi="DUqWpm4s+FZSSK" w:eastAsia="DUqWpm4s+FZSSK"/>
          <w:color w:val="221F1F"/>
          <w:sz w:val="21"/>
        </w:rPr>
        <w:t>进而逐渐提高视读的速度，同时也要对视读过程中进行的识谱准确度进行提高，</w:t>
      </w:r>
      <w:r>
        <w:rPr>
          <w:rFonts w:ascii="DUqWpm4s+FZSSK" w:hAnsi="DUqWpm4s+FZSSK" w:eastAsia="DUqWpm4s+FZSSK"/>
          <w:color w:val="221F1F"/>
          <w:sz w:val="21"/>
        </w:rPr>
        <w:t>在这种训练中可以使得演奏者有效地提高钢琴反应速度、连贯性与流畅性。在演</w:t>
      </w:r>
      <w:r>
        <w:rPr>
          <w:rFonts w:ascii="DUqWpm4s+FZSSK" w:hAnsi="DUqWpm4s+FZSSK" w:eastAsia="DUqWpm4s+FZSSK"/>
          <w:color w:val="221F1F"/>
          <w:sz w:val="21"/>
        </w:rPr>
        <w:t>奏较难的乐曲时，也可以有效地提高钢琴演奏者在演奏过程中的反应能力，进一</w:t>
      </w:r>
      <w:r>
        <w:rPr>
          <w:rFonts w:ascii="DUqWpm4s+FZSSK" w:hAnsi="DUqWpm4s+FZSSK" w:eastAsia="DUqWpm4s+FZSSK"/>
          <w:color w:val="221F1F"/>
          <w:sz w:val="21"/>
        </w:rPr>
        <w:t>步提高钢琴演奏的质量。</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反应速度训练是指演奏者依据所看到的反馈信息实时对手指运动进行调整。</w:t>
      </w:r>
      <w:r>
        <w:rPr>
          <w:rFonts w:ascii="DUqWpm4s+FZSSK" w:hAnsi="DUqWpm4s+FZSSK" w:eastAsia="DUqWpm4s+FZSSK"/>
          <w:color w:val="221F1F"/>
          <w:sz w:val="21"/>
        </w:rPr>
        <w:t>这意味着演奏者既需要掌握乐谱中音符的正确识别方式，还必须能够随着所看的</w:t>
      </w:r>
      <w:r>
        <w:rPr>
          <w:rFonts w:ascii="DUqWpm4s+FZSSK" w:hAnsi="DUqWpm4s+FZSSK" w:eastAsia="DUqWpm4s+FZSSK"/>
          <w:color w:val="221F1F"/>
          <w:sz w:val="21"/>
        </w:rPr>
        <w:t>视觉信号做出相应调整，瞬时调控手指运动轨迹。随着反应速度训练的练习，演</w:t>
      </w:r>
      <w:r>
        <w:rPr>
          <w:rFonts w:ascii="DUqWpm4s+FZSSK" w:hAnsi="DUqWpm4s+FZSSK" w:eastAsia="DUqWpm4s+FZSSK"/>
          <w:color w:val="221F1F"/>
          <w:sz w:val="21"/>
        </w:rPr>
        <w:t>奏者可以在演奏过程中快速对音符进行辨识和反应，做到每一个音符的转换都及</w:t>
      </w:r>
      <w:r>
        <w:rPr>
          <w:rFonts w:ascii="DUqWpm4s+FZSSK" w:hAnsi="DUqWpm4s+FZSSK" w:eastAsia="DUqWpm4s+FZSSK"/>
          <w:color w:val="221F1F"/>
          <w:sz w:val="21"/>
        </w:rPr>
        <w:t>时、准确。</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（四）节奏变化训练</w:t>
      </w:r>
    </w:p>
    <w:p>
      <w:pPr>
        <w:autoSpaceDN w:val="0"/>
        <w:tabs>
          <w:tab w:pos="422" w:val="left"/>
        </w:tabs>
        <w:autoSpaceDE w:val="0"/>
        <w:widowControl/>
        <w:spacing w:line="392" w:lineRule="exact" w:before="46"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练习不同节奏的音符按键</w:t>
      </w:r>
      <w:r>
        <w:br/>
      </w:r>
      <w:r>
        <w:tab/>
      </w:r>
      <w:r>
        <w:rPr>
          <w:rFonts w:ascii="DUqWpm4s+FZSSK" w:hAnsi="DUqWpm4s+FZSSK" w:eastAsia="DUqWpm4s+FZSSK"/>
          <w:color w:val="221F1F"/>
          <w:sz w:val="21"/>
        </w:rPr>
        <w:t>演奏技巧训练中最常见的是不同节奏变化下的音符转换，包括快节奏、慢节</w:t>
      </w:r>
      <w:r>
        <w:rPr>
          <w:rFonts w:ascii="DUqWpm4s+FZSSK" w:hAnsi="DUqWpm4s+FZSSK" w:eastAsia="DUqWpm4s+FZSSK"/>
          <w:color w:val="221F1F"/>
          <w:sz w:val="21"/>
        </w:rPr>
        <w:t>奏的转换，演奏人员可以通过该练习强化自身手指在不同节奏条件下转换音符</w:t>
      </w:r>
      <w:r>
        <w:rPr>
          <w:rFonts w:ascii="DUqWpm4s+FZSSK" w:hAnsi="DUqWpm4s+FZSSK" w:eastAsia="DUqWpm4s+FZSSK"/>
          <w:color w:val="221F1F"/>
          <w:sz w:val="21"/>
        </w:rPr>
        <w:t>的能力，确保变化节奏过程中演奏的清晰性、准确性。掌握不同节奏条件下的有</w:t>
      </w:r>
      <w:r>
        <w:rPr>
          <w:rFonts w:ascii="DUqWpm4s+FZSSK" w:hAnsi="DUqWpm4s+FZSSK" w:eastAsia="DUqWpm4s+FZSSK"/>
          <w:color w:val="221F1F"/>
          <w:sz w:val="21"/>
        </w:rPr>
        <w:t>效转换技巧，是提升演奏技巧性的重要方面，也是其演奏连续、有效的基础和前</w:t>
      </w:r>
      <w:r>
        <w:rPr>
          <w:rFonts w:ascii="DUqWpm4s+FZSSK" w:hAnsi="DUqWpm4s+FZSSK" w:eastAsia="DUqWpm4s+FZSSK"/>
          <w:color w:val="221F1F"/>
          <w:sz w:val="21"/>
        </w:rPr>
        <w:t>提，更是提升音乐表现能力的重要举措。</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演奏者在不同节奏状态下按键练习时，演奏者可以先从较简单的节奏型过渡</w:t>
      </w:r>
      <w:r>
        <w:rPr>
          <w:rFonts w:ascii="DUqWpm4s+FZSSK" w:hAnsi="DUqWpm4s+FZSSK" w:eastAsia="DUqWpm4s+FZSSK"/>
          <w:color w:val="221F1F"/>
          <w:sz w:val="21"/>
        </w:rPr>
        <w:t>到较复杂的节奏型。演奏者可以在慢节奏的音符开始按键练习时，确认每个音符</w:t>
      </w:r>
      <w:r>
        <w:rPr>
          <w:rFonts w:ascii="DUqWpm4s+FZSSK" w:hAnsi="DUqWpm4s+FZSSK" w:eastAsia="DUqWpm4s+FZSSK"/>
          <w:color w:val="221F1F"/>
          <w:sz w:val="21"/>
        </w:rPr>
        <w:t>的准确和精确，然后再过渡到快节奏的音符按键练习。快速节奏型的练习中，演</w:t>
      </w:r>
      <w:r>
        <w:rPr>
          <w:rFonts w:ascii="DUqWpm4s+FZSSK" w:hAnsi="DUqWpm4s+FZSSK" w:eastAsia="DUqWpm4s+FZSSK"/>
          <w:color w:val="221F1F"/>
          <w:sz w:val="21"/>
        </w:rPr>
        <w:t>奏者需要对每一个音符按键动作有明确要求，确保每个音符按键过程中音高及力</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51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2" w:firstLine="0"/>
        <w:jc w:val="both"/>
      </w:pPr>
      <w:r>
        <w:rPr>
          <w:rFonts w:ascii="DUqWpm4s+FZSSK" w:hAnsi="DUqWpm4s+FZSSK" w:eastAsia="DUqWpm4s+FZSSK"/>
          <w:color w:val="221F1F"/>
          <w:sz w:val="21"/>
        </w:rPr>
        <w:t>量没有发生改变，准确无误。慢节奏的音符练习可以预留足够时间让演奏者去思</w:t>
      </w:r>
      <w:r>
        <w:rPr>
          <w:rFonts w:ascii="DUqWpm4s+FZSSK" w:hAnsi="DUqWpm4s+FZSSK" w:eastAsia="DUqWpm4s+FZSSK"/>
          <w:color w:val="221F1F"/>
          <w:sz w:val="21"/>
        </w:rPr>
        <w:t>考每一个音符的按键过程，同时关注音符按键之间的连接部分及过渡环节。慢速</w:t>
      </w:r>
      <w:r>
        <w:rPr>
          <w:rFonts w:ascii="DUqWpm4s+FZSSK" w:hAnsi="DUqWpm4s+FZSSK" w:eastAsia="DUqWpm4s+FZSSK"/>
          <w:color w:val="221F1F"/>
          <w:sz w:val="21"/>
        </w:rPr>
        <w:t>按键练习能让演奏者更好地对每一个音符按键的准确性与表现力进行练习。当</w:t>
      </w:r>
      <w:r>
        <w:rPr>
          <w:rFonts w:ascii="DUqWpm4s+FZSSK" w:hAnsi="DUqWpm4s+FZSSK" w:eastAsia="DUqWpm4s+FZSSK"/>
          <w:color w:val="221F1F"/>
          <w:sz w:val="21"/>
        </w:rPr>
        <w:t>演奏者能在慢速按键中熟练地转换音符后逐渐加快练习速度，并在练习过程中保</w:t>
      </w:r>
      <w:r>
        <w:rPr>
          <w:rFonts w:ascii="DUqWpm4s+FZSSK" w:hAnsi="DUqWpm4s+FZSSK" w:eastAsia="DUqWpm4s+FZSSK"/>
          <w:color w:val="221F1F"/>
          <w:sz w:val="21"/>
        </w:rPr>
        <w:t>证基本的稳定，对于速度较快或较复杂的乐句、跳音练习时，演奏者需要关注手</w:t>
      </w:r>
      <w:r>
        <w:rPr>
          <w:rFonts w:ascii="DUqWpm4s+FZSSK" w:hAnsi="DUqWpm4s+FZSSK" w:eastAsia="DUqWpm4s+FZSSK"/>
          <w:color w:val="221F1F"/>
          <w:sz w:val="21"/>
        </w:rPr>
        <w:t>指对于键盘的控制能力和反应时间，让每个音符的按键能够准确与清晰。在练习</w:t>
      </w:r>
      <w:r>
        <w:rPr>
          <w:rFonts w:ascii="DUqWpm4s+FZSSK" w:hAnsi="DUqWpm4s+FZSSK" w:eastAsia="DUqWpm4s+FZSSK"/>
          <w:color w:val="221F1F"/>
          <w:sz w:val="21"/>
        </w:rPr>
        <w:t>中除了要认真按键外，也要提升自己对节奏变化的敏锐度，演奏者可通过改变演</w:t>
      </w:r>
      <w:r>
        <w:rPr>
          <w:rFonts w:ascii="DUqWpm4s+FZSSK" w:hAnsi="DUqWpm4s+FZSSK" w:eastAsia="DUqWpm4s+FZSSK"/>
          <w:color w:val="221F1F"/>
          <w:sz w:val="21"/>
        </w:rPr>
        <w:t>奏节奏，由慢到快的方式提升演奏者对节奏变化的反应能力。尤其是当演奏遇到</w:t>
      </w:r>
      <w:r>
        <w:rPr>
          <w:rFonts w:ascii="DUqWpm4s+FZSSK" w:hAnsi="DUqWpm4s+FZSSK" w:eastAsia="DUqWpm4s+FZSSK"/>
          <w:color w:val="221F1F"/>
          <w:sz w:val="21"/>
        </w:rPr>
        <w:t>复杂节奏时，演奏者需改变手指动作，维护演奏节奏的稳定性、防止走音。伴随</w:t>
      </w:r>
      <w:r>
        <w:rPr>
          <w:rFonts w:ascii="DUqWpm4s+FZSSK" w:hAnsi="DUqWpm4s+FZSSK" w:eastAsia="DUqWpm4s+FZSSK"/>
          <w:color w:val="221F1F"/>
          <w:sz w:val="21"/>
        </w:rPr>
        <w:t>着演奏者对演奏的深入练习，在任何类型的节奏下演奏者都可以及时改变演奏状</w:t>
      </w:r>
      <w:r>
        <w:rPr>
          <w:rFonts w:ascii="DUqWpm4s+FZSSK" w:hAnsi="DUqWpm4s+FZSSK" w:eastAsia="DUqWpm4s+FZSSK"/>
          <w:color w:val="221F1F"/>
          <w:sz w:val="21"/>
        </w:rPr>
        <w:t>态，在不同的演奏节奏状态下展现音乐的流畅性。</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节奏变化练习</w:t>
      </w:r>
      <w:r>
        <w:br/>
      </w:r>
      <w:r>
        <w:tab/>
      </w:r>
      <w:r>
        <w:rPr>
          <w:rFonts w:ascii="DUqWpm4s+FZSSK" w:hAnsi="DUqWpm4s+FZSSK" w:eastAsia="DUqWpm4s+FZSSK"/>
          <w:color w:val="221F1F"/>
          <w:sz w:val="21"/>
        </w:rPr>
        <w:t>节奏变化练习的重点在于让演奏者能够在各种节奏形式之间进行相对稳定和</w:t>
      </w:r>
      <w:r>
        <w:rPr>
          <w:rFonts w:ascii="DUqWpm4s+FZSSK" w:hAnsi="DUqWpm4s+FZSSK" w:eastAsia="DUqWpm4s+FZSSK"/>
          <w:color w:val="221F1F"/>
          <w:sz w:val="21"/>
        </w:rPr>
        <w:t>灵活的转换，尤其是从快节奏到慢节奏的转换或者从慢节奏到快节奏的转换，演</w:t>
      </w:r>
      <w:r>
        <w:rPr>
          <w:rFonts w:ascii="DUqWpm4s+FZSSK" w:hAnsi="DUqWpm4s+FZSSK" w:eastAsia="DUqWpm4s+FZSSK"/>
          <w:color w:val="221F1F"/>
          <w:sz w:val="21"/>
        </w:rPr>
        <w:t>奏者必须具备良好的节奏和指力的掌控力。这种转换训练能够让演奏者对极为复</w:t>
      </w:r>
      <w:r>
        <w:rPr>
          <w:rFonts w:ascii="DUqWpm4s+FZSSK" w:hAnsi="DUqWpm4s+FZSSK" w:eastAsia="DUqWpm4s+FZSSK"/>
          <w:color w:val="221F1F"/>
          <w:sz w:val="21"/>
        </w:rPr>
        <w:t>杂节奏的要求进行较为良好的调整，同时又能提升演奏的准确性和表现力。</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复杂的节奏变化练习是从快节奏转换成慢节奏或者是从慢节奏转换为快节</w:t>
      </w:r>
      <w:r>
        <w:rPr>
          <w:rFonts w:ascii="DUqWpm4s+FZSSK" w:hAnsi="DUqWpm4s+FZSSK" w:eastAsia="DUqWpm4s+FZSSK"/>
          <w:color w:val="221F1F"/>
          <w:sz w:val="21"/>
        </w:rPr>
        <w:t>奏，目的是让演奏者在节奏转换中稳定演奏的过程。演奏者可以在练习过程中注</w:t>
      </w:r>
      <w:r>
        <w:rPr>
          <w:rFonts w:ascii="DUqWpm4s+FZSSK" w:hAnsi="DUqWpm4s+FZSSK" w:eastAsia="DUqWpm4s+FZSSK"/>
          <w:color w:val="221F1F"/>
          <w:sz w:val="21"/>
        </w:rPr>
        <w:t>意在节奏转换过程中稳定演奏。演奏者在练习这些较难的转换节奏时可以选一些</w:t>
      </w:r>
      <w:r>
        <w:rPr>
          <w:rFonts w:ascii="DUqWpm4s+FZSSK" w:hAnsi="DUqWpm4s+FZSSK" w:eastAsia="DUqWpm4s+FZSSK"/>
          <w:color w:val="221F1F"/>
          <w:sz w:val="21"/>
        </w:rPr>
        <w:t>转换节奏的音符变化较大的乐句，如转换节奏比较强烈、有节奏感和力度变化的</w:t>
      </w:r>
      <w:r>
        <w:rPr>
          <w:rFonts w:ascii="DUqWpm4s+FZSSK" w:hAnsi="DUqWpm4s+FZSSK" w:eastAsia="DUqWpm4s+FZSSK"/>
          <w:color w:val="221F1F"/>
          <w:sz w:val="21"/>
        </w:rPr>
        <w:t>演奏作品，这些旋律都是节奏练习的良好素材。演奏者可以多练习这些复杂的节</w:t>
      </w:r>
      <w:r>
        <w:rPr>
          <w:rFonts w:ascii="DUqWpm4s+FZSSK" w:hAnsi="DUqWpm4s+FZSSK" w:eastAsia="DUqWpm4s+FZSSK"/>
          <w:color w:val="221F1F"/>
          <w:sz w:val="21"/>
        </w:rPr>
        <w:t>奏，让自己不断提高节奏转变的适应能力、反应能力。节奏变换练习中可以侧重</w:t>
      </w:r>
      <w:r>
        <w:rPr>
          <w:rFonts w:ascii="DUqWpm4s+FZSSK" w:hAnsi="DUqWpm4s+FZSSK" w:eastAsia="DUqWpm4s+FZSSK"/>
          <w:color w:val="221F1F"/>
          <w:sz w:val="21"/>
        </w:rPr>
        <w:t>于节奏转变部分，如果从慢转到快节奏时演奏者的手指出现反应迟缓或者僵硬、</w:t>
      </w:r>
      <w:r>
        <w:rPr>
          <w:rFonts w:ascii="DUqWpm4s+FZSSK" w:hAnsi="DUqWpm4s+FZSSK" w:eastAsia="DUqWpm4s+FZSSK"/>
          <w:color w:val="221F1F"/>
          <w:sz w:val="21"/>
        </w:rPr>
        <w:t>手指不灵活等现象，这时演奏者就需要通过增加手指的灵活程度、协调动作能力</w:t>
      </w:r>
      <w:r>
        <w:rPr>
          <w:rFonts w:ascii="DUqWpm4s+FZSSK" w:hAnsi="DUqWpm4s+FZSSK" w:eastAsia="DUqWpm4s+FZSSK"/>
          <w:color w:val="221F1F"/>
          <w:sz w:val="21"/>
        </w:rPr>
        <w:t>来解决类似情况。此节奏转变练习不仅要增加转换的速度，还要保证每一个音的</w:t>
      </w:r>
      <w:r>
        <w:rPr>
          <w:rFonts w:ascii="DUqWpm4s+FZSSK" w:hAnsi="DUqWpm4s+FZSSK" w:eastAsia="DUqWpm4s+FZSSK"/>
          <w:color w:val="221F1F"/>
          <w:sz w:val="21"/>
        </w:rPr>
        <w:t>清脆、准确，在转换节奏过程中不会失掉速度或者节奏感。</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为了增强在节奏变化中的稳定性，演奏者可以从节奏难度模式较低的节奏开</w:t>
      </w:r>
      <w:r>
        <w:rPr>
          <w:rFonts w:ascii="DUqWpm4s+FZSSK" w:hAnsi="DUqWpm4s+FZSSK" w:eastAsia="DUqWpm4s+FZSSK"/>
          <w:color w:val="221F1F"/>
          <w:sz w:val="21"/>
        </w:rPr>
        <w:t>始练习，逐步增强对节奏转换的控制。例如，可以从单一节奏模式开始，在其上</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52</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0" w:firstLine="0"/>
        <w:jc w:val="both"/>
      </w:pPr>
      <w:r>
        <w:rPr>
          <w:rFonts w:ascii="DUqWpm4s+FZSSK" w:hAnsi="DUqWpm4s+FZSSK" w:eastAsia="DUqWpm4s+FZSSK"/>
          <w:color w:val="221F1F"/>
          <w:sz w:val="21"/>
        </w:rPr>
        <w:t>加入不同节奏变化进行练习，训练手指在不同节奏转换之间的稳定性。演奏者进</w:t>
      </w:r>
      <w:r>
        <w:rPr>
          <w:rFonts w:ascii="DUqWpm4s+FZSSK" w:hAnsi="DUqWpm4s+FZSSK" w:eastAsia="DUqWpm4s+FZSSK"/>
          <w:color w:val="221F1F"/>
          <w:sz w:val="21"/>
        </w:rPr>
        <w:t>一步可以选一些技术性较强的作品，在练习中不断提升自己的节奏转换能力。在</w:t>
      </w:r>
      <w:r>
        <w:rPr>
          <w:rFonts w:ascii="DUqWpm4s+FZSSK" w:hAnsi="DUqWpm4s+FZSSK" w:eastAsia="DUqWpm4s+FZSSK"/>
          <w:color w:val="221F1F"/>
          <w:sz w:val="21"/>
        </w:rPr>
        <w:t>这个过程中，演奏者要特别注意演奏中音的连贯性，哪怕在节奏转换比较强烈的</w:t>
      </w:r>
      <w:r>
        <w:rPr>
          <w:rFonts w:ascii="DUqWpm4s+FZSSK" w:hAnsi="DUqWpm4s+FZSSK" w:eastAsia="DUqWpm4s+FZSSK"/>
          <w:color w:val="221F1F"/>
          <w:sz w:val="21"/>
        </w:rPr>
        <w:t>情况下也要保证音符的流畅性。在持续不断的节奏变化练习中，演奏者能够在快</w:t>
      </w:r>
      <w:r>
        <w:rPr>
          <w:rFonts w:ascii="DUqWpm4s+FZSSK" w:hAnsi="DUqWpm4s+FZSSK" w:eastAsia="DUqWpm4s+FZSSK"/>
          <w:color w:val="221F1F"/>
          <w:sz w:val="21"/>
        </w:rPr>
        <w:t>速切换的过程中保证每个音符的准确性，避免演奏中因出现节奏不稳导致的音不</w:t>
      </w:r>
      <w:r>
        <w:rPr>
          <w:rFonts w:ascii="DUqWpm4s+FZSSK" w:hAnsi="DUqWpm4s+FZSSK" w:eastAsia="DUqWpm4s+FZSSK"/>
          <w:color w:val="221F1F"/>
          <w:sz w:val="21"/>
        </w:rPr>
        <w:t>准或者音差的情况。</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节奏记忆训练</w:t>
      </w:r>
      <w:r>
        <w:br/>
      </w:r>
      <w:r>
        <w:tab/>
      </w:r>
      <w:r>
        <w:rPr>
          <w:rFonts w:ascii="DUqWpm4s+FZSSK" w:hAnsi="DUqWpm4s+FZSSK" w:eastAsia="DUqWpm4s+FZSSK"/>
          <w:color w:val="221F1F"/>
          <w:sz w:val="21"/>
        </w:rPr>
        <w:t>节奏记忆训练主要是通过强化演奏过程中出现的音符变化来增强弹奏者对复</w:t>
      </w:r>
      <w:r>
        <w:rPr>
          <w:rFonts w:ascii="DUqWpm4s+FZSSK" w:hAnsi="DUqWpm4s+FZSSK" w:eastAsia="DUqWpm4s+FZSSK"/>
          <w:color w:val="221F1F"/>
          <w:sz w:val="21"/>
        </w:rPr>
        <w:t>杂节奏的反应速率和手的灵活性。在乐段出现节奏变化比较频繁的时候，弹奏者</w:t>
      </w:r>
      <w:r>
        <w:rPr>
          <w:rFonts w:ascii="DUqWpm4s+FZSSK" w:hAnsi="DUqWpm4s+FZSSK" w:eastAsia="DUqWpm4s+FZSSK"/>
          <w:color w:val="221F1F"/>
          <w:sz w:val="21"/>
        </w:rPr>
        <w:t>不仅要快速记住出现的音符变化，而且在节奏发生变化时候要迅速地调整手的动</w:t>
      </w:r>
      <w:r>
        <w:rPr>
          <w:rFonts w:ascii="DUqWpm4s+FZSSK" w:hAnsi="DUqWpm4s+FZSSK" w:eastAsia="DUqWpm4s+FZSSK"/>
          <w:color w:val="221F1F"/>
          <w:sz w:val="21"/>
        </w:rPr>
        <w:t>作，保证节奏变化的一致性和稳定性。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节奏记忆训练过程中，演奏者要学会练习记忆音符的变化。通过反复训练，</w:t>
      </w:r>
      <w:r>
        <w:rPr>
          <w:rFonts w:ascii="DUqWpm4s+FZSSK" w:hAnsi="DUqWpm4s+FZSSK" w:eastAsia="DUqWpm4s+FZSSK"/>
          <w:color w:val="221F1F"/>
          <w:sz w:val="21"/>
        </w:rPr>
        <w:t>在演奏过程中能够准确地把握好每个音符的具体节奏变化，并始终将每个音符演</w:t>
      </w:r>
      <w:r>
        <w:rPr>
          <w:rFonts w:ascii="DUqWpm4s+FZSSK" w:hAnsi="DUqWpm4s+FZSSK" w:eastAsia="DUqWpm4s+FZSSK"/>
          <w:color w:val="221F1F"/>
          <w:sz w:val="21"/>
        </w:rPr>
        <w:t>奏到位、准确。在节奏记忆的训练中，演奏者可以将节奏模式与音符相结合进行</w:t>
      </w:r>
      <w:r>
        <w:rPr>
          <w:rFonts w:ascii="DUqWpm4s+FZSSK" w:hAnsi="DUqWpm4s+FZSSK" w:eastAsia="DUqWpm4s+FZSSK"/>
          <w:color w:val="221F1F"/>
          <w:sz w:val="21"/>
        </w:rPr>
        <w:t>记忆，让自己手指的反应及记忆能力得到不断提升。当演奏者的节奏记忆力提升</w:t>
      </w:r>
      <w:r>
        <w:rPr>
          <w:rFonts w:ascii="DUqWpm4s+FZSSK" w:hAnsi="DUqWpm4s+FZSSK" w:eastAsia="DUqWpm4s+FZSSK"/>
          <w:color w:val="221F1F"/>
          <w:sz w:val="21"/>
        </w:rPr>
        <w:t>后，就能够轻松应对较为复杂的节奏变化，并保持演奏过程的连贯性。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节奏记忆练习的核心就是加快手指对于节奏变化的反应速度，演奏者可以在</w:t>
      </w:r>
      <w:r>
        <w:rPr>
          <w:rFonts w:ascii="DUqWpm4s+FZSSK" w:hAnsi="DUqWpm4s+FZSSK" w:eastAsia="DUqWpm4s+FZSSK"/>
          <w:color w:val="221F1F"/>
          <w:sz w:val="21"/>
        </w:rPr>
        <w:t>记忆练习中采用不同节奏的音符来进行快速记忆，快节奏地转换自己的演奏。逐</w:t>
      </w:r>
      <w:r>
        <w:rPr>
          <w:rFonts w:ascii="DUqWpm4s+FZSSK" w:hAnsi="DUqWpm4s+FZSSK" w:eastAsia="DUqWpm4s+FZSSK"/>
          <w:color w:val="221F1F"/>
          <w:sz w:val="21"/>
        </w:rPr>
        <w:t>渐加快自己的节奏记忆速度，以便自己在进行演奏的过程中能够及时转变节奏。</w:t>
      </w:r>
      <w:r>
        <w:rPr>
          <w:rFonts w:ascii="DUqWpm4s+FZSSK" w:hAnsi="DUqWpm4s+FZSSK" w:eastAsia="DUqWpm4s+FZSSK"/>
          <w:color w:val="221F1F"/>
          <w:sz w:val="21"/>
        </w:rPr>
        <w:t>演奏者可以在练习当中进行更多节奏模式的练习，以此来提升自己对于复杂节奏</w:t>
      </w:r>
      <w:r>
        <w:rPr>
          <w:rFonts w:ascii="DUqWpm4s+FZSSK" w:hAnsi="DUqWpm4s+FZSSK" w:eastAsia="DUqWpm4s+FZSSK"/>
          <w:color w:val="221F1F"/>
          <w:sz w:val="21"/>
        </w:rPr>
        <w:t>变化的应变能力。</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除了提高演奏者对于不同节奏变化的记忆水平，节奏的记忆训练同样要注重</w:t>
      </w:r>
      <w:r>
        <w:rPr>
          <w:rFonts w:ascii="DUqWpm4s+FZSSK" w:hAnsi="DUqWpm4s+FZSSK" w:eastAsia="DUqWpm4s+FZSSK"/>
          <w:color w:val="221F1F"/>
          <w:sz w:val="21"/>
        </w:rPr>
        <w:t>加强演奏过程中节奏记忆的稳定性。演奏者在快速变化的节奏中要做到同一个音</w:t>
      </w:r>
      <w:r>
        <w:rPr>
          <w:rFonts w:ascii="DUqWpm4s+FZSSK" w:hAnsi="DUqWpm4s+FZSSK" w:eastAsia="DUqWpm4s+FZSSK"/>
          <w:color w:val="221F1F"/>
          <w:sz w:val="21"/>
        </w:rPr>
        <w:t>符都能坚持同样的发音，并能够做到当节奏发生变化时均能保持音符的清晰、稳</w:t>
      </w:r>
      <w:r>
        <w:rPr>
          <w:rFonts w:ascii="DUqWpm4s+FZSSK" w:hAnsi="DUqWpm4s+FZSSK" w:eastAsia="DUqWpm4s+FZSSK"/>
          <w:color w:val="221F1F"/>
          <w:sz w:val="21"/>
        </w:rPr>
        <w:t>定。演奏的过程中，演奏者要时刻掌控节奏，不应过分注重新节奏的变化，从而</w:t>
      </w:r>
      <w:r>
        <w:rPr>
          <w:rFonts w:ascii="DUqWpm4s+FZSSK" w:hAnsi="DUqWpm4s+FZSSK" w:eastAsia="DUqWpm4s+FZSSK"/>
          <w:color w:val="221F1F"/>
          <w:sz w:val="21"/>
        </w:rPr>
        <w:t>避免出现音符的含糊或失误。</w:t>
      </w:r>
    </w:p>
    <w:p>
      <w:pPr>
        <w:autoSpaceDN w:val="0"/>
        <w:autoSpaceDE w:val="0"/>
        <w:widowControl/>
        <w:spacing w:line="200" w:lineRule="exact" w:before="1550" w:after="0"/>
        <w:ind w:left="0" w:right="20" w:firstLine="0"/>
        <w:jc w:val="right"/>
      </w:pPr>
      <w:r>
        <w:rPr>
          <w:rFonts w:ascii="BO83DN8e+SimHei" w:hAnsi="BO83DN8e+SimHei" w:eastAsia="BO83DN8e+SimHei"/>
          <w:color w:val="221F1F"/>
          <w:sz w:val="20"/>
        </w:rPr>
        <w:t>53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362" w:lineRule="exact" w:before="890" w:after="0"/>
        <w:ind w:left="0" w:right="0" w:firstLine="0"/>
        <w:jc w:val="center"/>
      </w:pPr>
      <w:r>
        <w:rPr>
          <w:rFonts w:ascii="Mq1joFTN+FZDBSK" w:hAnsi="Mq1joFTN+FZDBSK" w:eastAsia="Mq1joFTN+FZDBSK"/>
          <w:color w:val="221F1F"/>
          <w:sz w:val="32"/>
        </w:rPr>
        <w:t>第二节 手腕与手臂的放松与协调</w:t>
      </w:r>
    </w:p>
    <w:p>
      <w:pPr>
        <w:autoSpaceDN w:val="0"/>
        <w:autoSpaceDE w:val="0"/>
        <w:widowControl/>
        <w:spacing w:line="316" w:lineRule="exact" w:before="692" w:after="0"/>
        <w:ind w:left="720" w:right="0" w:firstLine="0"/>
        <w:jc w:val="left"/>
      </w:pPr>
      <w:r>
        <w:rPr>
          <w:rFonts w:ascii="dIs1Xx8g+FZHTK" w:hAnsi="dIs1Xx8g+FZHTK" w:eastAsia="dIs1Xx8g+FZHTK"/>
          <w:color w:val="221F1F"/>
          <w:sz w:val="28"/>
        </w:rPr>
        <w:t>一、提高手腕与手臂协调性的训练方法</w:t>
      </w:r>
    </w:p>
    <w:p>
      <w:pPr>
        <w:autoSpaceDN w:val="0"/>
        <w:autoSpaceDE w:val="0"/>
        <w:widowControl/>
        <w:spacing w:line="400" w:lineRule="exact" w:before="82" w:after="0"/>
        <w:ind w:left="160" w:right="0" w:firstLine="420"/>
        <w:jc w:val="left"/>
      </w:pPr>
      <w:r>
        <w:rPr>
          <w:rFonts w:ascii="DUqWpm4s+FZSSK" w:hAnsi="DUqWpm4s+FZSSK" w:eastAsia="DUqWpm4s+FZSSK"/>
          <w:color w:val="221F1F"/>
          <w:sz w:val="21"/>
        </w:rPr>
        <w:t>腕、臂的协调性是演奏钢琴技术必备的因素。腕、臂的协调可使演奏流畅、</w:t>
      </w:r>
      <w:r>
        <w:rPr>
          <w:rFonts w:ascii="DUqWpm4s+FZSSK" w:hAnsi="DUqWpm4s+FZSSK" w:eastAsia="DUqWpm4s+FZSSK"/>
          <w:color w:val="221F1F"/>
          <w:sz w:val="21"/>
        </w:rPr>
        <w:t>弹奏的音准，以情感得到充分表达。无论是演奏快速乐段还是表现情感抒发的慢</w:t>
      </w:r>
      <w:r>
        <w:rPr>
          <w:rFonts w:ascii="DUqWpm4s+FZSSK" w:hAnsi="DUqWpm4s+FZSSK" w:eastAsia="DUqWpm4s+FZSSK"/>
          <w:color w:val="221F1F"/>
          <w:sz w:val="21"/>
        </w:rPr>
        <w:t>乐段，腕、臂的协调性都非常重要。手腕和手臂的协调性训练首先要确保演奏者</w:t>
      </w:r>
      <w:r>
        <w:rPr>
          <w:rFonts w:ascii="DUqWpm4s+FZSSK" w:hAnsi="DUqWpm4s+FZSSK" w:eastAsia="DUqWpm4s+FZSSK"/>
          <w:color w:val="221F1F"/>
          <w:sz w:val="21"/>
        </w:rPr>
        <w:t>的身体放松，不要僵硬用劲，手臂和手腕能在放松的状态下自然灵活协调起来。</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（一）手腕旋转与手臂配合训练</w:t>
      </w:r>
    </w:p>
    <w:p>
      <w:pPr>
        <w:autoSpaceDN w:val="0"/>
        <w:tabs>
          <w:tab w:pos="580" w:val="left"/>
        </w:tabs>
        <w:autoSpaceDE w:val="0"/>
        <w:widowControl/>
        <w:spacing w:line="394" w:lineRule="exact" w:before="44"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基本的手腕旋转</w:t>
      </w:r>
      <w:r>
        <w:br/>
      </w:r>
      <w:r>
        <w:tab/>
      </w:r>
      <w:r>
        <w:rPr>
          <w:rFonts w:ascii="DUqWpm4s+FZSSK" w:hAnsi="DUqWpm4s+FZSSK" w:eastAsia="DUqWpm4s+FZSSK"/>
          <w:color w:val="221F1F"/>
          <w:sz w:val="21"/>
        </w:rPr>
        <w:t>在手腕的转动训练前期，演奏者需要格外注重手腕的放松，并力求动作准</w:t>
      </w:r>
      <w:r>
        <w:rPr>
          <w:rFonts w:ascii="DUqWpm4s+FZSSK" w:hAnsi="DUqWpm4s+FZSSK" w:eastAsia="DUqWpm4s+FZSSK"/>
          <w:color w:val="221F1F"/>
          <w:sz w:val="21"/>
        </w:rPr>
        <w:t>确、动作到位。手腕的转动是钢琴演奏最为基础的训练方式，腕部的转动影响着</w:t>
      </w:r>
      <w:r>
        <w:rPr>
          <w:rFonts w:ascii="DUqWpm4s+FZSSK" w:hAnsi="DUqWpm4s+FZSSK" w:eastAsia="DUqWpm4s+FZSSK"/>
          <w:color w:val="221F1F"/>
          <w:sz w:val="21"/>
        </w:rPr>
        <w:t>每一个音符的敲击与音色表现。为了能够让演奏者更好地感知到手腕的活动，可</w:t>
      </w:r>
      <w:r>
        <w:rPr>
          <w:rFonts w:ascii="DUqWpm4s+FZSSK" w:hAnsi="DUqWpm4s+FZSSK" w:eastAsia="DUqWpm4s+FZSSK"/>
          <w:color w:val="221F1F"/>
          <w:sz w:val="21"/>
        </w:rPr>
        <w:t>以采用站姿或坐姿，并始终保持姿态平稳状态，同时将手腕自然伸展，让手腕与</w:t>
      </w:r>
      <w:r>
        <w:rPr>
          <w:rFonts w:ascii="DUqWpm4s+FZSSK" w:hAnsi="DUqWpm4s+FZSSK" w:eastAsia="DUqWpm4s+FZSSK"/>
          <w:color w:val="221F1F"/>
          <w:sz w:val="21"/>
        </w:rPr>
        <w:t>身上的任何物件都不发生接触，避免过度干扰。这个训练能够充分进行手腕转</w:t>
      </w:r>
      <w:r>
        <w:rPr>
          <w:rFonts w:ascii="DUqWpm4s+FZSSK" w:hAnsi="DUqWpm4s+FZSSK" w:eastAsia="DUqWpm4s+FZSSK"/>
          <w:color w:val="221F1F"/>
          <w:sz w:val="21"/>
        </w:rPr>
        <w:t>动，使手腕的旋转运动不受任何其他部位束缚，手腕的转训练能够增强手腕的精</w:t>
      </w:r>
      <w:r>
        <w:rPr>
          <w:rFonts w:ascii="DUqWpm4s+FZSSK" w:hAnsi="DUqWpm4s+FZSSK" w:eastAsia="DUqWpm4s+FZSSK"/>
          <w:color w:val="221F1F"/>
          <w:sz w:val="21"/>
        </w:rPr>
        <w:t>准性与灵活性。</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在练习阶段中，手腕每次的转圈动作练习不要过猛，要保证无跳动感。练习</w:t>
      </w:r>
      <w:r>
        <w:rPr>
          <w:rFonts w:ascii="DUqWpm4s+FZSSK" w:hAnsi="DUqWpm4s+FZSSK" w:eastAsia="DUqWpm4s+FZSSK"/>
          <w:color w:val="221F1F"/>
          <w:sz w:val="21"/>
        </w:rPr>
        <w:t>者应当注意腕部转圈的精细控制，使腕部每次转圈动作都有意识的准确完成。转</w:t>
      </w:r>
      <w:r>
        <w:rPr>
          <w:rFonts w:ascii="DUqWpm4s+FZSSK" w:hAnsi="DUqWpm4s+FZSSK" w:eastAsia="DUqWpm4s+FZSSK"/>
          <w:color w:val="221F1F"/>
          <w:sz w:val="21"/>
        </w:rPr>
        <w:t>圈动作过速、过大都是错误的动作习惯，会使腕部感到疲劳、紧绷，动作也显得</w:t>
      </w:r>
      <w:r>
        <w:rPr>
          <w:rFonts w:ascii="DUqWpm4s+FZSSK" w:hAnsi="DUqWpm4s+FZSSK" w:eastAsia="DUqWpm4s+FZSSK"/>
          <w:color w:val="221F1F"/>
          <w:sz w:val="21"/>
        </w:rPr>
        <w:t>笨拙不流畅。通过腕部精细控制动作的练习，练习者可以逐渐体会到手腕的柔韧</w:t>
      </w:r>
      <w:r>
        <w:rPr>
          <w:rFonts w:ascii="DUqWpm4s+FZSSK" w:hAnsi="DUqWpm4s+FZSSK" w:eastAsia="DUqWpm4s+FZSSK"/>
          <w:color w:val="221F1F"/>
          <w:sz w:val="21"/>
        </w:rPr>
        <w:t>性和动作的流畅感，这对于后续练习各种弹奏技术有重要作用。</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此时也要避免过分用力的情况以及过度僵硬的演奏现象出现，演奏者应体会</w:t>
      </w:r>
      <w:r>
        <w:rPr>
          <w:rFonts w:ascii="DUqWpm4s+FZSSK" w:hAnsi="DUqWpm4s+FZSSK" w:eastAsia="DUqWpm4s+FZSSK"/>
          <w:color w:val="221F1F"/>
          <w:sz w:val="21"/>
        </w:rPr>
        <w:t>手腕关节旋转的幅度范围，不要逼迫手腕做过度极限性的旋转动作。演奏者每一</w:t>
      </w:r>
      <w:r>
        <w:rPr>
          <w:rFonts w:ascii="DUqWpm4s+FZSSK" w:hAnsi="DUqWpm4s+FZSSK" w:eastAsia="DUqWpm4s+FZSSK"/>
          <w:color w:val="221F1F"/>
          <w:sz w:val="21"/>
        </w:rPr>
        <w:t>次手腕旋转时，应该始终保持自然的演奏状态，在进行手腕旋转时尽可能放松，</w:t>
      </w:r>
      <w:r>
        <w:rPr>
          <w:rFonts w:ascii="DUqWpm4s+FZSSK" w:hAnsi="DUqWpm4s+FZSSK" w:eastAsia="DUqWpm4s+FZSSK"/>
          <w:color w:val="221F1F"/>
          <w:sz w:val="21"/>
        </w:rPr>
        <w:t>在手腕运动的同时不必产生多余的紧张感。演奏者经过不断的练习，能够通过反</w:t>
      </w:r>
      <w:r>
        <w:rPr>
          <w:rFonts w:ascii="DUqWpm4s+FZSSK" w:hAnsi="DUqWpm4s+FZSSK" w:eastAsia="DUqWpm4s+FZSSK"/>
          <w:color w:val="221F1F"/>
          <w:sz w:val="21"/>
        </w:rPr>
        <w:t>复的肌肉记忆自动掌握，手腕动作的灵活性也将变得更加自然。</w:t>
      </w:r>
    </w:p>
    <w:p>
      <w:pPr>
        <w:autoSpaceDN w:val="0"/>
        <w:autoSpaceDE w:val="0"/>
        <w:widowControl/>
        <w:spacing w:line="200" w:lineRule="exact" w:before="462" w:after="0"/>
        <w:ind w:left="0" w:right="0" w:firstLine="0"/>
        <w:jc w:val="left"/>
      </w:pPr>
      <w:r>
        <w:rPr>
          <w:rFonts w:ascii="BO83DN8e+SimHei" w:hAnsi="BO83DN8e+SimHei" w:eastAsia="BO83DN8e+SimHei"/>
          <w:color w:val="221F1F"/>
          <w:sz w:val="20"/>
        </w:rPr>
        <w:t>54</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2" w:firstLine="420"/>
        <w:jc w:val="both"/>
      </w:pPr>
      <w:r>
        <w:rPr>
          <w:rFonts w:ascii="DUqWpm4s+FZSSK" w:hAnsi="DUqWpm4s+FZSSK" w:eastAsia="DUqWpm4s+FZSSK"/>
          <w:color w:val="221F1F"/>
          <w:sz w:val="21"/>
        </w:rPr>
        <w:t>这种练习也能锻炼手腕肌肉的力量、灵活，为以后难度大一些的练习打下基</w:t>
      </w:r>
      <w:r>
        <w:rPr>
          <w:rFonts w:ascii="DUqWpm4s+FZSSK" w:hAnsi="DUqWpm4s+FZSSK" w:eastAsia="DUqWpm4s+FZSSK"/>
          <w:color w:val="221F1F"/>
          <w:sz w:val="21"/>
        </w:rPr>
        <w:t>础。练习者可以慢慢扩大手腕转动的范围、角度，使练习者对手腕不同方向活动</w:t>
      </w:r>
      <w:r>
        <w:rPr>
          <w:rFonts w:ascii="DUqWpm4s+FZSSK" w:hAnsi="DUqWpm4s+FZSSK" w:eastAsia="DUqWpm4s+FZSSK"/>
          <w:color w:val="221F1F"/>
          <w:sz w:val="21"/>
        </w:rPr>
        <w:t>的感觉逐渐增强。手腕的灵活性和稳定性对演奏动作的准确性极为重要，这个阶</w:t>
      </w:r>
      <w:r>
        <w:rPr>
          <w:rFonts w:ascii="DUqWpm4s+FZSSK" w:hAnsi="DUqWpm4s+FZSSK" w:eastAsia="DUqWpm4s+FZSSK"/>
          <w:color w:val="221F1F"/>
          <w:sz w:val="21"/>
        </w:rPr>
        <w:t>段的练习为以后在速度与难度比较大的弹奏中仍然具备较强的准确性打下基础。</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增加手臂参与</w:t>
      </w:r>
      <w:r>
        <w:br/>
      </w:r>
      <w:r>
        <w:tab/>
      </w:r>
      <w:r>
        <w:rPr>
          <w:rFonts w:ascii="DUqWpm4s+FZSSK" w:hAnsi="DUqWpm4s+FZSSK" w:eastAsia="DUqWpm4s+FZSSK"/>
          <w:color w:val="221F1F"/>
          <w:sz w:val="21"/>
        </w:rPr>
        <w:t>手腕的旋转练习熟练后就可以循序渐进地加入手臂的动作，练习手腕和手臂</w:t>
      </w:r>
      <w:r>
        <w:rPr>
          <w:rFonts w:ascii="DUqWpm4s+FZSSK" w:hAnsi="DUqWpm4s+FZSSK" w:eastAsia="DUqWpm4s+FZSSK"/>
          <w:color w:val="221F1F"/>
          <w:sz w:val="21"/>
        </w:rPr>
        <w:t>的配合。手腕与手臂之间的配合是钢琴演奏中必不可少的一部分，特别是在弹奏</w:t>
      </w:r>
      <w:r>
        <w:rPr>
          <w:rFonts w:ascii="DUqWpm4s+FZSSK" w:hAnsi="DUqWpm4s+FZSSK" w:eastAsia="DUqWpm4s+FZSSK"/>
          <w:color w:val="221F1F"/>
          <w:sz w:val="21"/>
        </w:rPr>
        <w:t>较宽跨度或动作较难的乐曲时，手臂的介入能帮助我们扩展手腕的动作范围，从</w:t>
      </w:r>
      <w:r>
        <w:rPr>
          <w:rFonts w:ascii="DUqWpm4s+FZSSK" w:hAnsi="DUqWpm4s+FZSSK" w:eastAsia="DUqWpm4s+FZSSK"/>
          <w:color w:val="221F1F"/>
          <w:sz w:val="21"/>
        </w:rPr>
        <w:t>而使演奏变得稳定，更有冲击力。</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这一阶段手腕旋转不再是一个孤立的动作，手臂运动是手腕旋转的配合部</w:t>
      </w:r>
      <w:r>
        <w:rPr>
          <w:rFonts w:ascii="DUqWpm4s+FZSSK" w:hAnsi="DUqWpm4s+FZSSK" w:eastAsia="DUqWpm4s+FZSSK"/>
          <w:color w:val="221F1F"/>
          <w:sz w:val="21"/>
        </w:rPr>
        <w:t>分，手腕的旋转、手臂的运动、上臂的运动与肩部的运动形成一个完整的动作链</w:t>
      </w:r>
      <w:r>
        <w:rPr>
          <w:rFonts w:ascii="DUqWpm4s+FZSSK" w:hAnsi="DUqWpm4s+FZSSK" w:eastAsia="DUqWpm4s+FZSSK"/>
          <w:color w:val="221F1F"/>
          <w:sz w:val="21"/>
        </w:rPr>
        <w:t>条。手臂的运动能够辅助演奏者控制手腕旋转的运动幅度，在快速而复杂的运动</w:t>
      </w:r>
      <w:r>
        <w:rPr>
          <w:rFonts w:ascii="DUqWpm4s+FZSSK" w:hAnsi="DUqWpm4s+FZSSK" w:eastAsia="DUqWpm4s+FZSSK"/>
          <w:color w:val="221F1F"/>
          <w:sz w:val="21"/>
        </w:rPr>
        <w:t>中防止手腕失去控制。由手腕逐渐引领肩膀和上臂的动作，使整个上肢运动协调</w:t>
      </w:r>
      <w:r>
        <w:rPr>
          <w:rFonts w:ascii="DUqWpm4s+FZSSK" w:hAnsi="DUqWpm4s+FZSSK" w:eastAsia="DUqWpm4s+FZSSK"/>
          <w:color w:val="221F1F"/>
          <w:sz w:val="21"/>
        </w:rPr>
        <w:t>统一。</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演奏者要做到手臂动作不过度夸张或者不要有过于强加的动作，应当根据手</w:t>
      </w:r>
      <w:r>
        <w:rPr>
          <w:rFonts w:ascii="DUqWpm4s+FZSSK" w:hAnsi="DUqWpm4s+FZSSK" w:eastAsia="DUqWpm4s+FZSSK"/>
          <w:color w:val="221F1F"/>
          <w:sz w:val="21"/>
        </w:rPr>
        <w:t>腕的转动自然而然地进行。手腕与手臂之间应当处在一个平衡统一的境地，不以</w:t>
      </w:r>
      <w:r>
        <w:rPr>
          <w:rFonts w:ascii="DUqWpm4s+FZSSK" w:hAnsi="DUqWpm4s+FZSSK" w:eastAsia="DUqWpm4s+FZSSK"/>
          <w:color w:val="221F1F"/>
          <w:sz w:val="21"/>
        </w:rPr>
        <w:t>任何一方动作的夸张或疲惫为前提。手臂的力与手腕的动势是互相扶持的，并没</w:t>
      </w:r>
      <w:r>
        <w:rPr>
          <w:rFonts w:ascii="DUqWpm4s+FZSSK" w:hAnsi="DUqWpm4s+FZSSK" w:eastAsia="DUqWpm4s+FZSSK"/>
          <w:color w:val="221F1F"/>
          <w:sz w:val="21"/>
        </w:rPr>
        <w:t>有相互冲突之感。所以演奏者在练习的过程中要注重将手腕与手臂的感觉融入到</w:t>
      </w:r>
      <w:r>
        <w:rPr>
          <w:rFonts w:ascii="DUqWpm4s+FZSSK" w:hAnsi="DUqWpm4s+FZSSK" w:eastAsia="DUqWpm4s+FZSSK"/>
          <w:color w:val="221F1F"/>
          <w:sz w:val="21"/>
        </w:rPr>
        <w:t>一个动作序列中，并防止手臂和手腕之间的动作出现脱离感，保持一个动作序列</w:t>
      </w:r>
      <w:r>
        <w:rPr>
          <w:rFonts w:ascii="DUqWpm4s+FZSSK" w:hAnsi="DUqWpm4s+FZSSK" w:eastAsia="DUqWpm4s+FZSSK"/>
          <w:color w:val="221F1F"/>
          <w:sz w:val="21"/>
        </w:rPr>
        <w:t>的连贯性和稳定性。</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这一阶段要多练习手腕与手臂的互相配合，演奏者要通过反复的练习来提高</w:t>
      </w:r>
      <w:r>
        <w:rPr>
          <w:rFonts w:ascii="DUqWpm4s+FZSSK" w:hAnsi="DUqWpm4s+FZSSK" w:eastAsia="DUqWpm4s+FZSSK"/>
          <w:color w:val="221F1F"/>
          <w:sz w:val="21"/>
        </w:rPr>
        <w:t>这种配合的自然性。在这一时期，演奏者不能只依赖臂力或者单纯的手腕力，而</w:t>
      </w:r>
      <w:r>
        <w:rPr>
          <w:rFonts w:ascii="DUqWpm4s+FZSSK" w:hAnsi="DUqWpm4s+FZSSK" w:eastAsia="DUqWpm4s+FZSSK"/>
          <w:color w:val="221F1F"/>
          <w:sz w:val="21"/>
        </w:rPr>
        <w:t>是要取长补短，将两者结合起来。演奏者通过镜子来审视手腕与手臂是否能够平</w:t>
      </w:r>
      <w:r>
        <w:rPr>
          <w:rFonts w:ascii="DUqWpm4s+FZSSK" w:hAnsi="DUqWpm4s+FZSSK" w:eastAsia="DUqWpm4s+FZSSK"/>
          <w:color w:val="221F1F"/>
          <w:sz w:val="21"/>
        </w:rPr>
        <w:t>滑过渡，然后对训练内容进行动态调整，保证动作自然、协调。</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手部参与能扩大手腕运动的范围，并且手部参与手腕的运动能通过手臂对抗</w:t>
      </w:r>
      <w:r>
        <w:rPr>
          <w:rFonts w:ascii="DUqWpm4s+FZSSK" w:hAnsi="DUqWpm4s+FZSSK" w:eastAsia="DUqWpm4s+FZSSK"/>
          <w:color w:val="221F1F"/>
          <w:sz w:val="21"/>
        </w:rPr>
        <w:t>的力量强化动作的力量和稳定性。在练习过程之中，演奏者还需注意手腕和手臂</w:t>
      </w:r>
      <w:r>
        <w:rPr>
          <w:rFonts w:ascii="DUqWpm4s+FZSSK" w:hAnsi="DUqWpm4s+FZSSK" w:eastAsia="DUqWpm4s+FZSSK"/>
          <w:color w:val="221F1F"/>
          <w:sz w:val="21"/>
        </w:rPr>
        <w:t>的结合力量，避免手臂的力量取代手腕力量，避免因手腕缺少对力度的控制而缺</w:t>
      </w:r>
      <w:r>
        <w:rPr>
          <w:rFonts w:ascii="DUqWpm4s+FZSSK" w:hAnsi="DUqWpm4s+FZSSK" w:eastAsia="DUqWpm4s+FZSSK"/>
          <w:color w:val="221F1F"/>
          <w:sz w:val="21"/>
        </w:rPr>
        <w:t>乏灵活性。这一阶段的练习为演奏者打下了坚实的基础，使演奏者在演奏过程之</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55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中手臂和手腕相互协作，在自如的动作之中顺利完成一些较为复杂的乐句，达到</w:t>
      </w:r>
      <w:r>
        <w:rPr>
          <w:rFonts w:ascii="DUqWpm4s+FZSSK" w:hAnsi="DUqWpm4s+FZSSK" w:eastAsia="DUqWpm4s+FZSSK"/>
          <w:color w:val="221F1F"/>
          <w:sz w:val="21"/>
        </w:rPr>
        <w:t>复杂的技法要求。</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逐步增加速度与难度</w:t>
      </w:r>
      <w:r>
        <w:br/>
      </w:r>
      <w:r>
        <w:tab/>
      </w:r>
      <w:r>
        <w:rPr>
          <w:rFonts w:ascii="DUqWpm4s+FZSSK" w:hAnsi="DUqWpm4s+FZSSK" w:eastAsia="DUqWpm4s+FZSSK"/>
          <w:color w:val="221F1F"/>
          <w:sz w:val="21"/>
        </w:rPr>
        <w:t>演奏者掌握手腕旋转和手臂的配合动作之后就可以逐步加大练习速度和练习</w:t>
      </w:r>
      <w:r>
        <w:rPr>
          <w:rFonts w:ascii="DUqWpm4s+FZSSK" w:hAnsi="DUqWpm4s+FZSSK" w:eastAsia="DUqWpm4s+FZSSK"/>
          <w:color w:val="221F1F"/>
          <w:sz w:val="21"/>
        </w:rPr>
        <w:t>幅度，进一步增强手腕动作和手臂动作的准确性和协调性。此时的演奏者练习速</w:t>
      </w:r>
      <w:r>
        <w:rPr>
          <w:rFonts w:ascii="DUqWpm4s+FZSSK" w:hAnsi="DUqWpm4s+FZSSK" w:eastAsia="DUqWpm4s+FZSSK"/>
          <w:color w:val="221F1F"/>
          <w:sz w:val="21"/>
        </w:rPr>
        <w:t>度要从低逐渐增加，从而让演奏者具备从缓慢到较快时能够保持稳定性和精确性</w:t>
      </w:r>
      <w:r>
        <w:rPr>
          <w:rFonts w:ascii="DUqWpm4s+FZSSK" w:hAnsi="DUqWpm4s+FZSSK" w:eastAsia="DUqWpm4s+FZSSK"/>
          <w:color w:val="221F1F"/>
          <w:sz w:val="21"/>
        </w:rPr>
        <w:t>的能力。在速度逐渐加快后，手腕动作和手臂动作的协调性会变得逐渐明显，演</w:t>
      </w:r>
      <w:r>
        <w:rPr>
          <w:rFonts w:ascii="DUqWpm4s+FZSSK" w:hAnsi="DUqWpm4s+FZSSK" w:eastAsia="DUqWpm4s+FZSSK"/>
          <w:color w:val="221F1F"/>
          <w:sz w:val="21"/>
        </w:rPr>
        <w:t>奏者需要更加细致地控制手腕和手臂的每一个动作，从而保证手腕和手臂的协调</w:t>
      </w:r>
      <w:r>
        <w:rPr>
          <w:rFonts w:ascii="DUqWpm4s+FZSSK" w:hAnsi="DUqWpm4s+FZSSK" w:eastAsia="DUqWpm4s+FZSSK"/>
          <w:color w:val="221F1F"/>
          <w:sz w:val="21"/>
        </w:rPr>
        <w:t>性能够更好地支撑演奏过程中手腕和手臂动作的流畅与稳定。演奏者可以先进行</w:t>
      </w:r>
      <w:r>
        <w:rPr>
          <w:rFonts w:ascii="DUqWpm4s+FZSSK" w:hAnsi="DUqWpm4s+FZSSK" w:eastAsia="DUqWpm4s+FZSSK"/>
          <w:color w:val="221F1F"/>
          <w:sz w:val="21"/>
        </w:rPr>
        <w:t>手腕和手臂的单音旋律练习，之后逐渐增加练习难度，进行复杂的和弦练习以及</w:t>
      </w:r>
      <w:r>
        <w:rPr>
          <w:rFonts w:ascii="DUqWpm4s+FZSSK" w:hAnsi="DUqWpm4s+FZSSK" w:eastAsia="DUqWpm4s+FZSSK"/>
          <w:color w:val="221F1F"/>
          <w:sz w:val="21"/>
        </w:rPr>
        <w:t>快速音符、琶音练习等。在进行这些练习时，演奏者不但要重视手腕与手臂协调</w:t>
      </w:r>
      <w:r>
        <w:rPr>
          <w:rFonts w:ascii="DUqWpm4s+FZSSK" w:hAnsi="DUqWpm4s+FZSSK" w:eastAsia="DUqWpm4s+FZSSK"/>
          <w:color w:val="221F1F"/>
          <w:sz w:val="21"/>
        </w:rPr>
        <w:t>反应的速度，还需要注重对细节的练习，包括音符清晰程度、音符连贯程度以及</w:t>
      </w:r>
      <w:r>
        <w:rPr>
          <w:rFonts w:ascii="DUqWpm4s+FZSSK" w:hAnsi="DUqWpm4s+FZSSK" w:eastAsia="DUqWpm4s+FZSSK"/>
          <w:color w:val="221F1F"/>
          <w:sz w:val="21"/>
        </w:rPr>
        <w:t>力度大小等。此训练阶段主要提高手腕和手臂动作在复杂乐段和快速节奏下演奏</w:t>
      </w:r>
      <w:r>
        <w:rPr>
          <w:rFonts w:ascii="DUqWpm4s+FZSSK" w:hAnsi="DUqWpm4s+FZSSK" w:eastAsia="DUqWpm4s+FZSSK"/>
          <w:color w:val="221F1F"/>
          <w:sz w:val="21"/>
        </w:rPr>
        <w:t>者的反应程度，从而保证手腕和手臂的动作能够在较快速度下协同反应，使演奏</w:t>
      </w:r>
      <w:r>
        <w:rPr>
          <w:rFonts w:ascii="DUqWpm4s+FZSSK" w:hAnsi="DUqWpm4s+FZSSK" w:eastAsia="DUqWpm4s+FZSSK"/>
          <w:color w:val="221F1F"/>
          <w:sz w:val="21"/>
        </w:rPr>
        <w:t>效果稳定和流畅。</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演奏者还可以在训练难度的基础上加入需要迅速改变的动作，比如在快速旋</w:t>
      </w:r>
      <w:r>
        <w:rPr>
          <w:rFonts w:ascii="DUqWpm4s+FZSSK" w:hAnsi="DUqWpm4s+FZSSK" w:eastAsia="DUqWpm4s+FZSSK"/>
          <w:color w:val="221F1F"/>
          <w:sz w:val="21"/>
        </w:rPr>
        <w:t>转之后需要进行节奏变换或者换弦、换指的动作，增加手腕手臂在复杂情况下变</w:t>
      </w:r>
      <w:r>
        <w:rPr>
          <w:rFonts w:ascii="DUqWpm4s+FZSSK" w:hAnsi="DUqWpm4s+FZSSK" w:eastAsia="DUqWpm4s+FZSSK"/>
          <w:color w:val="221F1F"/>
          <w:sz w:val="21"/>
        </w:rPr>
        <w:t>换动作的灵活性；在演奏中不断增加变换节奏以及和弦，并在快速变换的同时进</w:t>
      </w:r>
      <w:r>
        <w:rPr>
          <w:rFonts w:ascii="DUqWpm4s+FZSSK" w:hAnsi="DUqWpm4s+FZSSK" w:eastAsia="DUqWpm4s+FZSSK"/>
          <w:color w:val="221F1F"/>
          <w:sz w:val="21"/>
        </w:rPr>
        <w:t>行准确控制。这样的训练可以锻炼演奏者在演奏过程中快速改变动作的素质，增</w:t>
      </w:r>
      <w:r>
        <w:rPr>
          <w:rFonts w:ascii="DUqWpm4s+FZSSK" w:hAnsi="DUqWpm4s+FZSSK" w:eastAsia="DUqWpm4s+FZSSK"/>
          <w:color w:val="221F1F"/>
          <w:sz w:val="21"/>
        </w:rPr>
        <w:t>强演奏者在演奏过程中的技术控制能力。</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在不断练习的过程中，演奏者逐渐加快手腕的旋转速度和动作幅度，并通过</w:t>
      </w:r>
      <w:r>
        <w:rPr>
          <w:rFonts w:ascii="DUqWpm4s+FZSSK" w:hAnsi="DUqWpm4s+FZSSK" w:eastAsia="DUqWpm4s+FZSSK"/>
          <w:color w:val="221F1F"/>
          <w:sz w:val="21"/>
        </w:rPr>
        <w:t>不断重复来磨练自己的反应能力以及协调能力。演奏者可以采用分段练习来控制</w:t>
      </w:r>
      <w:r>
        <w:rPr>
          <w:rFonts w:ascii="DUqWpm4s+FZSSK" w:hAnsi="DUqWpm4s+FZSSK" w:eastAsia="DUqWpm4s+FZSSK"/>
          <w:color w:val="221F1F"/>
          <w:sz w:val="21"/>
        </w:rPr>
        <w:t>强度，即先练习手腕的快转，而后将手腕快转与臂部的运动相互配合，进而将每</w:t>
      </w:r>
      <w:r>
        <w:rPr>
          <w:rFonts w:ascii="DUqWpm4s+FZSSK" w:hAnsi="DUqWpm4s+FZSSK" w:eastAsia="DUqWpm4s+FZSSK"/>
          <w:color w:val="221F1F"/>
          <w:sz w:val="21"/>
        </w:rPr>
        <w:t>个动作的精准度和流畅度更好地控制，这样既能够巩固手腕与手臂的协调配合，</w:t>
      </w:r>
      <w:r>
        <w:rPr>
          <w:rFonts w:ascii="DUqWpm4s+FZSSK" w:hAnsi="DUqWpm4s+FZSSK" w:eastAsia="DUqWpm4s+FZSSK"/>
          <w:color w:val="221F1F"/>
          <w:sz w:val="21"/>
        </w:rPr>
        <w:t>还能够在不断加速过程中逐渐提升整个演奏的速度以及技术的水平。通过这种一</w:t>
      </w:r>
      <w:r>
        <w:rPr>
          <w:rFonts w:ascii="DUqWpm4s+FZSSK" w:hAnsi="DUqWpm4s+FZSSK" w:eastAsia="DUqWpm4s+FZSSK"/>
          <w:color w:val="221F1F"/>
          <w:sz w:val="21"/>
        </w:rPr>
        <w:t>步步加速的训练方法，演奏者的技巧精度能够得到提高，而且演奏者能够在面对</w:t>
      </w:r>
      <w:r>
        <w:rPr>
          <w:rFonts w:ascii="DUqWpm4s+FZSSK" w:hAnsi="DUqWpm4s+FZSSK" w:eastAsia="DUqWpm4s+FZSSK"/>
          <w:color w:val="221F1F"/>
          <w:sz w:val="21"/>
        </w:rPr>
        <w:t>一些难度较高的乐段时做到情绪稳定，从容面对，从而做好每一个音符，避免出</w:t>
      </w:r>
      <w:r>
        <w:rPr>
          <w:rFonts w:ascii="DUqWpm4s+FZSSK" w:hAnsi="DUqWpm4s+FZSSK" w:eastAsia="DUqWpm4s+FZSSK"/>
          <w:color w:val="221F1F"/>
          <w:sz w:val="21"/>
        </w:rPr>
        <w:t>错，且手腕与手臂动作都能够更加舒展，不会因为自己手忙脚乱、紧张或者用力</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56</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等原因影响整个演奏效果。</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（二）手臂弯曲与伸展练习</w:t>
      </w:r>
    </w:p>
    <w:p>
      <w:pPr>
        <w:autoSpaceDN w:val="0"/>
        <w:tabs>
          <w:tab w:pos="422" w:val="left"/>
        </w:tabs>
        <w:autoSpaceDE w:val="0"/>
        <w:widowControl/>
        <w:spacing w:line="390" w:lineRule="exact" w:before="4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基础弯曲与伸展练习</w:t>
      </w:r>
      <w:r>
        <w:br/>
      </w:r>
      <w:r>
        <w:tab/>
      </w:r>
      <w:r>
        <w:rPr>
          <w:rFonts w:ascii="DUqWpm4s+FZSSK" w:hAnsi="DUqWpm4s+FZSSK" w:eastAsia="DUqWpm4s+FZSSK"/>
          <w:color w:val="221F1F"/>
          <w:sz w:val="21"/>
        </w:rPr>
        <w:t>双手的屈伸运动是钢琴基本的、重要的演奏活动内容，是为了培养演奏者控</w:t>
      </w:r>
      <w:r>
        <w:rPr>
          <w:rFonts w:ascii="DUqWpm4s+FZSSK" w:hAnsi="DUqWpm4s+FZSSK" w:eastAsia="DUqWpm4s+FZSSK"/>
          <w:color w:val="221F1F"/>
          <w:sz w:val="21"/>
        </w:rPr>
        <w:t>制自己的手臂动作的灵活性和稳定性。尤其是在钢琴演奏中，手臂的运行与控制</w:t>
      </w:r>
      <w:r>
        <w:rPr>
          <w:rFonts w:ascii="DUqWpm4s+FZSSK" w:hAnsi="DUqWpm4s+FZSSK" w:eastAsia="DUqWpm4s+FZSSK"/>
          <w:color w:val="221F1F"/>
          <w:sz w:val="21"/>
        </w:rPr>
        <w:t>对音符的精准性、音乐的稳定性起着决定性作用，所以演奏者需要从基础开始训</w:t>
      </w:r>
      <w:r>
        <w:rPr>
          <w:rFonts w:ascii="DUqWpm4s+FZSSK" w:hAnsi="DUqWpm4s+FZSSK" w:eastAsia="DUqWpm4s+FZSSK"/>
          <w:color w:val="221F1F"/>
          <w:sz w:val="21"/>
        </w:rPr>
        <w:t>练手臂肌肉的灵活性和协调性。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这一环节练习者的速度相对较慢，此时练习者应该着重于动作的质量与合理</w:t>
      </w:r>
      <w:r>
        <w:rPr>
          <w:rFonts w:ascii="DUqWpm4s+FZSSK" w:hAnsi="DUqWpm4s+FZSSK" w:eastAsia="DUqWpm4s+FZSSK"/>
          <w:color w:val="221F1F"/>
          <w:sz w:val="21"/>
        </w:rPr>
        <w:t>性，过快的动作容易出现肌肉僵硬或不合理的运动方式，如手臂弯曲、拉回式的</w:t>
      </w:r>
      <w:r>
        <w:rPr>
          <w:rFonts w:ascii="DUqWpm4s+FZSSK" w:hAnsi="DUqWpm4s+FZSSK" w:eastAsia="DUqWpm4s+FZSSK"/>
          <w:color w:val="221F1F"/>
          <w:sz w:val="21"/>
        </w:rPr>
        <w:t>运动方式。练习者可以通过站立或者坐的方式使上半身放轻松，避免产生任何紧</w:t>
      </w:r>
      <w:r>
        <w:rPr>
          <w:rFonts w:ascii="DUqWpm4s+FZSSK" w:hAnsi="DUqWpm4s+FZSSK" w:eastAsia="DUqWpm4s+FZSSK"/>
          <w:color w:val="221F1F"/>
          <w:sz w:val="21"/>
        </w:rPr>
        <w:t>张的感觉。上半身的紧张会妨碍其他动作，特别是影响到肘关节、肩关节以及腕</w:t>
      </w:r>
      <w:r>
        <w:rPr>
          <w:rFonts w:ascii="DUqWpm4s+FZSSK" w:hAnsi="DUqWpm4s+FZSSK" w:eastAsia="DUqWpm4s+FZSSK"/>
          <w:color w:val="221F1F"/>
          <w:sz w:val="21"/>
        </w:rPr>
        <w:t>关节的运动自由，所以练习上半身保持自然放松的姿势才能够充分调动肘关节、</w:t>
      </w:r>
      <w:r>
        <w:rPr>
          <w:rFonts w:ascii="DUqWpm4s+FZSSK" w:hAnsi="DUqWpm4s+FZSSK" w:eastAsia="DUqWpm4s+FZSSK"/>
          <w:color w:val="221F1F"/>
          <w:sz w:val="21"/>
        </w:rPr>
        <w:t>肩关节以及腕关节处的肌肉，从而形成一种稳定的、灵活的运臂技巧。练习时把</w:t>
      </w:r>
      <w:r>
        <w:rPr>
          <w:rFonts w:ascii="DUqWpm4s+FZSSK" w:hAnsi="DUqWpm4s+FZSSK" w:eastAsia="DUqWpm4s+FZSSK"/>
          <w:color w:val="221F1F"/>
          <w:sz w:val="21"/>
        </w:rPr>
        <w:t>手臂放在合适的高度，缓慢地进行弯曲和伸展。弯曲时手臂越来越靠近躯干，并</w:t>
      </w:r>
      <w:r>
        <w:rPr>
          <w:rFonts w:ascii="DUqWpm4s+FZSSK" w:hAnsi="DUqWpm4s+FZSSK" w:eastAsia="DUqWpm4s+FZSSK"/>
          <w:color w:val="221F1F"/>
          <w:sz w:val="21"/>
        </w:rPr>
        <w:t>且手肘向内，伸展时手臂越来越笔直。动作的进行应该匀速，不能有太大的差</w:t>
      </w:r>
      <w:r>
        <w:rPr>
          <w:rFonts w:ascii="DUqWpm4s+FZSSK" w:hAnsi="DUqWpm4s+FZSSK" w:eastAsia="DUqWpm4s+FZSSK"/>
          <w:color w:val="221F1F"/>
          <w:sz w:val="21"/>
        </w:rPr>
        <w:t>距，太迅速的伸缩。在伸缩的过程中手肘需保持稳定，不可出现过分地摆动和扭</w:t>
      </w:r>
      <w:r>
        <w:rPr>
          <w:rFonts w:ascii="DUqWpm4s+FZSSK" w:hAnsi="DUqWpm4s+FZSSK" w:eastAsia="DUqWpm4s+FZSSK"/>
          <w:color w:val="221F1F"/>
          <w:sz w:val="21"/>
        </w:rPr>
        <w:t>曲。手肘不可过度伸直或弯曲，而是要自然地随着上肢的动作移动。手肘过渡伸</w:t>
      </w:r>
      <w:r>
        <w:rPr>
          <w:rFonts w:ascii="DUqWpm4s+FZSSK" w:hAnsi="DUqWpm4s+FZSSK" w:eastAsia="DUqWpm4s+FZSSK"/>
          <w:color w:val="221F1F"/>
          <w:sz w:val="21"/>
        </w:rPr>
        <w:t>直和弯曲的动作并不利于准确性，甚至会对手肘的肌肉产生影响。自然性和流畅</w:t>
      </w:r>
      <w:r>
        <w:rPr>
          <w:rFonts w:ascii="DUqWpm4s+FZSSK" w:hAnsi="DUqWpm4s+FZSSK" w:eastAsia="DUqWpm4s+FZSSK"/>
          <w:color w:val="221F1F"/>
          <w:sz w:val="21"/>
        </w:rPr>
        <w:t>性是整个练习过程中动作的要求。</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为了精准地控制动作，演奏者也可以利用视觉反馈来辅助。在镜子前练习能</w:t>
      </w:r>
      <w:r>
        <w:rPr>
          <w:rFonts w:ascii="DUqWpm4s+FZSSK" w:hAnsi="DUqWpm4s+FZSSK" w:eastAsia="DUqWpm4s+FZSSK"/>
          <w:color w:val="221F1F"/>
          <w:sz w:val="21"/>
        </w:rPr>
        <w:t>清晰地反映出演奏者手臂的动作，使每一个动作都能得到精准的控制，并且注意</w:t>
      </w:r>
      <w:r>
        <w:rPr>
          <w:rFonts w:ascii="DUqWpm4s+FZSSK" w:hAnsi="DUqWpm4s+FZSSK" w:eastAsia="DUqWpm4s+FZSSK"/>
          <w:color w:val="221F1F"/>
          <w:sz w:val="21"/>
        </w:rPr>
        <w:t>力可集中在手臂每一处动作上，可以让演奏者在大脑中敏锐地察觉到手臂肌肉的</w:t>
      </w:r>
      <w:r>
        <w:rPr>
          <w:rFonts w:ascii="DUqWpm4s+FZSSK" w:hAnsi="DUqWpm4s+FZSSK" w:eastAsia="DUqWpm4s+FZSSK"/>
          <w:color w:val="221F1F"/>
          <w:sz w:val="21"/>
        </w:rPr>
        <w:t>运动范围。这样可以帮助演奏者更加精准地控制动作，不再有任何偏差。</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练习中要通过逐渐加大弯曲、伸展的幅度来锻炼手臂肌肉的灵活性，从而对</w:t>
      </w:r>
      <w:r>
        <w:rPr>
          <w:rFonts w:ascii="DUqWpm4s+FZSSK" w:hAnsi="DUqWpm4s+FZSSK" w:eastAsia="DUqWpm4s+FZSSK"/>
          <w:color w:val="221F1F"/>
          <w:sz w:val="21"/>
        </w:rPr>
        <w:t>不同幅度、角度的音量进行适应；进一步，增加弹奏的幅度，会使演奏者对不同</w:t>
      </w:r>
      <w:r>
        <w:rPr>
          <w:rFonts w:ascii="DUqWpm4s+FZSSK" w:hAnsi="DUqWpm4s+FZSSK" w:eastAsia="DUqWpm4s+FZSSK"/>
          <w:color w:val="221F1F"/>
          <w:sz w:val="21"/>
        </w:rPr>
        <w:t>难度的乐段有较好的耐力和控制力。</w:t>
      </w:r>
    </w:p>
    <w:p>
      <w:pPr>
        <w:autoSpaceDN w:val="0"/>
        <w:autoSpaceDE w:val="0"/>
        <w:widowControl/>
        <w:spacing w:line="360" w:lineRule="exact" w:before="40" w:after="0"/>
        <w:ind w:left="422" w:right="144" w:firstLine="0"/>
        <w:jc w:val="left"/>
      </w:pPr>
      <w:r>
        <w:rPr>
          <w:rFonts w:ascii="Ecla4o76+TimesNewRomanPSMT" w:hAnsi="Ecla4o76+TimesNewRomanPSMT" w:eastAsia="Ecla4o76+TimesNewRomanPSMT"/>
          <w:color w:val="221F1F"/>
          <w:sz w:val="21"/>
        </w:rPr>
        <w:t>2.</w:t>
      </w:r>
      <w:r>
        <w:rPr>
          <w:rFonts w:ascii="DUqWpm4s+FZSSK" w:hAnsi="DUqWpm4s+FZSSK" w:eastAsia="DUqWpm4s+FZSSK"/>
          <w:color w:val="221F1F"/>
          <w:sz w:val="21"/>
        </w:rPr>
        <w:t>增加控制与支撑</w:t>
      </w:r>
      <w:r>
        <w:br/>
      </w:r>
      <w:r>
        <w:rPr>
          <w:rFonts w:ascii="DUqWpm4s+FZSSK" w:hAnsi="DUqWpm4s+FZSSK" w:eastAsia="DUqWpm4s+FZSSK"/>
          <w:color w:val="221F1F"/>
          <w:sz w:val="21"/>
        </w:rPr>
        <w:t>掌握基础的屈伸练习后，演奏者就可以进入到第二个阶段，在实际演奏的过</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57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程中将手臂的屈伸技巧应用起来，增强音符的支撑力度。钢琴演奏并不只是技巧</w:t>
      </w:r>
      <w:r>
        <w:rPr>
          <w:rFonts w:ascii="DUqWpm4s+FZSSK" w:hAnsi="DUqWpm4s+FZSSK" w:eastAsia="DUqWpm4s+FZSSK"/>
          <w:color w:val="221F1F"/>
          <w:sz w:val="21"/>
        </w:rPr>
        <w:t>的表现，它是将演奏者的音乐情感传递的过程，这种传递的过程就是演奏者在演</w:t>
      </w:r>
      <w:r>
        <w:rPr>
          <w:rFonts w:ascii="DUqWpm4s+FZSSK" w:hAnsi="DUqWpm4s+FZSSK" w:eastAsia="DUqWpm4s+FZSSK"/>
          <w:color w:val="221F1F"/>
          <w:sz w:val="21"/>
        </w:rPr>
        <w:t>奏的过程中通过手臂力量的支撑，将各个音符的稳定性与音质表现出来。对于弹</w:t>
      </w:r>
      <w:r>
        <w:rPr>
          <w:rFonts w:ascii="DUqWpm4s+FZSSK" w:hAnsi="DUqWpm4s+FZSSK" w:eastAsia="DUqWpm4s+FZSSK"/>
          <w:color w:val="221F1F"/>
          <w:sz w:val="21"/>
        </w:rPr>
        <w:t>和弦时，手臂张开或屈服均能给予力道支撑，使得和弦中的音符发出响亮饱满并</w:t>
      </w:r>
      <w:r>
        <w:rPr>
          <w:rFonts w:ascii="DUqWpm4s+FZSSK" w:hAnsi="DUqWpm4s+FZSSK" w:eastAsia="DUqWpm4s+FZSSK"/>
          <w:color w:val="221F1F"/>
          <w:sz w:val="21"/>
        </w:rPr>
        <w:t>富有感情的声音。如，当弹比较有力的和弦时，手臂张开能够给予较大的音符力</w:t>
      </w:r>
      <w:r>
        <w:rPr>
          <w:rFonts w:ascii="DUqWpm4s+FZSSK" w:hAnsi="DUqWpm4s+FZSSK" w:eastAsia="DUqWpm4s+FZSSK"/>
          <w:color w:val="221F1F"/>
          <w:sz w:val="21"/>
        </w:rPr>
        <w:t>量，这样和弦中的音符发出的声音自然响亮、饱满；当弹较柔和的音符时，手臂</w:t>
      </w:r>
      <w:r>
        <w:rPr>
          <w:rFonts w:ascii="DUqWpm4s+FZSSK" w:hAnsi="DUqWpm4s+FZSSK" w:eastAsia="DUqWpm4s+FZSSK"/>
          <w:color w:val="221F1F"/>
          <w:sz w:val="21"/>
        </w:rPr>
        <w:t>屈服则将和弦的音符力量减小，使得和弦更为柔美、柔和。运用手臂弹奏方式，</w:t>
      </w:r>
      <w:r>
        <w:rPr>
          <w:rFonts w:ascii="DUqWpm4s+FZSSK" w:hAnsi="DUqWpm4s+FZSSK" w:eastAsia="DUqWpm4s+FZSSK"/>
          <w:color w:val="221F1F"/>
          <w:sz w:val="21"/>
        </w:rPr>
        <w:t>演奏者可随时改变音符的力度、情感等状态，确保每个和弦中的音符发出的声音</w:t>
      </w:r>
      <w:r>
        <w:rPr>
          <w:rFonts w:ascii="DUqWpm4s+FZSSK" w:hAnsi="DUqWpm4s+FZSSK" w:eastAsia="DUqWpm4s+FZSSK"/>
          <w:color w:val="221F1F"/>
          <w:sz w:val="21"/>
        </w:rPr>
        <w:t>均与整体曲目情感相符合。</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弹奏者需要注意控制肘部不要过度弯曲或者过度伸展肘关节，防止因此而产</w:t>
      </w:r>
      <w:r>
        <w:rPr>
          <w:rFonts w:ascii="DUqWpm4s+FZSSK" w:hAnsi="DUqWpm4s+FZSSK" w:eastAsia="DUqWpm4s+FZSSK"/>
          <w:color w:val="221F1F"/>
          <w:sz w:val="21"/>
        </w:rPr>
        <w:t>生手臂的疲劳以及不流畅的手部动作，如果手臂过于弯曲或者伸直，会有一定的</w:t>
      </w:r>
      <w:r>
        <w:rPr>
          <w:rFonts w:ascii="DUqWpm4s+FZSSK" w:hAnsi="DUqWpm4s+FZSSK" w:eastAsia="DUqWpm4s+FZSSK"/>
          <w:color w:val="221F1F"/>
          <w:sz w:val="21"/>
        </w:rPr>
        <w:t>可能造成音符不能够稳定发声，并且容易造成弹奏者过多的肌肉僵直性紧张，从</w:t>
      </w:r>
      <w:r>
        <w:rPr>
          <w:rFonts w:ascii="DUqWpm4s+FZSSK" w:hAnsi="DUqWpm4s+FZSSK" w:eastAsia="DUqWpm4s+FZSSK"/>
          <w:color w:val="221F1F"/>
          <w:sz w:val="21"/>
        </w:rPr>
        <w:t>而影响到音色的发挥。因此弹奏者需注意将弹奏过程中的肘部控制在一个合适的</w:t>
      </w:r>
      <w:r>
        <w:rPr>
          <w:rFonts w:ascii="DUqWpm4s+FZSSK" w:hAnsi="DUqWpm4s+FZSSK" w:eastAsia="DUqWpm4s+FZSSK"/>
          <w:color w:val="221F1F"/>
          <w:sz w:val="21"/>
        </w:rPr>
        <w:t>弯度，保证弹奏者通过一定力度的控制来避免每个音符的跳音现象。</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进入手臂支撑第二阶段的目的是为了让手臂的动作更加合理，更加符合所演</w:t>
      </w:r>
      <w:r>
        <w:rPr>
          <w:rFonts w:ascii="DUqWpm4s+FZSSK" w:hAnsi="DUqWpm4s+FZSSK" w:eastAsia="DUqWpm4s+FZSSK"/>
          <w:color w:val="221F1F"/>
          <w:sz w:val="21"/>
        </w:rPr>
        <w:t>奏的音乐音符的要求，提高手臂支撑，也让演奏者更好的稳定的发好每一个音符</w:t>
      </w:r>
      <w:r>
        <w:rPr>
          <w:rFonts w:ascii="DUqWpm4s+FZSSK" w:hAnsi="DUqWpm4s+FZSSK" w:eastAsia="DUqWpm4s+FZSSK"/>
          <w:color w:val="221F1F"/>
          <w:sz w:val="21"/>
        </w:rPr>
        <w:t>的同时大大提高音符的表达力。除了弯曲或者伸展的幅度之外，手臂支撑力的大</w:t>
      </w:r>
      <w:r>
        <w:rPr>
          <w:rFonts w:ascii="DUqWpm4s+FZSSK" w:hAnsi="DUqWpm4s+FZSSK" w:eastAsia="DUqWpm4s+FZSSK"/>
          <w:color w:val="221F1F"/>
          <w:sz w:val="21"/>
        </w:rPr>
        <w:t>小还体现在演奏者对力量的控制，在手臂支撑力训练中，演奏者通过练习调节手</w:t>
      </w:r>
      <w:r>
        <w:rPr>
          <w:rFonts w:ascii="DUqWpm4s+FZSSK" w:hAnsi="DUqWpm4s+FZSSK" w:eastAsia="DUqWpm4s+FZSSK"/>
          <w:color w:val="221F1F"/>
          <w:sz w:val="21"/>
        </w:rPr>
        <w:t>臂的姿势。因此在手臂支撑阶段，在演奏过程中必须能够使手臂灵活适应每一个</w:t>
      </w:r>
      <w:r>
        <w:rPr>
          <w:rFonts w:ascii="DUqWpm4s+FZSSK" w:hAnsi="DUqWpm4s+FZSSK" w:eastAsia="DUqWpm4s+FZSSK"/>
          <w:color w:val="221F1F"/>
          <w:sz w:val="21"/>
        </w:rPr>
        <w:t>音符所要表达的力度，比如在弹奏比较复杂的和弦和需要长时间保持按下键的音</w:t>
      </w:r>
      <w:r>
        <w:rPr>
          <w:rFonts w:ascii="DUqWpm4s+FZSSK" w:hAnsi="DUqWpm4s+FZSSK" w:eastAsia="DUqWpm4s+FZSSK"/>
          <w:color w:val="221F1F"/>
          <w:sz w:val="21"/>
        </w:rPr>
        <w:t>符时，演奏者的手臂支撑能力就变得很关键，手臂的稳定支撑力不仅可以保护整</w:t>
      </w:r>
      <w:r>
        <w:rPr>
          <w:rFonts w:ascii="DUqWpm4s+FZSSK" w:hAnsi="DUqWpm4s+FZSSK" w:eastAsia="DUqWpm4s+FZSSK"/>
          <w:color w:val="221F1F"/>
          <w:sz w:val="21"/>
        </w:rPr>
        <w:t>个手臂更加稳定的发挥出每一个音符的声音，同时能够尽量降低音乐出现中断和</w:t>
      </w:r>
      <w:r>
        <w:rPr>
          <w:rFonts w:ascii="DUqWpm4s+FZSSK" w:hAnsi="DUqWpm4s+FZSSK" w:eastAsia="DUqWpm4s+FZSSK"/>
          <w:color w:val="221F1F"/>
          <w:sz w:val="21"/>
        </w:rPr>
        <w:t>杂音，让手臂支撑所发出来的每一个音符都能够做到稳定并且富有表现力。</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提高手臂的力量支持</w:t>
      </w:r>
      <w:r>
        <w:br/>
      </w:r>
      <w:r>
        <w:tab/>
      </w:r>
      <w:r>
        <w:rPr>
          <w:rFonts w:ascii="DUqWpm4s+FZSSK" w:hAnsi="DUqWpm4s+FZSSK" w:eastAsia="DUqWpm4s+FZSSK"/>
          <w:color w:val="221F1F"/>
          <w:sz w:val="21"/>
        </w:rPr>
        <w:t>在手臂的弯曲和伸展动作练习过程中，演奏者应逐渐提升练习的幅度及速</w:t>
      </w:r>
      <w:r>
        <w:rPr>
          <w:rFonts w:ascii="DUqWpm4s+FZSSK" w:hAnsi="DUqWpm4s+FZSSK" w:eastAsia="DUqWpm4s+FZSSK"/>
          <w:color w:val="221F1F"/>
          <w:sz w:val="21"/>
        </w:rPr>
        <w:t>度，进而提升手臂支持演奏的能力。钢琴演奏技巧除了需要手臂手指的灵活性以</w:t>
      </w:r>
      <w:r>
        <w:rPr>
          <w:rFonts w:ascii="DUqWpm4s+FZSSK" w:hAnsi="DUqWpm4s+FZSSK" w:eastAsia="DUqWpm4s+FZSSK"/>
          <w:color w:val="221F1F"/>
          <w:sz w:val="21"/>
        </w:rPr>
        <w:t>及手腕的精细把控之外，手臂支持力也决定了在演奏当中稳定性及音色的发挥程</w:t>
      </w:r>
      <w:r>
        <w:rPr>
          <w:rFonts w:ascii="DUqWpm4s+FZSSK" w:hAnsi="DUqWpm4s+FZSSK" w:eastAsia="DUqWpm4s+FZSSK"/>
          <w:color w:val="221F1F"/>
          <w:sz w:val="21"/>
        </w:rPr>
        <w:t>度，在一些复杂的演奏乐段里手臂的支持力能保证演奏的稳定性，避免过多用力</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58</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带来的肌肉僵硬和不合理的动作。</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首先是加快手臂伸屈力量的程度，不断增加手臂的伸屈力量。在演奏者进行</w:t>
      </w:r>
      <w:r>
        <w:rPr>
          <w:rFonts w:ascii="DUqWpm4s+FZSSK" w:hAnsi="DUqWpm4s+FZSSK" w:eastAsia="DUqWpm4s+FZSSK"/>
          <w:color w:val="221F1F"/>
          <w:sz w:val="21"/>
        </w:rPr>
        <w:t>快速的音符转换的弹奏练习中能够提高手臂肌肉力量的耐力以及爆发力，使演奏</w:t>
      </w:r>
      <w:r>
        <w:rPr>
          <w:rFonts w:ascii="DUqWpm4s+FZSSK" w:hAnsi="DUqWpm4s+FZSSK" w:eastAsia="DUqWpm4s+FZSSK"/>
          <w:color w:val="221F1F"/>
          <w:sz w:val="21"/>
        </w:rPr>
        <w:t>者能够演奏复杂的乐段或者快速的乐段。演奏者在进行快速的琶音弹奏中就需要</w:t>
      </w:r>
      <w:r>
        <w:rPr>
          <w:rFonts w:ascii="DUqWpm4s+FZSSK" w:hAnsi="DUqWpm4s+FZSSK" w:eastAsia="DUqWpm4s+FZSSK"/>
          <w:color w:val="221F1F"/>
          <w:sz w:val="21"/>
        </w:rPr>
        <w:t>利用手臂快速的屈伸让手臂尽可能跟上快速转换的音符节奏，这是一个高强度的</w:t>
      </w:r>
      <w:r>
        <w:rPr>
          <w:rFonts w:ascii="DUqWpm4s+FZSSK" w:hAnsi="DUqWpm4s+FZSSK" w:eastAsia="DUqWpm4s+FZSSK"/>
          <w:color w:val="221F1F"/>
          <w:sz w:val="21"/>
        </w:rPr>
        <w:t>练习，在这其中手臂力量支撑非常重要，在快速弹奏的过程中能够让演奏者的手</w:t>
      </w:r>
      <w:r>
        <w:rPr>
          <w:rFonts w:ascii="DUqWpm4s+FZSSK" w:hAnsi="DUqWpm4s+FZSSK" w:eastAsia="DUqWpm4s+FZSSK"/>
          <w:color w:val="221F1F"/>
          <w:sz w:val="21"/>
        </w:rPr>
        <w:t>臂在快速弹奏过程中稳定弹奏，不至于因为过于疲劳或不稳定而导致弹奏音符不</w:t>
      </w:r>
      <w:r>
        <w:rPr>
          <w:rFonts w:ascii="DUqWpm4s+FZSSK" w:hAnsi="DUqWpm4s+FZSSK" w:eastAsia="DUqWpm4s+FZSSK"/>
          <w:color w:val="221F1F"/>
          <w:sz w:val="21"/>
        </w:rPr>
        <w:t>稳定。</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在练习时，演奏者可以选择具有较高难度的曲目练习，让手臂在较短时间内</w:t>
      </w:r>
      <w:r>
        <w:rPr>
          <w:rFonts w:ascii="DUqWpm4s+FZSSK" w:hAnsi="DUqWpm4s+FZSSK" w:eastAsia="DUqWpm4s+FZSSK"/>
          <w:color w:val="221F1F"/>
          <w:sz w:val="21"/>
        </w:rPr>
        <w:t>反复进行弯曲或伸展动作，增强肌肉的柔韧性和对动作的控制力，还可以选择快</w:t>
      </w:r>
      <w:r>
        <w:rPr>
          <w:rFonts w:ascii="DUqWpm4s+FZSSK" w:hAnsi="DUqWpm4s+FZSSK" w:eastAsia="DUqWpm4s+FZSSK"/>
          <w:color w:val="221F1F"/>
          <w:sz w:val="21"/>
        </w:rPr>
        <w:t>速与慢速音符的转换交替练习来训练肌肉力度支撑能力。另外，手臂的力气支撑</w:t>
      </w:r>
      <w:r>
        <w:rPr>
          <w:rFonts w:ascii="DUqWpm4s+FZSSK" w:hAnsi="DUqWpm4s+FZSSK" w:eastAsia="DUqWpm4s+FZSSK"/>
          <w:color w:val="221F1F"/>
          <w:sz w:val="21"/>
        </w:rPr>
        <w:t>还能够帮助演奏者在高难度乐段的演奏中具有稳定的控制力，同时也能实现更好</w:t>
      </w:r>
      <w:r>
        <w:rPr>
          <w:rFonts w:ascii="DUqWpm4s+FZSSK" w:hAnsi="DUqWpm4s+FZSSK" w:eastAsia="DUqWpm4s+FZSSK"/>
          <w:color w:val="221F1F"/>
          <w:sz w:val="21"/>
        </w:rPr>
        <w:t>的音准和音乐表达。特别是在较大强度、力度变化频繁的曲目演奏时，手臂的力</w:t>
      </w:r>
      <w:r>
        <w:rPr>
          <w:rFonts w:ascii="DUqWpm4s+FZSSK" w:hAnsi="DUqWpm4s+FZSSK" w:eastAsia="DUqWpm4s+FZSSK"/>
          <w:color w:val="221F1F"/>
          <w:sz w:val="21"/>
        </w:rPr>
        <w:t>气支撑是整个演奏过程中关键的因素，具有保障整个乐段演奏稳定、表达稳定的</w:t>
      </w:r>
      <w:r>
        <w:rPr>
          <w:rFonts w:ascii="DUqWpm4s+FZSSK" w:hAnsi="DUqWpm4s+FZSSK" w:eastAsia="DUqWpm4s+FZSSK"/>
          <w:color w:val="221F1F"/>
          <w:sz w:val="21"/>
        </w:rPr>
        <w:t>力度。手臂力气支撑训练可以在任何一个乐段中保证演奏中的力量平衡性，保证</w:t>
      </w:r>
      <w:r>
        <w:rPr>
          <w:rFonts w:ascii="DUqWpm4s+FZSSK" w:hAnsi="DUqWpm4s+FZSSK" w:eastAsia="DUqWpm4s+FZSSK"/>
          <w:color w:val="221F1F"/>
          <w:sz w:val="21"/>
        </w:rPr>
        <w:t>每个音符能够通过最佳的力度进行发响，从而避免因为力量不足或过大而导致的</w:t>
      </w:r>
      <w:r>
        <w:rPr>
          <w:rFonts w:ascii="DUqWpm4s+FZSSK" w:hAnsi="DUqWpm4s+FZSSK" w:eastAsia="DUqWpm4s+FZSSK"/>
          <w:color w:val="221F1F"/>
          <w:sz w:val="21"/>
        </w:rPr>
        <w:t>演奏质量下降。</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（三）联合动作训练</w:t>
      </w:r>
    </w:p>
    <w:p>
      <w:pPr>
        <w:autoSpaceDN w:val="0"/>
        <w:tabs>
          <w:tab w:pos="422" w:val="left"/>
        </w:tabs>
        <w:autoSpaceDE w:val="0"/>
        <w:widowControl/>
        <w:spacing w:line="396" w:lineRule="exact" w:before="42"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简单的左右手同步练习</w:t>
      </w:r>
      <w:r>
        <w:br/>
      </w:r>
      <w:r>
        <w:tab/>
      </w:r>
      <w:r>
        <w:rPr>
          <w:rFonts w:ascii="DUqWpm4s+FZSSK" w:hAnsi="DUqWpm4s+FZSSK" w:eastAsia="DUqWpm4s+FZSSK"/>
          <w:color w:val="221F1F"/>
          <w:sz w:val="21"/>
        </w:rPr>
        <w:t>左手与右手同时训练是钢琴练习的一种基本练习，它可以提高钢琴演奏者两</w:t>
      </w:r>
      <w:r>
        <w:rPr>
          <w:rFonts w:ascii="DUqWpm4s+FZSSK" w:hAnsi="DUqWpm4s+FZSSK" w:eastAsia="DUqWpm4s+FZSSK"/>
          <w:color w:val="221F1F"/>
          <w:sz w:val="21"/>
        </w:rPr>
        <w:t>只手之间的同步性，从而提高精准度，为演奏提升乐感。在钢琴演奏中，两只手</w:t>
      </w:r>
      <w:r>
        <w:rPr>
          <w:rFonts w:ascii="DUqWpm4s+FZSSK" w:hAnsi="DUqWpm4s+FZSSK" w:eastAsia="DUqWpm4s+FZSSK"/>
          <w:color w:val="221F1F"/>
          <w:sz w:val="21"/>
        </w:rPr>
        <w:t>之间的同步性非常重要，它是保证音符表达精准性和音乐流畅性的基本训练，在</w:t>
      </w:r>
      <w:r>
        <w:rPr>
          <w:rFonts w:ascii="DUqWpm4s+FZSSK" w:hAnsi="DUqWpm4s+FZSSK" w:eastAsia="DUqWpm4s+FZSSK"/>
          <w:color w:val="221F1F"/>
          <w:sz w:val="21"/>
        </w:rPr>
        <w:t>钢琴练习中它能够帮助演奏者在保证节拍的同时，合理运用左手与右手之间的动</w:t>
      </w:r>
      <w:r>
        <w:rPr>
          <w:rFonts w:ascii="DUqWpm4s+FZSSK" w:hAnsi="DUqWpm4s+FZSSK" w:eastAsia="DUqWpm4s+FZSSK"/>
          <w:color w:val="221F1F"/>
          <w:sz w:val="21"/>
        </w:rPr>
        <w:t>作控制，清楚、平稳的演奏每一个音符。该阶段演奏者可以先从练习难度较小的</w:t>
      </w:r>
      <w:r>
        <w:rPr>
          <w:rFonts w:ascii="DUqWpm4s+FZSSK" w:hAnsi="DUqWpm4s+FZSSK" w:eastAsia="DUqWpm4s+FZSSK"/>
          <w:color w:val="221F1F"/>
          <w:sz w:val="21"/>
        </w:rPr>
        <w:t>音符入手，例如弹奏简单的音符或和弦，确定钢琴两只手能在同一个节奏内表现</w:t>
      </w:r>
      <w:r>
        <w:rPr>
          <w:rFonts w:ascii="DUqWpm4s+FZSSK" w:hAnsi="DUqWpm4s+FZSSK" w:eastAsia="DUqWpm4s+FZSSK"/>
          <w:color w:val="221F1F"/>
          <w:sz w:val="21"/>
        </w:rPr>
        <w:t>相同的节拍。练习时，演奏的速度要慢，这样做的目的是可以方便演奏者集中精</w:t>
      </w:r>
      <w:r>
        <w:rPr>
          <w:rFonts w:ascii="DUqWpm4s+FZSSK" w:hAnsi="DUqWpm4s+FZSSK" w:eastAsia="DUqWpm4s+FZSSK"/>
          <w:color w:val="221F1F"/>
          <w:sz w:val="21"/>
        </w:rPr>
        <w:t>力去锻炼手腕、手指、手臂之间的配合。在练习钢琴时，要注意双手之间的同步</w:t>
      </w:r>
      <w:r>
        <w:rPr>
          <w:rFonts w:ascii="DUqWpm4s+FZSSK" w:hAnsi="DUqWpm4s+FZSSK" w:eastAsia="DUqWpm4s+FZSSK"/>
          <w:color w:val="221F1F"/>
          <w:sz w:val="21"/>
        </w:rPr>
        <w:t>性，在节奏变换的过程中，两只手之间的同步性非常重要，而手的放松或者过度</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59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用力对演奏稳定性和表演效果都会有不同程度的影响，这就要求演奏者在练习的</w:t>
      </w:r>
      <w:r>
        <w:rPr>
          <w:rFonts w:ascii="DUqWpm4s+FZSSK" w:hAnsi="DUqWpm4s+FZSSK" w:eastAsia="DUqWpm4s+FZSSK"/>
          <w:color w:val="221F1F"/>
          <w:sz w:val="21"/>
        </w:rPr>
        <w:t>整个过程中提高自我意识感，精确地掌握好每一动作。</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演奏者的演奏目的是保证手腕和手臂的自然运动，要避免不必要的肌肉紧张</w:t>
      </w:r>
      <w:r>
        <w:rPr>
          <w:rFonts w:ascii="DUqWpm4s+FZSSK" w:hAnsi="DUqWpm4s+FZSSK" w:eastAsia="DUqWpm4s+FZSSK"/>
          <w:color w:val="221F1F"/>
          <w:sz w:val="21"/>
        </w:rPr>
        <w:t>或者僵硬，弹奏时要以平滑的手腕运动为主，不要有顿挫，不要抖手腕或者手</w:t>
      </w:r>
      <w:r>
        <w:rPr>
          <w:rFonts w:ascii="DUqWpm4s+FZSSK" w:hAnsi="DUqWpm4s+FZSSK" w:eastAsia="DUqWpm4s+FZSSK"/>
          <w:color w:val="221F1F"/>
          <w:sz w:val="21"/>
        </w:rPr>
        <w:t>臂。同步练习不单单是对力量和技能的训练，在很大程度上也是协调能力训练。</w:t>
      </w:r>
      <w:r>
        <w:rPr>
          <w:rFonts w:ascii="DUqWpm4s+FZSSK" w:hAnsi="DUqWpm4s+FZSSK" w:eastAsia="DUqWpm4s+FZSSK"/>
          <w:color w:val="221F1F"/>
          <w:sz w:val="21"/>
        </w:rPr>
        <w:t>演奏者必须把握手腕和手臂的微妙变化，每个动作之间要连贯，而且要与另一只</w:t>
      </w:r>
      <w:r>
        <w:rPr>
          <w:rFonts w:ascii="DUqWpm4s+FZSSK" w:hAnsi="DUqWpm4s+FZSSK" w:eastAsia="DUqWpm4s+FZSSK"/>
          <w:color w:val="221F1F"/>
          <w:sz w:val="21"/>
        </w:rPr>
        <w:t>手的运作相配合。在这个过程中，演奏者还需特别注意手指的灵活性和动作的连</w:t>
      </w:r>
      <w:r>
        <w:rPr>
          <w:rFonts w:ascii="DUqWpm4s+FZSSK" w:hAnsi="DUqWpm4s+FZSSK" w:eastAsia="DUqWpm4s+FZSSK"/>
          <w:color w:val="221F1F"/>
          <w:sz w:val="21"/>
        </w:rPr>
        <w:t>贯性。手指的落键应该与手腕和手臂运动相融合。演奏者必须保证手指在弹琴时</w:t>
      </w:r>
      <w:r>
        <w:rPr>
          <w:rFonts w:ascii="DUqWpm4s+FZSSK" w:hAnsi="DUqWpm4s+FZSSK" w:eastAsia="DUqWpm4s+FZSSK"/>
          <w:color w:val="221F1F"/>
          <w:sz w:val="21"/>
        </w:rPr>
        <w:t>能够灵活快速触键，不能因为手腕和手臂运动的变化而影响手指的准确度，在练</w:t>
      </w:r>
      <w:r>
        <w:rPr>
          <w:rFonts w:ascii="DUqWpm4s+FZSSK" w:hAnsi="DUqWpm4s+FZSSK" w:eastAsia="DUqWpm4s+FZSSK"/>
          <w:color w:val="221F1F"/>
          <w:sz w:val="21"/>
        </w:rPr>
        <w:t>习时可以尝试逐渐从简单的音符到稍微复杂的节奏，严格要求自己坚持在更高的</w:t>
      </w:r>
      <w:r>
        <w:rPr>
          <w:rFonts w:ascii="DUqWpm4s+FZSSK" w:hAnsi="DUqWpm4s+FZSSK" w:eastAsia="DUqWpm4s+FZSSK"/>
          <w:color w:val="221F1F"/>
          <w:sz w:val="21"/>
        </w:rPr>
        <w:t>难度下保证准确程度。</w:t>
      </w:r>
    </w:p>
    <w:p>
      <w:pPr>
        <w:autoSpaceDN w:val="0"/>
        <w:autoSpaceDE w:val="0"/>
        <w:widowControl/>
        <w:spacing w:line="400" w:lineRule="exact" w:before="0" w:after="0"/>
        <w:ind w:left="160" w:right="128" w:firstLine="420"/>
        <w:jc w:val="both"/>
      </w:pPr>
      <w:r>
        <w:rPr>
          <w:rFonts w:ascii="DUqWpm4s+FZSSK" w:hAnsi="DUqWpm4s+FZSSK" w:eastAsia="DUqWpm4s+FZSSK"/>
          <w:color w:val="221F1F"/>
          <w:sz w:val="21"/>
        </w:rPr>
        <w:t>在练习的过程中，演奏者需要不断提高练习的难度，每一步都需要保证每个</w:t>
      </w:r>
      <w:r>
        <w:rPr>
          <w:rFonts w:ascii="DUqWpm4s+FZSSK" w:hAnsi="DUqWpm4s+FZSSK" w:eastAsia="DUqWpm4s+FZSSK"/>
          <w:color w:val="221F1F"/>
          <w:sz w:val="21"/>
        </w:rPr>
        <w:t>动作的稳定与精准。提高速度并不是训练的目的，练习时需要保障在提高练习速</w:t>
      </w:r>
      <w:r>
        <w:rPr>
          <w:rFonts w:ascii="DUqWpm4s+FZSSK" w:hAnsi="DUqWpm4s+FZSSK" w:eastAsia="DUqWpm4s+FZSSK"/>
          <w:color w:val="221F1F"/>
          <w:sz w:val="21"/>
        </w:rPr>
        <w:t>度时，两手之间的配合能够保持协调与精准。反复练习，使演奏者能够在任何难</w:t>
      </w:r>
      <w:r>
        <w:rPr>
          <w:rFonts w:ascii="DUqWpm4s+FZSSK" w:hAnsi="DUqWpm4s+FZSSK" w:eastAsia="DUqWpm4s+FZSSK"/>
          <w:color w:val="221F1F"/>
          <w:sz w:val="21"/>
        </w:rPr>
        <w:t>度的节奏中都能使双手动作协调，为后面的高难度演奏奠定良好的基础。</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增加复杂的手臂配合</w:t>
      </w:r>
      <w:r>
        <w:br/>
      </w:r>
      <w:r>
        <w:tab/>
      </w:r>
      <w:r>
        <w:rPr>
          <w:rFonts w:ascii="DUqWpm4s+FZSSK" w:hAnsi="DUqWpm4s+FZSSK" w:eastAsia="DUqWpm4s+FZSSK"/>
          <w:color w:val="221F1F"/>
          <w:sz w:val="21"/>
        </w:rPr>
        <w:t>当左右手开始掌握基本的同步技能后，可以尝试配合手臂进行左右手的弹</w:t>
      </w:r>
      <w:r>
        <w:rPr>
          <w:rFonts w:ascii="DUqWpm4s+FZSSK" w:hAnsi="DUqWpm4s+FZSSK" w:eastAsia="DUqWpm4s+FZSSK"/>
          <w:color w:val="221F1F"/>
          <w:sz w:val="21"/>
        </w:rPr>
        <w:t>奏，尤其是弹奏复杂的和弦或者大跨音时手臂的作用也就越来越大，这时候就开</w:t>
      </w:r>
      <w:r>
        <w:rPr>
          <w:rFonts w:ascii="DUqWpm4s+FZSSK" w:hAnsi="DUqWpm4s+FZSSK" w:eastAsia="DUqWpm4s+FZSSK"/>
          <w:color w:val="221F1F"/>
          <w:sz w:val="21"/>
        </w:rPr>
        <w:t>始需要演奏者加强手臂对演奏的支持，在演奏时让手臂、手腕、手指共同参与演</w:t>
      </w:r>
      <w:r>
        <w:rPr>
          <w:rFonts w:ascii="DUqWpm4s+FZSSK" w:hAnsi="DUqWpm4s+FZSSK" w:eastAsia="DUqWpm4s+FZSSK"/>
          <w:color w:val="221F1F"/>
          <w:sz w:val="21"/>
        </w:rPr>
        <w:t>奏，让手臂发挥更大的作用来给演奏者提供更加稳定地演奏。</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手臂的参与并不是单一的支持，而是上肢整体性的参与，在弹奏和弦时手部</w:t>
      </w:r>
      <w:r>
        <w:rPr>
          <w:rFonts w:ascii="DUqWpm4s+FZSSK" w:hAnsi="DUqWpm4s+FZSSK" w:eastAsia="DUqWpm4s+FZSSK"/>
          <w:color w:val="221F1F"/>
          <w:sz w:val="21"/>
        </w:rPr>
        <w:t>手臂的伸展与弯曲能较好的增大音符的音量，使和弦具有一定的圆润丰满的音乐</w:t>
      </w:r>
      <w:r>
        <w:rPr>
          <w:rFonts w:ascii="DUqWpm4s+FZSSK" w:hAnsi="DUqWpm4s+FZSSK" w:eastAsia="DUqWpm4s+FZSSK"/>
          <w:color w:val="221F1F"/>
          <w:sz w:val="21"/>
        </w:rPr>
        <w:t>表现力。弹奏大型音符时手臂的运动能扩大音符的发出范围，从而确保音符的清</w:t>
      </w:r>
      <w:r>
        <w:rPr>
          <w:rFonts w:ascii="DUqWpm4s+FZSSK" w:hAnsi="DUqWpm4s+FZSSK" w:eastAsia="DUqWpm4s+FZSSK"/>
          <w:color w:val="221F1F"/>
          <w:sz w:val="21"/>
        </w:rPr>
        <w:t>晰、明确。在此过程中，演奏者既要注重手臂力量的稳定性，又要注意肘部和肩</w:t>
      </w:r>
      <w:r>
        <w:rPr>
          <w:rFonts w:ascii="DUqWpm4s+FZSSK" w:hAnsi="DUqWpm4s+FZSSK" w:eastAsia="DUqWpm4s+FZSSK"/>
          <w:color w:val="221F1F"/>
          <w:sz w:val="21"/>
        </w:rPr>
        <w:t>部的运动，手臂的力量不能完全依靠肘的屈伸，肘部的运动还应接受肩部与上臂</w:t>
      </w:r>
      <w:r>
        <w:rPr>
          <w:rFonts w:ascii="DUqWpm4s+FZSSK" w:hAnsi="DUqWpm4s+FZSSK" w:eastAsia="DUqWpm4s+FZSSK"/>
          <w:color w:val="221F1F"/>
          <w:sz w:val="21"/>
        </w:rPr>
        <w:t>的运动影响，只有肩膀、肘部、手腕的运动自然连接起来，才能使演奏稳定和音</w:t>
      </w:r>
      <w:r>
        <w:rPr>
          <w:rFonts w:ascii="DUqWpm4s+FZSSK" w:hAnsi="DUqWpm4s+FZSSK" w:eastAsia="DUqWpm4s+FZSSK"/>
          <w:color w:val="221F1F"/>
          <w:sz w:val="21"/>
        </w:rPr>
        <w:t>乐表现稳定。如弹奏比较复杂的和弦需要依赖手臂的稳定力量来保证和弦的稳定</w:t>
      </w:r>
      <w:r>
        <w:rPr>
          <w:rFonts w:ascii="DUqWpm4s+FZSSK" w:hAnsi="DUqWpm4s+FZSSK" w:eastAsia="DUqWpm4s+FZSSK"/>
          <w:color w:val="221F1F"/>
          <w:sz w:val="21"/>
        </w:rPr>
        <w:t>与清晰，手腕的柔韧性、灵活性可以提高演奏者按键时对音符进行细微调整的能</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60</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力，此时的手臂与手腕可以说是紧密联系在一起的，演奏者在练习演奏时，手臂</w:t>
      </w:r>
      <w:r>
        <w:rPr>
          <w:rFonts w:ascii="DUqWpm4s+FZSSK" w:hAnsi="DUqWpm4s+FZSSK" w:eastAsia="DUqWpm4s+FZSSK"/>
          <w:color w:val="221F1F"/>
          <w:sz w:val="21"/>
        </w:rPr>
        <w:t>与手腕共同配合演奏每个音符，使每个音符都能稳定自如的表达出来，演奏者可</w:t>
      </w:r>
      <w:r>
        <w:rPr>
          <w:rFonts w:ascii="DUqWpm4s+FZSSK" w:hAnsi="DUqWpm4s+FZSSK" w:eastAsia="DUqWpm4s+FZSSK"/>
          <w:color w:val="221F1F"/>
          <w:sz w:val="21"/>
        </w:rPr>
        <w:t>以扩大手臂的活动范围来提高手臂的支撑力，这不仅可以提高音符的力度，还可</w:t>
      </w:r>
      <w:r>
        <w:rPr>
          <w:rFonts w:ascii="DUqWpm4s+FZSSK" w:hAnsi="DUqWpm4s+FZSSK" w:eastAsia="DUqWpm4s+FZSSK"/>
          <w:color w:val="221F1F"/>
          <w:sz w:val="21"/>
        </w:rPr>
        <w:t>增强手臂对音符表达的力度与稳定性，防止手臂力度不足而导致音符不清晰、失</w:t>
      </w:r>
      <w:r>
        <w:rPr>
          <w:rFonts w:ascii="DUqWpm4s+FZSSK" w:hAnsi="DUqWpm4s+FZSSK" w:eastAsia="DUqWpm4s+FZSSK"/>
          <w:color w:val="221F1F"/>
          <w:sz w:val="21"/>
        </w:rPr>
        <w:t>真等情况出现。</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对于练习时的演奏者来说，应保持左右手、两臂的动作统一，在这两点上不</w:t>
      </w:r>
      <w:r>
        <w:rPr>
          <w:rFonts w:ascii="DUqWpm4s+FZSSK" w:hAnsi="DUqWpm4s+FZSSK" w:eastAsia="DUqWpm4s+FZSSK"/>
          <w:color w:val="221F1F"/>
          <w:sz w:val="21"/>
        </w:rPr>
        <w:t>能出现任一方脱离其他部分配合的状况。手臂动作的支持动作切忌过强，应根</w:t>
      </w:r>
      <w:r>
        <w:rPr>
          <w:rFonts w:ascii="DUqWpm4s+FZSSK" w:hAnsi="DUqWpm4s+FZSSK" w:eastAsia="DUqWpm4s+FZSSK"/>
          <w:color w:val="221F1F"/>
          <w:sz w:val="21"/>
        </w:rPr>
        <w:t>据手腕和手指的动作需求而自然伸展。过强的手臂动作极易影响演奏的自然，且</w:t>
      </w:r>
      <w:r>
        <w:rPr>
          <w:rFonts w:ascii="DUqWpm4s+FZSSK" w:hAnsi="DUqWpm4s+FZSSK" w:eastAsia="DUqWpm4s+FZSSK"/>
          <w:color w:val="221F1F"/>
          <w:sz w:val="21"/>
        </w:rPr>
        <w:t>易出现音高的问题。可见，在演奏的过程中，演奏者需要注重手臂支撑动作及手</w:t>
      </w:r>
      <w:r>
        <w:rPr>
          <w:rFonts w:ascii="DUqWpm4s+FZSSK" w:hAnsi="DUqWpm4s+FZSSK" w:eastAsia="DUqWpm4s+FZSSK"/>
          <w:color w:val="221F1F"/>
          <w:sz w:val="21"/>
        </w:rPr>
        <w:t>腕、手指动作的配合与协调，使手臂的每个支撑动作都可以将音符清晰流畅的表</w:t>
      </w:r>
      <w:r>
        <w:rPr>
          <w:rFonts w:ascii="DUqWpm4s+FZSSK" w:hAnsi="DUqWpm4s+FZSSK" w:eastAsia="DUqWpm4s+FZSSK"/>
          <w:color w:val="221F1F"/>
          <w:sz w:val="21"/>
        </w:rPr>
        <w:t>现出来。对于练习中越来越熟练的演奏者来说，还可以根据练习逐步提高手臂动</w:t>
      </w:r>
      <w:r>
        <w:rPr>
          <w:rFonts w:ascii="DUqWpm4s+FZSSK" w:hAnsi="DUqWpm4s+FZSSK" w:eastAsia="DUqWpm4s+FZSSK"/>
          <w:color w:val="221F1F"/>
          <w:sz w:val="21"/>
        </w:rPr>
        <w:t>作的范围，促使手臂的动作更加稳固且具有支持性。同时，借助此练习可以不断</w:t>
      </w:r>
      <w:r>
        <w:rPr>
          <w:rFonts w:ascii="DUqWpm4s+FZSSK" w:hAnsi="DUqWpm4s+FZSSK" w:eastAsia="DUqWpm4s+FZSSK"/>
          <w:color w:val="221F1F"/>
          <w:sz w:val="21"/>
        </w:rPr>
        <w:t>提高演奏者对手臂支撑及手腕动作的协调配合度，从而加强对复杂音段的演奏</w:t>
      </w:r>
      <w:r>
        <w:rPr>
          <w:rFonts w:ascii="DUqWpm4s+FZSSK" w:hAnsi="DUqWpm4s+FZSSK" w:eastAsia="DUqWpm4s+FZSSK"/>
          <w:color w:val="221F1F"/>
          <w:sz w:val="21"/>
        </w:rPr>
        <w:t>表达。</w:t>
      </w:r>
    </w:p>
    <w:p>
      <w:pPr>
        <w:autoSpaceDN w:val="0"/>
        <w:tabs>
          <w:tab w:pos="422" w:val="left"/>
        </w:tabs>
        <w:autoSpaceDE w:val="0"/>
        <w:widowControl/>
        <w:spacing w:line="396" w:lineRule="exact" w:before="4" w:after="0"/>
        <w:ind w:left="2"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逐渐增加速度与难度</w:t>
      </w:r>
      <w:r>
        <w:br/>
      </w:r>
      <w:r>
        <w:tab/>
      </w:r>
      <w:r>
        <w:rPr>
          <w:rFonts w:ascii="DUqWpm4s+FZSSK" w:hAnsi="DUqWpm4s+FZSSK" w:eastAsia="DUqWpm4s+FZSSK"/>
          <w:color w:val="221F1F"/>
          <w:sz w:val="21"/>
        </w:rPr>
        <w:t>待演奏者的左右手同步以及手与臂的动作配合达到一定的熟练程度后，即可</w:t>
      </w:r>
      <w:r>
        <w:rPr>
          <w:rFonts w:ascii="DUqWpm4s+FZSSK" w:hAnsi="DUqWpm4s+FZSSK" w:eastAsia="DUqWpm4s+FZSSK"/>
          <w:color w:val="221F1F"/>
          <w:sz w:val="21"/>
        </w:rPr>
        <w:t>以逐步提高练习的速度及难度，这个阶段主要是为提高演奏者演奏精准、流畅的</w:t>
      </w:r>
      <w:r>
        <w:rPr>
          <w:rFonts w:ascii="DUqWpm4s+FZSSK" w:hAnsi="DUqWpm4s+FZSSK" w:eastAsia="DUqWpm4s+FZSSK"/>
          <w:color w:val="221F1F"/>
          <w:sz w:val="21"/>
        </w:rPr>
        <w:t>能力，在加快速度的情况下不降低演奏表演水平，增强练习的速度和难度是挑战</w:t>
      </w:r>
      <w:r>
        <w:rPr>
          <w:rFonts w:ascii="DUqWpm4s+FZSSK" w:hAnsi="DUqWpm4s+FZSSK" w:eastAsia="DUqWpm4s+FZSSK"/>
          <w:color w:val="221F1F"/>
          <w:sz w:val="21"/>
        </w:rPr>
        <w:t>演奏者协调能力以及技术水平的一个重要环节，它可以提高演奏者在快节奏状况</w:t>
      </w:r>
      <w:r>
        <w:rPr>
          <w:rFonts w:ascii="DUqWpm4s+FZSSK" w:hAnsi="DUqWpm4s+FZSSK" w:eastAsia="DUqWpm4s+FZSSK"/>
          <w:color w:val="221F1F"/>
          <w:sz w:val="21"/>
        </w:rPr>
        <w:t>下精准、稳定的能力。可以从增加乐曲的节奏，以及在乐曲中增加更多的复杂音</w:t>
      </w:r>
      <w:r>
        <w:rPr>
          <w:rFonts w:ascii="DUqWpm4s+FZSSK" w:hAnsi="DUqWpm4s+FZSSK" w:eastAsia="DUqWpm4s+FZSSK"/>
          <w:color w:val="221F1F"/>
          <w:sz w:val="21"/>
        </w:rPr>
        <w:t>符练习速度和难度，如增加快速音符、快节奏的音阶、复杂的和弦变化等练习，</w:t>
      </w:r>
      <w:r>
        <w:rPr>
          <w:rFonts w:ascii="DUqWpm4s+FZSSK" w:hAnsi="DUqWpm4s+FZSSK" w:eastAsia="DUqWpm4s+FZSSK"/>
          <w:color w:val="221F1F"/>
          <w:sz w:val="21"/>
        </w:rPr>
        <w:t>增加这些音符和节奏的练习对手指的灵活性是一个考验，手腕和手臂的动作协调</w:t>
      </w:r>
      <w:r>
        <w:rPr>
          <w:rFonts w:ascii="DUqWpm4s+FZSSK" w:hAnsi="DUqWpm4s+FZSSK" w:eastAsia="DUqWpm4s+FZSSK"/>
          <w:color w:val="221F1F"/>
          <w:sz w:val="21"/>
        </w:rPr>
        <w:t>等技术要求会比一般的节奏更高。在速度提高后，演奏者在熟练手指技巧的同</w:t>
      </w:r>
      <w:r>
        <w:rPr>
          <w:rFonts w:ascii="DUqWpm4s+FZSSK" w:hAnsi="DUqWpm4s+FZSSK" w:eastAsia="DUqWpm4s+FZSSK"/>
          <w:color w:val="221F1F"/>
          <w:sz w:val="21"/>
        </w:rPr>
        <w:t>时还必须要让手腕和手臂的动作更为精准，不能因速度过快出现不必要的僵硬和</w:t>
      </w:r>
      <w:r>
        <w:rPr>
          <w:rFonts w:ascii="DUqWpm4s+FZSSK" w:hAnsi="DUqWpm4s+FZSSK" w:eastAsia="DUqWpm4s+FZSSK"/>
          <w:color w:val="221F1F"/>
          <w:sz w:val="21"/>
        </w:rPr>
        <w:t>紧张。</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练习难度也是决定进步的一个关键因素，练习者应该进行更加具有难度的乐</w:t>
      </w:r>
      <w:r>
        <w:rPr>
          <w:rFonts w:ascii="DUqWpm4s+FZSSK" w:hAnsi="DUqWpm4s+FZSSK" w:eastAsia="DUqWpm4s+FZSSK"/>
          <w:color w:val="221F1F"/>
          <w:sz w:val="21"/>
        </w:rPr>
        <w:t>段练习，如乐段内出现非常快的变化速度、多个和弦的转换或是音符的快进快出</w:t>
      </w:r>
      <w:r>
        <w:rPr>
          <w:rFonts w:ascii="DUqWpm4s+FZSSK" w:hAnsi="DUqWpm4s+FZSSK" w:eastAsia="DUqWpm4s+FZSSK"/>
          <w:color w:val="221F1F"/>
          <w:sz w:val="21"/>
        </w:rPr>
        <w:t>等。演奏者练习有难度乐段不仅能考察演奏者的手指控制能力，还能提升演奏者</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61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的速度和双手身体的配合能力。在练习时，练习者还要注意动作之间的流畅性，</w:t>
      </w:r>
      <w:r>
        <w:rPr>
          <w:rFonts w:ascii="DUqWpm4s+FZSSK" w:hAnsi="DUqWpm4s+FZSSK" w:eastAsia="DUqWpm4s+FZSSK"/>
          <w:color w:val="221F1F"/>
          <w:sz w:val="21"/>
        </w:rPr>
        <w:t>不能因速度过快而使动作失去控制，或导致练习者出现疲劳。例如，演奏者可以</w:t>
      </w:r>
      <w:r>
        <w:rPr>
          <w:rFonts w:ascii="DUqWpm4s+FZSSK" w:hAnsi="DUqWpm4s+FZSSK" w:eastAsia="DUqWpm4s+FZSSK"/>
          <w:color w:val="221F1F"/>
          <w:sz w:val="21"/>
        </w:rPr>
        <w:t>练习快速音阶或琶音，以此来锻炼演奏者手指、手腕及手臂的配合能力。在练习</w:t>
      </w:r>
      <w:r>
        <w:rPr>
          <w:rFonts w:ascii="DUqWpm4s+FZSSK" w:hAnsi="DUqWpm4s+FZSSK" w:eastAsia="DUqWpm4s+FZSSK"/>
          <w:color w:val="221F1F"/>
          <w:sz w:val="21"/>
        </w:rPr>
        <w:t>期间，演奏者要始终保持手腕和手臂的每个动作在快速且频繁变化的乐段中仍能</w:t>
      </w:r>
      <w:r>
        <w:rPr>
          <w:rFonts w:ascii="DUqWpm4s+FZSSK" w:hAnsi="DUqWpm4s+FZSSK" w:eastAsia="DUqWpm4s+FZSSK"/>
          <w:color w:val="221F1F"/>
          <w:sz w:val="21"/>
        </w:rPr>
        <w:t>稳定、平稳。此外，演奏者还可以通过练习快速和弦转换，提升演奏者双手之间</w:t>
      </w:r>
      <w:r>
        <w:rPr>
          <w:rFonts w:ascii="DUqWpm4s+FZSSK" w:hAnsi="DUqWpm4s+FZSSK" w:eastAsia="DUqWpm4s+FZSSK"/>
          <w:color w:val="221F1F"/>
          <w:sz w:val="21"/>
        </w:rPr>
        <w:t>在变化速度中的反应能力，在较快的乐段中使每个音符都清晰、准确。</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采用逐步提升难度的训练方式可以使弹奏者在演奏难度更高的曲目中依然能</w:t>
      </w:r>
      <w:r>
        <w:rPr>
          <w:rFonts w:ascii="DUqWpm4s+FZSSK" w:hAnsi="DUqWpm4s+FZSSK" w:eastAsia="DUqWpm4s+FZSSK"/>
          <w:color w:val="221F1F"/>
          <w:sz w:val="21"/>
        </w:rPr>
        <w:t>够做到准确稳定。弹奏时速度和控制能力需要兼顾，确保快速弹奏中能够清楚、</w:t>
      </w:r>
      <w:r>
        <w:rPr>
          <w:rFonts w:ascii="DUqWpm4s+FZSSK" w:hAnsi="DUqWpm4s+FZSSK" w:eastAsia="DUqWpm4s+FZSSK"/>
          <w:color w:val="221F1F"/>
          <w:sz w:val="21"/>
        </w:rPr>
        <w:t>准确地弹奏出每一个音符，保证演奏时的协调与配合。</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（四）慢速与高速交替训练</w:t>
      </w:r>
    </w:p>
    <w:p>
      <w:pPr>
        <w:autoSpaceDN w:val="0"/>
        <w:tabs>
          <w:tab w:pos="580" w:val="left"/>
        </w:tabs>
        <w:autoSpaceDE w:val="0"/>
        <w:widowControl/>
        <w:spacing w:line="394" w:lineRule="exact" w:before="44"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慢速练习</w:t>
      </w:r>
      <w:r>
        <w:br/>
      </w:r>
      <w:r>
        <w:tab/>
      </w:r>
      <w:r>
        <w:rPr>
          <w:rFonts w:ascii="DUqWpm4s+FZSSK" w:hAnsi="DUqWpm4s+FZSSK" w:eastAsia="DUqWpm4s+FZSSK"/>
          <w:color w:val="221F1F"/>
          <w:sz w:val="21"/>
        </w:rPr>
        <w:t>慢练作为钢琴演奏中最基础也最重要的一种练习方法之一，可以为钢琴演奏</w:t>
      </w:r>
      <w:r>
        <w:rPr>
          <w:rFonts w:ascii="DUqWpm4s+FZSSK" w:hAnsi="DUqWpm4s+FZSSK" w:eastAsia="DUqWpm4s+FZSSK"/>
          <w:color w:val="221F1F"/>
          <w:sz w:val="21"/>
        </w:rPr>
        <w:t>者提供精准把控每一个动作、增加协调性和稳定性的机会。在钢琴演奏当中，钢</w:t>
      </w:r>
      <w:r>
        <w:rPr>
          <w:rFonts w:ascii="DUqWpm4s+FZSSK" w:hAnsi="DUqWpm4s+FZSSK" w:eastAsia="DUqWpm4s+FZSSK"/>
          <w:color w:val="221F1F"/>
          <w:sz w:val="21"/>
        </w:rPr>
        <w:t>琴演奏技巧的任何一项培养都必须具备慢练这一个练习方式，它是实现演奏精</w:t>
      </w:r>
      <w:r>
        <w:rPr>
          <w:rFonts w:ascii="DUqWpm4s+FZSSK" w:hAnsi="DUqWpm4s+FZSSK" w:eastAsia="DUqWpm4s+FZSSK"/>
          <w:color w:val="221F1F"/>
          <w:sz w:val="21"/>
        </w:rPr>
        <w:t>准、细腻及具有表现力的重要基础。特别是在手腕、手臂、手指协调性的训练</w:t>
      </w:r>
      <w:r>
        <w:rPr>
          <w:rFonts w:ascii="DUqWpm4s+FZSSK" w:hAnsi="DUqWpm4s+FZSSK" w:eastAsia="DUqWpm4s+FZSSK"/>
          <w:color w:val="221F1F"/>
          <w:sz w:val="21"/>
        </w:rPr>
        <w:t>上，慢练能够使钢琴演奏者重视每一个动作细节，使演奏动作更加得心应手和顺</w:t>
      </w:r>
      <w:r>
        <w:rPr>
          <w:rFonts w:ascii="DUqWpm4s+FZSSK" w:hAnsi="DUqWpm4s+FZSSK" w:eastAsia="DUqWpm4s+FZSSK"/>
          <w:color w:val="221F1F"/>
          <w:sz w:val="21"/>
        </w:rPr>
        <w:t>畅，不出现过度的紧张或不自然。</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演奏者在进行慢速练习时，要在非常缓慢的情况下进行演练，在练习的过程</w:t>
      </w:r>
      <w:r>
        <w:rPr>
          <w:rFonts w:ascii="DUqWpm4s+FZSSK" w:hAnsi="DUqWpm4s+FZSSK" w:eastAsia="DUqWpm4s+FZSSK"/>
          <w:color w:val="221F1F"/>
          <w:sz w:val="21"/>
        </w:rPr>
        <w:t>中要控制好每一个音的触键力度以及每一次手腕、手臂的动作，确保每次动作都</w:t>
      </w:r>
      <w:r>
        <w:rPr>
          <w:rFonts w:ascii="DUqWpm4s+FZSSK" w:hAnsi="DUqWpm4s+FZSSK" w:eastAsia="DUqWpm4s+FZSSK"/>
          <w:color w:val="221F1F"/>
          <w:sz w:val="21"/>
        </w:rPr>
        <w:t>能够被完整地控制。慢速练习的主旨是要消除演奏者演奏速度和动作所表现出的</w:t>
      </w:r>
      <w:r>
        <w:rPr>
          <w:rFonts w:ascii="DUqWpm4s+FZSSK" w:hAnsi="DUqWpm4s+FZSSK" w:eastAsia="DUqWpm4s+FZSSK"/>
          <w:color w:val="221F1F"/>
          <w:sz w:val="21"/>
        </w:rPr>
        <w:t>急躁、机械，要使每次的运动状态表现得尽可能清晰、稳定。在此过程中需要演</w:t>
      </w:r>
      <w:r>
        <w:rPr>
          <w:rFonts w:ascii="DUqWpm4s+FZSSK" w:hAnsi="DUqWpm4s+FZSSK" w:eastAsia="DUqWpm4s+FZSSK"/>
          <w:color w:val="221F1F"/>
          <w:sz w:val="21"/>
        </w:rPr>
        <w:t>奏者通过降低演奏速度的方式使自己能够更加深入地感受身体的每一个动作，特</w:t>
      </w:r>
      <w:r>
        <w:rPr>
          <w:rFonts w:ascii="DUqWpm4s+FZSSK" w:hAnsi="DUqWpm4s+FZSSK" w:eastAsia="DUqWpm4s+FZSSK"/>
          <w:color w:val="221F1F"/>
          <w:sz w:val="21"/>
        </w:rPr>
        <w:t>别是手腕、手臂动作间的协调性，从而可以通过练习对自己的每一个不协调、不</w:t>
      </w:r>
      <w:r>
        <w:rPr>
          <w:rFonts w:ascii="DUqWpm4s+FZSSK" w:hAnsi="DUqWpm4s+FZSSK" w:eastAsia="DUqWpm4s+FZSSK"/>
          <w:color w:val="221F1F"/>
          <w:sz w:val="21"/>
        </w:rPr>
        <w:t>合适的动作进行调整，以实现更加协调、自然的动作。</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其次，在慢练过程中演奏者可以将更多的注意力集中在手腕、手臂动作的灵</w:t>
      </w:r>
      <w:r>
        <w:rPr>
          <w:rFonts w:ascii="DUqWpm4s+FZSSK" w:hAnsi="DUqWpm4s+FZSSK" w:eastAsia="DUqWpm4s+FZSSK"/>
          <w:color w:val="221F1F"/>
          <w:sz w:val="21"/>
        </w:rPr>
        <w:t>活性、自然性，杜绝多余的动作，以及无用的紧绷与发力。而慢练可以促进演奏</w:t>
      </w:r>
      <w:r>
        <w:rPr>
          <w:rFonts w:ascii="DUqWpm4s+FZSSK" w:hAnsi="DUqWpm4s+FZSSK" w:eastAsia="DUqWpm4s+FZSSK"/>
          <w:color w:val="221F1F"/>
          <w:sz w:val="21"/>
        </w:rPr>
        <w:t>者的肌肉记忆，尤其是手指、手腕、手臂配合灵活自如，并为以后的提速与技术</w:t>
      </w:r>
      <w:r>
        <w:rPr>
          <w:rFonts w:ascii="DUqWpm4s+FZSSK" w:hAnsi="DUqWpm4s+FZSSK" w:eastAsia="DUqWpm4s+FZSSK"/>
          <w:color w:val="221F1F"/>
          <w:sz w:val="21"/>
        </w:rPr>
        <w:t>提升打下良好的基础。如果演奏者能成功地控制每一个动作，那么演奏者手腕、</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62</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手臂的每一个小动作就可以自然地转换，配合自然，协调自如。</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此外，慢练也有助于演奏者体会音乐的每一个细节，提升对音乐的理解和表</w:t>
      </w:r>
      <w:r>
        <w:rPr>
          <w:rFonts w:ascii="DUqWpm4s+FZSSK" w:hAnsi="DUqWpm4s+FZSSK" w:eastAsia="DUqWpm4s+FZSSK"/>
          <w:color w:val="221F1F"/>
          <w:sz w:val="21"/>
        </w:rPr>
        <w:t>现力。慢练正是在演奏者不求快、不着急的情况下，让演奏者对音乐有更加细致</w:t>
      </w:r>
      <w:r>
        <w:rPr>
          <w:rFonts w:ascii="DUqWpm4s+FZSSK" w:hAnsi="DUqWpm4s+FZSSK" w:eastAsia="DUqWpm4s+FZSSK"/>
          <w:color w:val="221F1F"/>
          <w:sz w:val="21"/>
        </w:rPr>
        <w:t>的感觉，培养演奏者精湛的技艺和深刻的乐感。</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慢练是形成精确控制和建立肌肉记忆的主要途径，可以使演奏者形成稳定</w:t>
      </w:r>
      <w:r>
        <w:rPr>
          <w:rFonts w:ascii="DUqWpm4s+FZSSK" w:hAnsi="DUqWpm4s+FZSSK" w:eastAsia="DUqWpm4s+FZSSK"/>
          <w:color w:val="221F1F"/>
          <w:sz w:val="21"/>
        </w:rPr>
        <w:t>的、精致的演奏方式。不论是精确、清晰的音符，还是醇厚的音色，慢练都为其</w:t>
      </w:r>
      <w:r>
        <w:rPr>
          <w:rFonts w:ascii="DUqWpm4s+FZSSK" w:hAnsi="DUqWpm4s+FZSSK" w:eastAsia="DUqWpm4s+FZSSK"/>
          <w:color w:val="221F1F"/>
          <w:sz w:val="21"/>
        </w:rPr>
        <w:t>建立了基础。因此，即使慢速练习的枯燥或乏味，都为演奏者在高速度下保持精</w:t>
      </w:r>
      <w:r>
        <w:rPr>
          <w:rFonts w:ascii="DUqWpm4s+FZSSK" w:hAnsi="DUqWpm4s+FZSSK" w:eastAsia="DUqWpm4s+FZSSK"/>
          <w:color w:val="221F1F"/>
          <w:sz w:val="21"/>
        </w:rPr>
        <w:t>确度和稳定性奠定了坚实的基石，是演奏者所有高级技巧和复杂乐段的基础。</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增加速度</w:t>
      </w:r>
      <w:r>
        <w:br/>
      </w:r>
      <w:r>
        <w:tab/>
      </w:r>
      <w:r>
        <w:rPr>
          <w:rFonts w:ascii="DUqWpm4s+FZSSK" w:hAnsi="DUqWpm4s+FZSSK" w:eastAsia="DUqWpm4s+FZSSK"/>
          <w:color w:val="221F1F"/>
          <w:sz w:val="21"/>
        </w:rPr>
        <w:t>当演奏者在慢练阶段中保持一定的控制性及协调性后，后续速度增长训练的</w:t>
      </w:r>
      <w:r>
        <w:rPr>
          <w:rFonts w:ascii="DUqWpm4s+FZSSK" w:hAnsi="DUqWpm4s+FZSSK" w:eastAsia="DUqWpm4s+FZSSK"/>
          <w:color w:val="221F1F"/>
          <w:sz w:val="21"/>
        </w:rPr>
        <w:t>目标则是基于较强的演奏力，通过提高速度来训练。演奏速度提升不只测试演奏</w:t>
      </w:r>
      <w:r>
        <w:rPr>
          <w:rFonts w:ascii="DUqWpm4s+FZSSK" w:hAnsi="DUqWpm4s+FZSSK" w:eastAsia="DUqWpm4s+FZSSK"/>
          <w:color w:val="221F1F"/>
          <w:sz w:val="21"/>
        </w:rPr>
        <w:t>者的手腕、胳膊、手指动作的协调性，而且还检测演奏者的反应速度、控制力以</w:t>
      </w:r>
      <w:r>
        <w:rPr>
          <w:rFonts w:ascii="DUqWpm4s+FZSSK" w:hAnsi="DUqWpm4s+FZSSK" w:eastAsia="DUqWpm4s+FZSSK"/>
          <w:color w:val="221F1F"/>
          <w:sz w:val="21"/>
        </w:rPr>
        <w:t>及力度掌控、演奏音乐表达能力。该阶段的目标就是保证演奏者在更高的速度中</w:t>
      </w:r>
      <w:r>
        <w:rPr>
          <w:rFonts w:ascii="DUqWpm4s+FZSSK" w:hAnsi="DUqWpm4s+FZSSK" w:eastAsia="DUqWpm4s+FZSSK"/>
          <w:color w:val="221F1F"/>
          <w:sz w:val="21"/>
        </w:rPr>
        <w:t>完成动作的准确性及连贯性。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速度的变化应循序渐进，由慢至快。演奏者应由中等速度过度到较快速度，</w:t>
      </w:r>
      <w:r>
        <w:rPr>
          <w:rFonts w:ascii="DUqWpm4s+FZSSK" w:hAnsi="DUqWpm4s+FZSSK" w:eastAsia="DUqWpm4s+FZSSK"/>
          <w:color w:val="221F1F"/>
          <w:sz w:val="21"/>
        </w:rPr>
        <w:t>每一动作都应掌握准确，动作不要生硬、粗糙、甚至出现断奏。演奏时应心平气</w:t>
      </w:r>
      <w:r>
        <w:rPr>
          <w:rFonts w:ascii="DUqWpm4s+FZSSK" w:hAnsi="DUqWpm4s+FZSSK" w:eastAsia="DUqWpm4s+FZSSK"/>
          <w:color w:val="221F1F"/>
          <w:sz w:val="21"/>
        </w:rPr>
        <w:t>和、全神贯注、注意自己的演奏动作是否自然，在不断提速的同时，保证每一个</w:t>
      </w:r>
      <w:r>
        <w:rPr>
          <w:rFonts w:ascii="DUqWpm4s+FZSSK" w:hAnsi="DUqWpm4s+FZSSK" w:eastAsia="DUqWpm4s+FZSSK"/>
          <w:color w:val="221F1F"/>
          <w:sz w:val="21"/>
        </w:rPr>
        <w:t>动作都能保持自然流畅，手腕和手臂不要过分紧张和僵硬。</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一般而言，快速练习能锻炼出手腕和手臂的灵活性，让演奏者在演奏过程中</w:t>
      </w:r>
      <w:r>
        <w:rPr>
          <w:rFonts w:ascii="DUqWpm4s+FZSSK" w:hAnsi="DUqWpm4s+FZSSK" w:eastAsia="DUqWpm4s+FZSSK"/>
          <w:color w:val="221F1F"/>
          <w:sz w:val="21"/>
        </w:rPr>
        <w:t>能更好地应付一些快速变化乐句，从而使音乐表演的准确性与表现性更强。而在</w:t>
      </w:r>
      <w:r>
        <w:rPr>
          <w:rFonts w:ascii="DUqWpm4s+FZSSK" w:hAnsi="DUqWpm4s+FZSSK" w:eastAsia="DUqWpm4s+FZSSK"/>
          <w:color w:val="221F1F"/>
          <w:sz w:val="21"/>
        </w:rPr>
        <w:t>加快演奏速度的过程中，演奏者要注重手腕和手臂力量的和谐统一，使演奏快速</w:t>
      </w:r>
      <w:r>
        <w:rPr>
          <w:rFonts w:ascii="DUqWpm4s+FZSSK" w:hAnsi="DUqWpm4s+FZSSK" w:eastAsia="DUqWpm4s+FZSSK"/>
          <w:color w:val="221F1F"/>
          <w:sz w:val="21"/>
        </w:rPr>
        <w:t>音符时音符的力度不至于被忽略掉。演奏者要锻炼手腕和手臂灵活性，从而在快</w:t>
      </w:r>
      <w:r>
        <w:rPr>
          <w:rFonts w:ascii="DUqWpm4s+FZSSK" w:hAnsi="DUqWpm4s+FZSSK" w:eastAsia="DUqWpm4s+FZSSK"/>
          <w:color w:val="221F1F"/>
          <w:sz w:val="21"/>
        </w:rPr>
        <w:t>速乐段中应对音符的快速转换以及节奏变化。</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快速训练可以提升手指的灵活性，帮助演奏人员处理难度大的和弦节奏和快</w:t>
      </w:r>
      <w:r>
        <w:rPr>
          <w:rFonts w:ascii="DUqWpm4s+FZSSK" w:hAnsi="DUqWpm4s+FZSSK" w:eastAsia="DUqWpm4s+FZSSK"/>
          <w:color w:val="221F1F"/>
          <w:sz w:val="21"/>
        </w:rPr>
        <w:t>速节奏演奏。演奏者在逐渐提升演奏速度时，需要随时控制手腕、手臂、手指三</w:t>
      </w:r>
      <w:r>
        <w:rPr>
          <w:rFonts w:ascii="DUqWpm4s+FZSSK" w:hAnsi="DUqWpm4s+FZSSK" w:eastAsia="DUqWpm4s+FZSSK"/>
          <w:color w:val="221F1F"/>
          <w:sz w:val="21"/>
        </w:rPr>
        <w:t>者之间的配合，保证音色的清晰表达。这个训练阶段，演奏者不仅仅是要提升演</w:t>
      </w:r>
      <w:r>
        <w:rPr>
          <w:rFonts w:ascii="DUqWpm4s+FZSSK" w:hAnsi="DUqWpm4s+FZSSK" w:eastAsia="DUqWpm4s+FZSSK"/>
          <w:color w:val="221F1F"/>
          <w:sz w:val="21"/>
        </w:rPr>
        <w:t>奏速度，更要在动作上保证演奏精度和稳定性。借助加速练习，演奏者可以提升</w:t>
      </w:r>
      <w:r>
        <w:rPr>
          <w:rFonts w:ascii="DUqWpm4s+FZSSK" w:hAnsi="DUqWpm4s+FZSSK" w:eastAsia="DUqWpm4s+FZSSK"/>
          <w:color w:val="221F1F"/>
          <w:sz w:val="21"/>
        </w:rPr>
        <w:t>弹奏处理各种节奏与音符的速度，手腕、手臂与手指的配合与协调能力。但在此</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63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6" w:firstLine="0"/>
        <w:jc w:val="both"/>
      </w:pPr>
      <w:r>
        <w:rPr>
          <w:rFonts w:ascii="DUqWpm4s+FZSSK" w:hAnsi="DUqWpm4s+FZSSK" w:eastAsia="DUqWpm4s+FZSSK"/>
          <w:color w:val="221F1F"/>
          <w:sz w:val="21"/>
        </w:rPr>
        <w:t>期间，演奏人员要保持冷静且平稳的心态，不能急于求成，每次演奏速度加快的</w:t>
      </w:r>
      <w:r>
        <w:rPr>
          <w:rFonts w:ascii="DUqWpm4s+FZSSK" w:hAnsi="DUqWpm4s+FZSSK" w:eastAsia="DUqWpm4s+FZSSK"/>
          <w:color w:val="221F1F"/>
          <w:sz w:val="21"/>
        </w:rPr>
        <w:t>同时，动作必须具备稳定性与精度，演奏者才能在提升演奏难度时仍然能够确保</w:t>
      </w:r>
      <w:r>
        <w:rPr>
          <w:rFonts w:ascii="DUqWpm4s+FZSSK" w:hAnsi="DUqWpm4s+FZSSK" w:eastAsia="DUqWpm4s+FZSSK"/>
          <w:color w:val="221F1F"/>
          <w:sz w:val="21"/>
        </w:rPr>
        <w:t>演奏的流畅与演奏的精细。</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交替练习</w:t>
      </w:r>
      <w:r>
        <w:br/>
      </w:r>
      <w:r>
        <w:tab/>
      </w:r>
      <w:r>
        <w:rPr>
          <w:rFonts w:ascii="DUqWpm4s+FZSSK" w:hAnsi="DUqWpm4s+FZSSK" w:eastAsia="DUqWpm4s+FZSSK"/>
          <w:color w:val="221F1F"/>
          <w:sz w:val="21"/>
        </w:rPr>
        <w:t>交替练习是增强演奏者快速和慢速适应性及协调性的重要练习。交替练习主</w:t>
      </w:r>
      <w:r>
        <w:rPr>
          <w:rFonts w:ascii="DUqWpm4s+FZSSK" w:hAnsi="DUqWpm4s+FZSSK" w:eastAsia="DUqWpm4s+FZSSK"/>
          <w:color w:val="221F1F"/>
          <w:sz w:val="21"/>
        </w:rPr>
        <w:t>要是慢速和高速的交替练习，这样的交替练习能促使手腕、手臂以及手指在不同</w:t>
      </w:r>
      <w:r>
        <w:rPr>
          <w:rFonts w:ascii="DUqWpm4s+FZSSK" w:hAnsi="DUqWpm4s+FZSSK" w:eastAsia="DUqWpm4s+FZSSK"/>
          <w:color w:val="221F1F"/>
          <w:sz w:val="21"/>
        </w:rPr>
        <w:t>的速度时快速实现自己的反应协调，其中快速和慢速的转换速度和过程是非常关</w:t>
      </w:r>
      <w:r>
        <w:rPr>
          <w:rFonts w:ascii="DUqWpm4s+FZSSK" w:hAnsi="DUqWpm4s+FZSSK" w:eastAsia="DUqWpm4s+FZSSK"/>
          <w:color w:val="221F1F"/>
          <w:sz w:val="21"/>
        </w:rPr>
        <w:t>键的，要求演奏者在慢速与高速的状态里都可以熟练完成手腕、手臂以及手指每</w:t>
      </w:r>
      <w:r>
        <w:rPr>
          <w:rFonts w:ascii="DUqWpm4s+FZSSK" w:hAnsi="DUqWpm4s+FZSSK" w:eastAsia="DUqWpm4s+FZSSK"/>
          <w:color w:val="221F1F"/>
          <w:sz w:val="21"/>
        </w:rPr>
        <w:t>一次弹奏的每一个细节。因此在调速的过程中，可以有效提高演奏者的演奏技术</w:t>
      </w:r>
      <w:r>
        <w:rPr>
          <w:rFonts w:ascii="DUqWpm4s+FZSSK" w:hAnsi="DUqWpm4s+FZSSK" w:eastAsia="DUqWpm4s+FZSSK"/>
          <w:color w:val="221F1F"/>
          <w:sz w:val="21"/>
        </w:rPr>
        <w:t>和技巧。如，在高速部分可以促进演奏者集中注意力，熟练快速准确进行每一个</w:t>
      </w:r>
      <w:r>
        <w:rPr>
          <w:rFonts w:ascii="DUqWpm4s+FZSSK" w:hAnsi="DUqWpm4s+FZSSK" w:eastAsia="DUqWpm4s+FZSSK"/>
          <w:color w:val="221F1F"/>
          <w:sz w:val="21"/>
        </w:rPr>
        <w:t>音符的触键训练，要注重弹奏者手部的反应速度和灵敏程度；慢速则可以促进演</w:t>
      </w:r>
      <w:r>
        <w:rPr>
          <w:rFonts w:ascii="DUqWpm4s+FZSSK" w:hAnsi="DUqWpm4s+FZSSK" w:eastAsia="DUqWpm4s+FZSSK"/>
          <w:color w:val="221F1F"/>
          <w:sz w:val="21"/>
        </w:rPr>
        <w:t>奏者进行每一个手指弹奏的细节及流畅动作锻炼，主要侧重弹奏动作的细致性及</w:t>
      </w:r>
      <w:r>
        <w:rPr>
          <w:rFonts w:ascii="DUqWpm4s+FZSSK" w:hAnsi="DUqWpm4s+FZSSK" w:eastAsia="DUqWpm4s+FZSSK"/>
          <w:color w:val="221F1F"/>
          <w:sz w:val="21"/>
        </w:rPr>
        <w:t>弹奏的力度和情感性。在慢速与高速的交替转换过程中可以使其领会动作协调度</w:t>
      </w:r>
      <w:r>
        <w:rPr>
          <w:rFonts w:ascii="DUqWpm4s+FZSSK" w:hAnsi="DUqWpm4s+FZSSK" w:eastAsia="DUqWpm4s+FZSSK"/>
          <w:color w:val="221F1F"/>
          <w:sz w:val="21"/>
        </w:rPr>
        <w:t>要形成一致性。</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交替练习对每一个交替点的要求非常严格，演奏者的每一个交替练习的过程</w:t>
      </w:r>
      <w:r>
        <w:rPr>
          <w:rFonts w:ascii="DUqWpm4s+FZSSK" w:hAnsi="DUqWpm4s+FZSSK" w:eastAsia="DUqWpm4s+FZSSK"/>
          <w:color w:val="221F1F"/>
          <w:sz w:val="21"/>
        </w:rPr>
        <w:t>都是精准的。在交替训练的过程中，演奏者可以提升手腕以及手臂在不同速度下</w:t>
      </w:r>
      <w:r>
        <w:rPr>
          <w:rFonts w:ascii="DUqWpm4s+FZSSK" w:hAnsi="DUqWpm4s+FZSSK" w:eastAsia="DUqWpm4s+FZSSK"/>
          <w:color w:val="221F1F"/>
          <w:sz w:val="21"/>
        </w:rPr>
        <w:t>的灵敏度，还能够促使演奏者在高强度的演奏过程中增强其适应能力和稳定性。</w:t>
      </w:r>
      <w:r>
        <w:rPr>
          <w:rFonts w:ascii="DUqWpm4s+FZSSK" w:hAnsi="DUqWpm4s+FZSSK" w:eastAsia="DUqWpm4s+FZSSK"/>
          <w:color w:val="221F1F"/>
          <w:sz w:val="21"/>
        </w:rPr>
        <w:t>交替训练可以促使其增强注意力以及反应速度，在交替乐段的演奏过程中，使演</w:t>
      </w:r>
      <w:r>
        <w:rPr>
          <w:rFonts w:ascii="DUqWpm4s+FZSSK" w:hAnsi="DUqWpm4s+FZSSK" w:eastAsia="DUqWpm4s+FZSSK"/>
          <w:color w:val="221F1F"/>
          <w:sz w:val="21"/>
        </w:rPr>
        <w:t>奏者从整体上能够保持良好的稳定性和身体的和谐稳定，让演奏者在快速变化并</w:t>
      </w:r>
      <w:r>
        <w:rPr>
          <w:rFonts w:ascii="DUqWpm4s+FZSSK" w:hAnsi="DUqWpm4s+FZSSK" w:eastAsia="DUqWpm4s+FZSSK"/>
          <w:color w:val="221F1F"/>
          <w:sz w:val="21"/>
        </w:rPr>
        <w:t>且复杂的乐段演奏过程中能够保持稳定和流畅，不会出现失控的情况。</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交替练习的另一个好处是在练习过程中手腕、手臂和手指得到一定程度的灵</w:t>
      </w:r>
      <w:r>
        <w:rPr>
          <w:rFonts w:ascii="DUqWpm4s+FZSSK" w:hAnsi="DUqWpm4s+FZSSK" w:eastAsia="DUqWpm4s+FZSSK"/>
          <w:color w:val="221F1F"/>
          <w:sz w:val="21"/>
        </w:rPr>
        <w:t>活性和耐力提升，演奏者可以在速度中来回进行转换，确保每一音符都能够自如</w:t>
      </w:r>
      <w:r>
        <w:rPr>
          <w:rFonts w:ascii="DUqWpm4s+FZSSK" w:hAnsi="DUqWpm4s+FZSSK" w:eastAsia="DUqWpm4s+FZSSK"/>
          <w:color w:val="221F1F"/>
          <w:sz w:val="21"/>
        </w:rPr>
        <w:t>地高低速转移，演奏者也在这样的练习中不断提升自身的演奏技巧，更加深入理</w:t>
      </w:r>
      <w:r>
        <w:rPr>
          <w:rFonts w:ascii="DUqWpm4s+FZSSK" w:hAnsi="DUqWpm4s+FZSSK" w:eastAsia="DUqWpm4s+FZSSK"/>
          <w:color w:val="221F1F"/>
          <w:sz w:val="21"/>
        </w:rPr>
        <w:t>解和把握演奏技法。</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在这一过程中，要求演奏者要对每一个细节进行把握，防止由于速度过快而</w:t>
      </w:r>
      <w:r>
        <w:rPr>
          <w:rFonts w:ascii="DUqWpm4s+FZSSK" w:hAnsi="DUqWpm4s+FZSSK" w:eastAsia="DUqWpm4s+FZSSK"/>
          <w:color w:val="221F1F"/>
          <w:sz w:val="21"/>
        </w:rPr>
        <w:t>失去对自己动作的控制。在速度快慢的交替性练习中，演奏者需要做的是让其将</w:t>
      </w:r>
      <w:r>
        <w:rPr>
          <w:rFonts w:ascii="DUqWpm4s+FZSSK" w:hAnsi="DUqWpm4s+FZSSK" w:eastAsia="DUqWpm4s+FZSSK"/>
          <w:color w:val="221F1F"/>
          <w:sz w:val="21"/>
        </w:rPr>
        <w:t>慢速与快速联系在一起，控制好每一个速度段的准确性和稳定性，以提高整体演</w:t>
      </w:r>
      <w:r>
        <w:rPr>
          <w:rFonts w:ascii="DUqWpm4s+FZSSK" w:hAnsi="DUqWpm4s+FZSSK" w:eastAsia="DUqWpm4s+FZSSK"/>
          <w:color w:val="221F1F"/>
          <w:sz w:val="21"/>
        </w:rPr>
        <w:t>奏的艺术表现层次。演奏者能够较好地把握住自己在演奏中的动作，并且在这快</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64</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0" w:firstLine="0"/>
        <w:jc w:val="both"/>
      </w:pPr>
      <w:r>
        <w:rPr>
          <w:rFonts w:ascii="DUqWpm4s+FZSSK" w:hAnsi="DUqWpm4s+FZSSK" w:eastAsia="DUqWpm4s+FZSSK"/>
          <w:color w:val="221F1F"/>
          <w:sz w:val="21"/>
        </w:rPr>
        <w:t>速慢速的变化中体现出其流畅与稳定，如此最终能够有效促使演奏者在演奏音乐</w:t>
      </w:r>
      <w:r>
        <w:rPr>
          <w:rFonts w:ascii="DUqWpm4s+FZSSK" w:hAnsi="DUqWpm4s+FZSSK" w:eastAsia="DUqWpm4s+FZSSK"/>
          <w:color w:val="221F1F"/>
          <w:sz w:val="21"/>
        </w:rPr>
        <w:t>时达到更高水平的艺术表现效果，在演奏时让每一个音符都能够在合理速度的基</w:t>
      </w:r>
      <w:r>
        <w:rPr>
          <w:rFonts w:ascii="DUqWpm4s+FZSSK" w:hAnsi="DUqWpm4s+FZSSK" w:eastAsia="DUqWpm4s+FZSSK"/>
          <w:color w:val="221F1F"/>
          <w:sz w:val="21"/>
        </w:rPr>
        <w:t>础上很好地演奏。</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二、手腕与手臂协调性训练的技巧与应用</w:t>
      </w:r>
    </w:p>
    <w:p>
      <w:pPr>
        <w:autoSpaceDN w:val="0"/>
        <w:autoSpaceDE w:val="0"/>
        <w:widowControl/>
        <w:spacing w:line="400" w:lineRule="exact" w:before="84" w:after="0"/>
        <w:ind w:left="2" w:right="182" w:firstLine="420"/>
        <w:jc w:val="both"/>
      </w:pPr>
      <w:r>
        <w:rPr>
          <w:rFonts w:ascii="DUqWpm4s+FZSSK" w:hAnsi="DUqWpm4s+FZSSK" w:eastAsia="DUqWpm4s+FZSSK"/>
          <w:color w:val="221F1F"/>
          <w:sz w:val="21"/>
        </w:rPr>
        <w:t>手腕和手臂的协调能力不单单会影响演奏时的流畅感，也会直接决定演奏的</w:t>
      </w:r>
      <w:r>
        <w:rPr>
          <w:rFonts w:ascii="DUqWpm4s+FZSSK" w:hAnsi="DUqWpm4s+FZSSK" w:eastAsia="DUqWpm4s+FZSSK"/>
          <w:color w:val="221F1F"/>
          <w:sz w:val="21"/>
        </w:rPr>
        <w:t>准确性和乐感，以及情感的表达。以下为手腕和手臂协调性在实际演奏时的一些</w:t>
      </w:r>
      <w:r>
        <w:rPr>
          <w:rFonts w:ascii="DUqWpm4s+FZSSK" w:hAnsi="DUqWpm4s+FZSSK" w:eastAsia="DUqWpm4s+FZSSK"/>
          <w:color w:val="221F1F"/>
          <w:sz w:val="21"/>
        </w:rPr>
        <w:t>应用技巧和方法。</w:t>
      </w:r>
    </w:p>
    <w:p>
      <w:pPr>
        <w:autoSpaceDN w:val="0"/>
        <w:autoSpaceDE w:val="0"/>
        <w:widowControl/>
        <w:spacing w:line="252" w:lineRule="exact" w:before="262" w:after="0"/>
        <w:ind w:left="332" w:right="0" w:firstLine="0"/>
        <w:jc w:val="left"/>
      </w:pPr>
      <w:r>
        <w:rPr>
          <w:rFonts w:ascii="B8nw8A54+FZY3K" w:hAnsi="B8nw8A54+FZY3K" w:eastAsia="B8nw8A54+FZY3K"/>
          <w:color w:val="221F1F"/>
          <w:sz w:val="22"/>
        </w:rPr>
        <w:t>（一）控制手腕的动作幅度</w:t>
      </w:r>
    </w:p>
    <w:p>
      <w:pPr>
        <w:autoSpaceDN w:val="0"/>
        <w:tabs>
          <w:tab w:pos="422" w:val="left"/>
        </w:tabs>
        <w:autoSpaceDE w:val="0"/>
        <w:widowControl/>
        <w:spacing w:line="394" w:lineRule="exact" w:before="4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观察与控制</w:t>
      </w:r>
      <w:r>
        <w:br/>
      </w:r>
      <w:r>
        <w:tab/>
      </w:r>
      <w:r>
        <w:rPr>
          <w:rFonts w:ascii="DUqWpm4s+FZSSK" w:hAnsi="DUqWpm4s+FZSSK" w:eastAsia="DUqWpm4s+FZSSK"/>
          <w:color w:val="221F1F"/>
          <w:sz w:val="21"/>
        </w:rPr>
        <w:t>在钢琴演奏过程中，手腕活动幅度也是影响钢琴演奏效果和演奏质量的重要</w:t>
      </w:r>
      <w:r>
        <w:rPr>
          <w:rFonts w:ascii="DUqWpm4s+FZSSK" w:hAnsi="DUqWpm4s+FZSSK" w:eastAsia="DUqWpm4s+FZSSK"/>
          <w:color w:val="221F1F"/>
          <w:sz w:val="21"/>
        </w:rPr>
        <w:t>因素之一。演奏者手腕动作幅度直接影响演奏中的音符表达、音色、演奏的连</w:t>
      </w:r>
      <w:r>
        <w:rPr>
          <w:rFonts w:ascii="DUqWpm4s+FZSSK" w:hAnsi="DUqWpm4s+FZSSK" w:eastAsia="DUqWpm4s+FZSSK"/>
          <w:color w:val="221F1F"/>
          <w:sz w:val="21"/>
        </w:rPr>
        <w:t>贯性。因此演奏者练习时，首先要学会观察手腕活动动作幅度，把控手腕活动幅</w:t>
      </w:r>
      <w:r>
        <w:rPr>
          <w:rFonts w:ascii="DUqWpm4s+FZSSK" w:hAnsi="DUqWpm4s+FZSSK" w:eastAsia="DUqWpm4s+FZSSK"/>
          <w:color w:val="221F1F"/>
          <w:sz w:val="21"/>
        </w:rPr>
        <w:t>度，将手腕活动幅度保持在适当的范围内，过大的动作容易造成多余的能量消</w:t>
      </w:r>
      <w:r>
        <w:rPr>
          <w:rFonts w:ascii="DUqWpm4s+FZSSK" w:hAnsi="DUqWpm4s+FZSSK" w:eastAsia="DUqWpm4s+FZSSK"/>
          <w:color w:val="221F1F"/>
          <w:sz w:val="21"/>
        </w:rPr>
        <w:t>耗，造成演奏不协调，甚至影响演奏中对音符的把握，而过小的动作则会导致音</w:t>
      </w:r>
      <w:r>
        <w:rPr>
          <w:rFonts w:ascii="DUqWpm4s+FZSSK" w:hAnsi="DUqWpm4s+FZSSK" w:eastAsia="DUqWpm4s+FZSSK"/>
          <w:color w:val="221F1F"/>
          <w:sz w:val="21"/>
        </w:rPr>
        <w:t>不准确或演奏没有感染性，因此演奏者要学会使用镜子观察或是自身体领悟来仔</w:t>
      </w:r>
      <w:r>
        <w:rPr>
          <w:rFonts w:ascii="DUqWpm4s+FZSSK" w:hAnsi="DUqWpm4s+FZSSK" w:eastAsia="DUqWpm4s+FZSSK"/>
          <w:color w:val="221F1F"/>
          <w:sz w:val="21"/>
        </w:rPr>
        <w:t>细把握手腕的幅度，在演奏中使手腕活动保持在自然的幅度范围内。</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手腕幅度要根据不同类型的演奏音符、速度、节奏的要求作出相应的变化。</w:t>
      </w:r>
      <w:r>
        <w:rPr>
          <w:rFonts w:ascii="DUqWpm4s+FZSSK" w:hAnsi="DUqWpm4s+FZSSK" w:eastAsia="DUqWpm4s+FZSSK"/>
          <w:color w:val="221F1F"/>
          <w:sz w:val="21"/>
        </w:rPr>
        <w:t>在演奏较大力度的音符时，演奏者可适当地加大手腕活动幅度，力求力度、表现</w:t>
      </w:r>
      <w:r>
        <w:rPr>
          <w:rFonts w:ascii="DUqWpm4s+FZSSK" w:hAnsi="DUqWpm4s+FZSSK" w:eastAsia="DUqWpm4s+FZSSK"/>
          <w:color w:val="221F1F"/>
          <w:sz w:val="21"/>
        </w:rPr>
        <w:t>力充足。通过加大幅度的手腕，演奏者可演奏出有力和圆润饱满的音质，丰富音</w:t>
      </w:r>
      <w:r>
        <w:rPr>
          <w:rFonts w:ascii="DUqWpm4s+FZSSK" w:hAnsi="DUqWpm4s+FZSSK" w:eastAsia="DUqWpm4s+FZSSK"/>
          <w:color w:val="221F1F"/>
          <w:sz w:val="21"/>
        </w:rPr>
        <w:t>乐表现层次，提升音乐表现力。在演奏较弱音符时，演奏者适当减少手腕动作幅</w:t>
      </w:r>
      <w:r>
        <w:rPr>
          <w:rFonts w:ascii="DUqWpm4s+FZSSK" w:hAnsi="DUqWpm4s+FZSSK" w:eastAsia="DUqWpm4s+FZSSK"/>
          <w:color w:val="221F1F"/>
          <w:sz w:val="21"/>
        </w:rPr>
        <w:t>度、让手腕轻松灵活些，力求音符清晰、细腻、控制得当。</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在此训练中，弹奏者应注意切忌手腕过于紧张或者僵硬。手腕的自然放松是</w:t>
      </w:r>
      <w:r>
        <w:rPr>
          <w:rFonts w:ascii="DUqWpm4s+FZSSK" w:hAnsi="DUqWpm4s+FZSSK" w:eastAsia="DUqWpm4s+FZSSK"/>
          <w:color w:val="221F1F"/>
          <w:sz w:val="21"/>
        </w:rPr>
        <w:t>幅度控制的基础，手腕过于紧张会影响整个动作幅度的协调，进而对音符的准确</w:t>
      </w:r>
      <w:r>
        <w:rPr>
          <w:rFonts w:ascii="DUqWpm4s+FZSSK" w:hAnsi="DUqWpm4s+FZSSK" w:eastAsia="DUqWpm4s+FZSSK"/>
          <w:color w:val="221F1F"/>
          <w:sz w:val="21"/>
        </w:rPr>
        <w:t>演奏产生影响。因此，弹奏者在训练期间手腕的幅度需要适度放松，切忌因为过</w:t>
      </w:r>
      <w:r>
        <w:rPr>
          <w:rFonts w:ascii="DUqWpm4s+FZSSK" w:hAnsi="DUqWpm4s+FZSSK" w:eastAsia="DUqWpm4s+FZSSK"/>
          <w:color w:val="221F1F"/>
          <w:sz w:val="21"/>
        </w:rPr>
        <w:t>于紧张而导致手腕动作的僵硬。手腕的幅度需要同手指动作相结合，不可仅依靠</w:t>
      </w:r>
      <w:r>
        <w:rPr>
          <w:rFonts w:ascii="DUqWpm4s+FZSSK" w:hAnsi="DUqWpm4s+FZSSK" w:eastAsia="DUqWpm4s+FZSSK"/>
          <w:color w:val="221F1F"/>
          <w:sz w:val="21"/>
        </w:rPr>
        <w:t>手腕或者手指中的某个部分来完成音符。比如，针对快速节奏的训练，其手腕幅</w:t>
      </w:r>
      <w:r>
        <w:rPr>
          <w:rFonts w:ascii="DUqWpm4s+FZSSK" w:hAnsi="DUqWpm4s+FZSSK" w:eastAsia="DUqWpm4s+FZSSK"/>
          <w:color w:val="221F1F"/>
          <w:sz w:val="21"/>
        </w:rPr>
        <w:t>度应同手指的幅度结合起来，在手腕稍稍调整的基础上保障音符的精确和流畅。</w:t>
      </w:r>
    </w:p>
    <w:p>
      <w:pPr>
        <w:autoSpaceDN w:val="0"/>
        <w:autoSpaceDE w:val="0"/>
        <w:widowControl/>
        <w:spacing w:line="200" w:lineRule="exact" w:before="680" w:after="0"/>
        <w:ind w:left="0" w:right="20" w:firstLine="0"/>
        <w:jc w:val="right"/>
      </w:pPr>
      <w:r>
        <w:rPr>
          <w:rFonts w:ascii="BO83DN8e+SimHei" w:hAnsi="BO83DN8e+SimHei" w:eastAsia="BO83DN8e+SimHei"/>
          <w:color w:val="221F1F"/>
          <w:sz w:val="20"/>
        </w:rPr>
        <w:t>65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6" w:firstLine="420"/>
        <w:jc w:val="both"/>
      </w:pPr>
      <w:r>
        <w:rPr>
          <w:rFonts w:ascii="DUqWpm4s+FZSSK" w:hAnsi="DUqWpm4s+FZSSK" w:eastAsia="DUqWpm4s+FZSSK"/>
          <w:color w:val="221F1F"/>
          <w:sz w:val="21"/>
        </w:rPr>
        <w:t>演奏者在不断的观察和调整中逐渐掌握手腕幅度的精确运用。在演奏过程中</w:t>
      </w:r>
      <w:r>
        <w:rPr>
          <w:rFonts w:ascii="DUqWpm4s+FZSSK" w:hAnsi="DUqWpm4s+FZSSK" w:eastAsia="DUqWpm4s+FZSSK"/>
          <w:color w:val="221F1F"/>
          <w:sz w:val="21"/>
        </w:rPr>
        <w:t>演奏者必须能在不同的音符需求下灵活运用手腕幅度，让不同的音符精准地表达</w:t>
      </w:r>
      <w:r>
        <w:rPr>
          <w:rFonts w:ascii="DUqWpm4s+FZSSK" w:hAnsi="DUqWpm4s+FZSSK" w:eastAsia="DUqWpm4s+FZSSK"/>
          <w:color w:val="221F1F"/>
          <w:sz w:val="21"/>
        </w:rPr>
        <w:t>出来，除了可以让音符清晰地发声之外，也能在音乐的表达上精妙有致。演奏者</w:t>
      </w:r>
      <w:r>
        <w:rPr>
          <w:rFonts w:ascii="DUqWpm4s+FZSSK" w:hAnsi="DUqWpm4s+FZSSK" w:eastAsia="DUqWpm4s+FZSSK"/>
          <w:color w:val="221F1F"/>
          <w:sz w:val="21"/>
        </w:rPr>
        <w:t>通过不断地练习与调整手腕幅度，使不同演奏情境中灵活运用演奏手法，每次演</w:t>
      </w:r>
      <w:r>
        <w:rPr>
          <w:rFonts w:ascii="DUqWpm4s+FZSSK" w:hAnsi="DUqWpm4s+FZSSK" w:eastAsia="DUqWpm4s+FZSSK"/>
          <w:color w:val="221F1F"/>
          <w:sz w:val="21"/>
        </w:rPr>
        <w:t>奏达到都能最佳境界。</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再次是观看与控制腕的幅度，这是在练习演奏技巧的同时训练肌肉记忆与自</w:t>
      </w:r>
      <w:r>
        <w:rPr>
          <w:rFonts w:ascii="DUqWpm4s+FZSSK" w:hAnsi="DUqWpm4s+FZSSK" w:eastAsia="DUqWpm4s+FZSSK"/>
          <w:color w:val="221F1F"/>
          <w:sz w:val="21"/>
        </w:rPr>
        <w:t>身的知觉与触觉的过程，演奏者在长时间的练习中提高腕部活动幅度的控制能</w:t>
      </w:r>
      <w:r>
        <w:rPr>
          <w:rFonts w:ascii="DUqWpm4s+FZSSK" w:hAnsi="DUqWpm4s+FZSSK" w:eastAsia="DUqWpm4s+FZSSK"/>
          <w:color w:val="221F1F"/>
          <w:sz w:val="21"/>
        </w:rPr>
        <w:t>力，每一处的活动度都精准到位。演奏者一定要有耐心与恒心，对自己身体各个</w:t>
      </w:r>
      <w:r>
        <w:rPr>
          <w:rFonts w:ascii="DUqWpm4s+FZSSK" w:hAnsi="DUqWpm4s+FZSSK" w:eastAsia="DUqWpm4s+FZSSK"/>
          <w:color w:val="221F1F"/>
          <w:sz w:val="21"/>
        </w:rPr>
        <w:t>部位细微变化都要极度敏锐。观察和控制是每一个演奏者高度协调表达乐段的不</w:t>
      </w:r>
      <w:r>
        <w:rPr>
          <w:rFonts w:ascii="DUqWpm4s+FZSSK" w:hAnsi="DUqWpm4s+FZSSK" w:eastAsia="DUqWpm4s+FZSSK"/>
          <w:color w:val="221F1F"/>
          <w:sz w:val="21"/>
        </w:rPr>
        <w:t>可或缺的重要基础。</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手腕的自然控制</w:t>
      </w:r>
      <w:r>
        <w:br/>
      </w:r>
      <w:r>
        <w:tab/>
      </w:r>
      <w:r>
        <w:rPr>
          <w:rFonts w:ascii="DUqWpm4s+FZSSK" w:hAnsi="DUqWpm4s+FZSSK" w:eastAsia="DUqWpm4s+FZSSK"/>
          <w:color w:val="221F1F"/>
          <w:sz w:val="21"/>
        </w:rPr>
        <w:t>手腕的自然控制在钢琴演奏中占据着重要地位。因为手腕控制与否不仅关系</w:t>
      </w:r>
      <w:r>
        <w:rPr>
          <w:rFonts w:ascii="DUqWpm4s+FZSSK" w:hAnsi="DUqWpm4s+FZSSK" w:eastAsia="DUqWpm4s+FZSSK"/>
          <w:color w:val="221F1F"/>
          <w:sz w:val="21"/>
        </w:rPr>
        <w:t>到演奏中动作的协调，更关系到弹奏出的音乐音符的精准度与表现力。在钢琴演</w:t>
      </w:r>
      <w:r>
        <w:rPr>
          <w:rFonts w:ascii="DUqWpm4s+FZSSK" w:hAnsi="DUqWpm4s+FZSSK" w:eastAsia="DUqWpm4s+FZSSK"/>
          <w:color w:val="221F1F"/>
          <w:sz w:val="21"/>
        </w:rPr>
        <w:t>奏过程中，演奏者手腕一定是处于自然的状态，避免因手腕发力或松动而导致弹</w:t>
      </w:r>
      <w:r>
        <w:rPr>
          <w:rFonts w:ascii="DUqWpm4s+FZSSK" w:hAnsi="DUqWpm4s+FZSSK" w:eastAsia="DUqWpm4s+FZSSK"/>
          <w:color w:val="221F1F"/>
          <w:sz w:val="21"/>
        </w:rPr>
        <w:t>奏不协调，手腕控制力度的大小也要根据弹奏音符的音质音色进行调整，这样既</w:t>
      </w:r>
      <w:r>
        <w:rPr>
          <w:rFonts w:ascii="DUqWpm4s+FZSSK" w:hAnsi="DUqWpm4s+FZSSK" w:eastAsia="DUqWpm4s+FZSSK"/>
          <w:color w:val="221F1F"/>
          <w:sz w:val="21"/>
        </w:rPr>
        <w:t>可以保证音符的精准和清晰度，又可以使弹奏出音乐具有表现力和层次感。</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作为演奏者不要将手腕控制得过于僵硬紧张，过于僵硬的手腕限制了手腕的</w:t>
      </w:r>
      <w:r>
        <w:rPr>
          <w:rFonts w:ascii="DUqWpm4s+FZSSK" w:hAnsi="DUqWpm4s+FZSSK" w:eastAsia="DUqWpm4s+FZSSK"/>
          <w:color w:val="221F1F"/>
          <w:sz w:val="21"/>
        </w:rPr>
        <w:t>控制，使每个音符显得生硬不细腻。手腕过于紧张会使演奏中音符不清晰，不</w:t>
      </w:r>
      <w:r>
        <w:rPr>
          <w:rFonts w:ascii="DUqWpm4s+FZSSK" w:hAnsi="DUqWpm4s+FZSSK" w:eastAsia="DUqWpm4s+FZSSK"/>
          <w:color w:val="221F1F"/>
          <w:sz w:val="21"/>
        </w:rPr>
        <w:t>自然连贯。过于松弛也会使得手腕无法很好的控制好音符，使得每个音符失去力</w:t>
      </w:r>
      <w:r>
        <w:rPr>
          <w:rFonts w:ascii="DUqWpm4s+FZSSK" w:hAnsi="DUqWpm4s+FZSSK" w:eastAsia="DUqWpm4s+FZSSK"/>
          <w:color w:val="221F1F"/>
          <w:sz w:val="21"/>
        </w:rPr>
        <w:t>量，甚至难以控制。作为演奏者手腕必须在弹奏时控制到一个适当的程度，既要</w:t>
      </w:r>
      <w:r>
        <w:rPr>
          <w:rFonts w:ascii="DUqWpm4s+FZSSK" w:hAnsi="DUqWpm4s+FZSSK" w:eastAsia="DUqWpm4s+FZSSK"/>
          <w:color w:val="221F1F"/>
          <w:sz w:val="21"/>
        </w:rPr>
        <w:t>保证对音符的强弱做出反应，又必须维持音符的清晰性和稳定性。</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手腕的自然控制要求演奏者在每个动作中保持对手腕的意识。在演奏的过程</w:t>
      </w:r>
      <w:r>
        <w:rPr>
          <w:rFonts w:ascii="DUqWpm4s+FZSSK" w:hAnsi="DUqWpm4s+FZSSK" w:eastAsia="DUqWpm4s+FZSSK"/>
          <w:color w:val="221F1F"/>
          <w:sz w:val="21"/>
        </w:rPr>
        <w:t>中，演奏者需要时刻注意手腕的状况，以保证它始终保持自然放松。过度疲劳</w:t>
      </w:r>
      <w:r>
        <w:rPr>
          <w:rFonts w:ascii="DUqWpm4s+FZSSK" w:hAnsi="DUqWpm4s+FZSSK" w:eastAsia="DUqWpm4s+FZSSK"/>
          <w:color w:val="221F1F"/>
          <w:sz w:val="21"/>
        </w:rPr>
        <w:t>或不自觉的紧张都可能导致手腕的失控，进而影响音符的准确性和表达。在练习</w:t>
      </w:r>
      <w:r>
        <w:rPr>
          <w:rFonts w:ascii="DUqWpm4s+FZSSK" w:hAnsi="DUqWpm4s+FZSSK" w:eastAsia="DUqWpm4s+FZSSK"/>
          <w:color w:val="221F1F"/>
          <w:sz w:val="21"/>
        </w:rPr>
        <w:t>中，演奏者可以通过不断调整手腕的力度与幅度，找到最适合的手腕控制状态。</w:t>
      </w:r>
      <w:r>
        <w:rPr>
          <w:rFonts w:ascii="DUqWpm4s+FZSSK" w:hAnsi="DUqWpm4s+FZSSK" w:eastAsia="DUqWpm4s+FZSSK"/>
          <w:color w:val="221F1F"/>
          <w:sz w:val="21"/>
        </w:rPr>
        <w:t>对于不同的音乐风格和节奏要求，演奏者应该灵活调整手腕的幅度，以保证每个</w:t>
      </w:r>
      <w:r>
        <w:rPr>
          <w:rFonts w:ascii="DUqWpm4s+FZSSK" w:hAnsi="DUqWpm4s+FZSSK" w:eastAsia="DUqWpm4s+FZSSK"/>
          <w:color w:val="221F1F"/>
          <w:sz w:val="21"/>
        </w:rPr>
        <w:t>音符的表达都能够与音乐的情感相匹配。例如，在演奏较为柔和的音符时，演奏</w:t>
      </w:r>
      <w:r>
        <w:rPr>
          <w:rFonts w:ascii="DUqWpm4s+FZSSK" w:hAnsi="DUqWpm4s+FZSSK" w:eastAsia="DUqWpm4s+FZSSK"/>
          <w:color w:val="221F1F"/>
          <w:sz w:val="21"/>
        </w:rPr>
        <w:t>者应适当减少手腕的幅度，并以轻柔的触键来表达音符的细腻感。而在演奏较</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66</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78" w:firstLine="0"/>
        <w:jc w:val="both"/>
      </w:pPr>
      <w:r>
        <w:rPr>
          <w:rFonts w:ascii="DUqWpm4s+FZSSK" w:hAnsi="DUqWpm4s+FZSSK" w:eastAsia="DUqWpm4s+FZSSK"/>
          <w:color w:val="221F1F"/>
          <w:sz w:val="21"/>
        </w:rPr>
        <w:t>强的音符时，演奏者则需要适度增大手腕的动作幅度，以支持音符的力度和速</w:t>
      </w:r>
      <w:r>
        <w:rPr>
          <w:rFonts w:ascii="DUqWpm4s+FZSSK" w:hAnsi="DUqWpm4s+FZSSK" w:eastAsia="DUqWpm4s+FZSSK"/>
          <w:color w:val="221F1F"/>
          <w:sz w:val="21"/>
        </w:rPr>
        <w:t>度。手腕的自然控制不仅有助于精准的音符发音，也能增强音符的表现力。例</w:t>
      </w:r>
      <w:r>
        <w:rPr>
          <w:rFonts w:ascii="DUqWpm4s+FZSSK" w:hAnsi="DUqWpm4s+FZSSK" w:eastAsia="DUqWpm4s+FZSSK"/>
          <w:color w:val="221F1F"/>
          <w:sz w:val="21"/>
        </w:rPr>
        <w:t>如，在快速的节奏变化中，手腕应能够灵活地响应音符的转换，从而保持演奏的</w:t>
      </w:r>
      <w:r>
        <w:rPr>
          <w:rFonts w:ascii="DUqWpm4s+FZSSK" w:hAnsi="DUqWpm4s+FZSSK" w:eastAsia="DUqWpm4s+FZSSK"/>
          <w:color w:val="221F1F"/>
          <w:sz w:val="21"/>
        </w:rPr>
        <w:t>流畅性。</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腕部自然运动要求演奏者始终保持与身体其他部分之间的自然协调性。钢琴</w:t>
      </w:r>
      <w:r>
        <w:rPr>
          <w:rFonts w:ascii="DUqWpm4s+FZSSK" w:hAnsi="DUqWpm4s+FZSSK" w:eastAsia="DUqWpm4s+FZSSK"/>
          <w:color w:val="221F1F"/>
          <w:sz w:val="21"/>
        </w:rPr>
        <w:t>演奏过程中，腕部的控制与其它部分如手指、手臂、肩部等部位的活动存在着密</w:t>
      </w:r>
      <w:r>
        <w:rPr>
          <w:rFonts w:ascii="DUqWpm4s+FZSSK" w:hAnsi="DUqWpm4s+FZSSK" w:eastAsia="DUqWpm4s+FZSSK"/>
          <w:color w:val="221F1F"/>
          <w:sz w:val="21"/>
        </w:rPr>
        <w:t>不可分的关系，演奏者需要做到腕部运动与手部按键、臂部的支撑相互配合，构</w:t>
      </w:r>
      <w:r>
        <w:rPr>
          <w:rFonts w:ascii="DUqWpm4s+FZSSK" w:hAnsi="DUqWpm4s+FZSSK" w:eastAsia="DUqWpm4s+FZSSK"/>
          <w:color w:val="221F1F"/>
          <w:sz w:val="21"/>
        </w:rPr>
        <w:t>成一个协调的运动链条，如果演奏者某一部分过度发挥，导致其单次运动动作完</w:t>
      </w:r>
      <w:r>
        <w:rPr>
          <w:rFonts w:ascii="DUqWpm4s+FZSSK" w:hAnsi="DUqWpm4s+FZSSK" w:eastAsia="DUqWpm4s+FZSSK"/>
          <w:color w:val="221F1F"/>
          <w:sz w:val="21"/>
        </w:rPr>
        <w:t>成一个音符的演奏都会造成其演奏状态的不协调，直接影响音色的稳定性。对此</w:t>
      </w:r>
      <w:r>
        <w:rPr>
          <w:rFonts w:ascii="DUqWpm4s+FZSSK" w:hAnsi="DUqWpm4s+FZSSK" w:eastAsia="DUqWpm4s+FZSSK"/>
          <w:color w:val="221F1F"/>
          <w:sz w:val="21"/>
        </w:rPr>
        <w:t>演奏者必须通过反复训练使其手腕部位每一运动动作都能与身体的其他部位相互</w:t>
      </w:r>
      <w:r>
        <w:rPr>
          <w:rFonts w:ascii="DUqWpm4s+FZSSK" w:hAnsi="DUqWpm4s+FZSSK" w:eastAsia="DUqWpm4s+FZSSK"/>
          <w:color w:val="221F1F"/>
          <w:sz w:val="21"/>
        </w:rPr>
        <w:t>协调，发挥出最好的状态。</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手指的自然控制能给音色提供更好的表达能力，能维持演奏者长时间演奏稳</w:t>
      </w:r>
      <w:r>
        <w:rPr>
          <w:rFonts w:ascii="DUqWpm4s+FZSSK" w:hAnsi="DUqWpm4s+FZSSK" w:eastAsia="DUqWpm4s+FZSSK"/>
          <w:color w:val="221F1F"/>
          <w:sz w:val="21"/>
        </w:rPr>
        <w:t>定。在长时间的演奏中演奏者容易出现手腕的疲劳、硬涩的感觉。手腕的自然控</w:t>
      </w:r>
      <w:r>
        <w:rPr>
          <w:rFonts w:ascii="DUqWpm4s+FZSSK" w:hAnsi="DUqWpm4s+FZSSK" w:eastAsia="DUqWpm4s+FZSSK"/>
          <w:color w:val="221F1F"/>
          <w:sz w:val="21"/>
        </w:rPr>
        <w:t>制可以有效避免这类情况，在演奏过程中的适当调节，可以使演奏稳定，并使演</w:t>
      </w:r>
      <w:r>
        <w:rPr>
          <w:rFonts w:ascii="DUqWpm4s+FZSSK" w:hAnsi="DUqWpm4s+FZSSK" w:eastAsia="DUqWpm4s+FZSSK"/>
          <w:color w:val="221F1F"/>
          <w:sz w:val="21"/>
        </w:rPr>
        <w:t>奏的声音清亮、自然。</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经过练习，演奏者会慢慢培养起对手腕自然控制的内心意识，让手腕的每一</w:t>
      </w:r>
      <w:r>
        <w:rPr>
          <w:rFonts w:ascii="DUqWpm4s+FZSSK" w:hAnsi="DUqWpm4s+FZSSK" w:eastAsia="DUqWpm4s+FZSSK"/>
          <w:color w:val="221F1F"/>
          <w:sz w:val="21"/>
        </w:rPr>
        <w:t>个动作都可以自然地与其他身体各部分协调，提高整体的演奏水平及表现力。在</w:t>
      </w:r>
      <w:r>
        <w:rPr>
          <w:rFonts w:ascii="DUqWpm4s+FZSSK" w:hAnsi="DUqWpm4s+FZSSK" w:eastAsia="DUqWpm4s+FZSSK"/>
          <w:color w:val="221F1F"/>
          <w:sz w:val="21"/>
        </w:rPr>
        <w:t>演奏的过程中，手腕的每一个细节动作都可以自如过渡，使每一个音符都可以流</w:t>
      </w:r>
      <w:r>
        <w:rPr>
          <w:rFonts w:ascii="DUqWpm4s+FZSSK" w:hAnsi="DUqWpm4s+FZSSK" w:eastAsia="DUqWpm4s+FZSSK"/>
          <w:color w:val="221F1F"/>
          <w:sz w:val="21"/>
        </w:rPr>
        <w:t>畅、精准地进行呈现。这样演奏者便能够将手腕灵活自如地运用到任何较为复杂</w:t>
      </w:r>
      <w:r>
        <w:rPr>
          <w:rFonts w:ascii="DUqWpm4s+FZSSK" w:hAnsi="DUqWpm4s+FZSSK" w:eastAsia="DUqWpm4s+FZSSK"/>
          <w:color w:val="221F1F"/>
          <w:sz w:val="21"/>
        </w:rPr>
        <w:t>的乐段中，让演奏过程较为流畅又具有极强的表现力。</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（二）保持手臂的稳定性</w:t>
      </w:r>
    </w:p>
    <w:p>
      <w:pPr>
        <w:autoSpaceDN w:val="0"/>
        <w:tabs>
          <w:tab w:pos="422" w:val="left"/>
        </w:tabs>
        <w:autoSpaceDE w:val="0"/>
        <w:widowControl/>
        <w:spacing w:line="392" w:lineRule="exact" w:before="46"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加强肌肉记忆</w:t>
      </w:r>
      <w:r>
        <w:br/>
      </w:r>
      <w:r>
        <w:tab/>
      </w:r>
      <w:r>
        <w:rPr>
          <w:rFonts w:ascii="DUqWpm4s+FZSSK" w:hAnsi="DUqWpm4s+FZSSK" w:eastAsia="DUqWpm4s+FZSSK"/>
          <w:color w:val="221F1F"/>
          <w:sz w:val="21"/>
        </w:rPr>
        <w:t>手臂稳定性作为钢琴演奏中保证演奏精确性与流畅性的要素之一，不仅影响</w:t>
      </w:r>
      <w:r>
        <w:rPr>
          <w:rFonts w:ascii="DUqWpm4s+FZSSK" w:hAnsi="DUqWpm4s+FZSSK" w:eastAsia="DUqWpm4s+FZSSK"/>
          <w:color w:val="221F1F"/>
          <w:sz w:val="21"/>
        </w:rPr>
        <w:t>演奏音准与否，而且影响整曲演奏的稳定与流畅性。为了加强手臂的稳定性，钢</w:t>
      </w:r>
      <w:r>
        <w:rPr>
          <w:rFonts w:ascii="DUqWpm4s+FZSSK" w:hAnsi="DUqWpm4s+FZSSK" w:eastAsia="DUqWpm4s+FZSSK"/>
          <w:color w:val="221F1F"/>
          <w:sz w:val="21"/>
        </w:rPr>
        <w:t>琴演奏者通过反复训练进行肌肉记忆积累，使身体肌肉逐渐适应精准、稳定的演</w:t>
      </w:r>
      <w:r>
        <w:rPr>
          <w:rFonts w:ascii="DUqWpm4s+FZSSK" w:hAnsi="DUqWpm4s+FZSSK" w:eastAsia="DUqWpm4s+FZSSK"/>
          <w:color w:val="221F1F"/>
          <w:sz w:val="21"/>
        </w:rPr>
        <w:t>奏动作模式，演奏者在演奏过程中无须过多的心理意识参与，直接以自动化动作</w:t>
      </w:r>
      <w:r>
        <w:rPr>
          <w:rFonts w:ascii="DUqWpm4s+FZSSK" w:hAnsi="DUqWpm4s+FZSSK" w:eastAsia="DUqWpm4s+FZSSK"/>
          <w:color w:val="221F1F"/>
          <w:sz w:val="21"/>
        </w:rPr>
        <w:t>进行演奏，从而使演奏趋于稳定、连贯。</w:t>
      </w:r>
    </w:p>
    <w:p>
      <w:pPr>
        <w:autoSpaceDN w:val="0"/>
        <w:autoSpaceDE w:val="0"/>
        <w:widowControl/>
        <w:spacing w:line="242" w:lineRule="exact" w:before="158" w:after="0"/>
        <w:ind w:left="422" w:right="0" w:firstLine="0"/>
        <w:jc w:val="left"/>
      </w:pPr>
      <w:r>
        <w:rPr>
          <w:rFonts w:ascii="DUqWpm4s+FZSSK" w:hAnsi="DUqWpm4s+FZSSK" w:eastAsia="DUqWpm4s+FZSSK"/>
          <w:color w:val="221F1F"/>
          <w:sz w:val="21"/>
        </w:rPr>
        <w:t>肌肉记忆的形成是一个缓慢的过程，特别是在演奏中遇到一段较为复杂或技</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67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24" w:firstLine="0"/>
        <w:jc w:val="both"/>
      </w:pPr>
      <w:r>
        <w:rPr>
          <w:rFonts w:ascii="DUqWpm4s+FZSSK" w:hAnsi="DUqWpm4s+FZSSK" w:eastAsia="DUqWpm4s+FZSSK"/>
          <w:color w:val="221F1F"/>
          <w:sz w:val="21"/>
        </w:rPr>
        <w:t>法较难的情况下，演奏者更会倾向于依靠已经形成的肌肉记忆的控制来保证平</w:t>
      </w:r>
      <w:r>
        <w:rPr>
          <w:rFonts w:ascii="DUqWpm4s+FZSSK" w:hAnsi="DUqWpm4s+FZSSK" w:eastAsia="DUqWpm4s+FZSSK"/>
          <w:color w:val="221F1F"/>
          <w:sz w:val="21"/>
        </w:rPr>
        <w:t>稳演奏。经长期大量重复的训练，使得演奏者的手臂逐渐摆脱最初刻意状态下的</w:t>
      </w:r>
      <w:r>
        <w:rPr>
          <w:rFonts w:ascii="DUqWpm4s+FZSSK" w:hAnsi="DUqWpm4s+FZSSK" w:eastAsia="DUqWpm4s+FZSSK"/>
          <w:color w:val="221F1F"/>
          <w:sz w:val="21"/>
        </w:rPr>
        <w:t>演奏，将手臂的动作逐渐发展为下意识的，从而逐渐提升演奏者在舞台上的底气</w:t>
      </w:r>
      <w:r>
        <w:rPr>
          <w:rFonts w:ascii="DUqWpm4s+FZSSK" w:hAnsi="DUqWpm4s+FZSSK" w:eastAsia="DUqWpm4s+FZSSK"/>
          <w:color w:val="221F1F"/>
          <w:sz w:val="21"/>
        </w:rPr>
        <w:t>和稳定性。手臂肌肉在长期重复的动作、各种演奏情境中逐步形成特有的运动模</w:t>
      </w:r>
      <w:r>
        <w:rPr>
          <w:rFonts w:ascii="DUqWpm4s+FZSSK" w:hAnsi="DUqWpm4s+FZSSK" w:eastAsia="DUqWpm4s+FZSSK"/>
          <w:color w:val="221F1F"/>
          <w:sz w:val="21"/>
        </w:rPr>
        <w:t>式，可使演奏者具有更高的控制能力及稳定性。</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前部阶段的练习可从一些基本音符练习入手，如基本的八分音符或四分音符</w:t>
      </w:r>
      <w:r>
        <w:rPr>
          <w:rFonts w:ascii="DUqWpm4s+FZSSK" w:hAnsi="DUqWpm4s+FZSSK" w:eastAsia="DUqWpm4s+FZSSK"/>
          <w:color w:val="221F1F"/>
          <w:sz w:val="21"/>
        </w:rPr>
        <w:t>的弹奏，每个音都要以手臂稳固的支撑进行触键。而随着演奏水平不断提高，演</w:t>
      </w:r>
      <w:r>
        <w:rPr>
          <w:rFonts w:ascii="DUqWpm4s+FZSSK" w:hAnsi="DUqWpm4s+FZSSK" w:eastAsia="DUqWpm4s+FZSSK"/>
          <w:color w:val="221F1F"/>
          <w:sz w:val="21"/>
        </w:rPr>
        <w:t>奏者也可逐渐尝试更高难度的乐句与技巧练习，对于手臂的协调能力及稳定性提</w:t>
      </w:r>
      <w:r>
        <w:rPr>
          <w:rFonts w:ascii="DUqWpm4s+FZSSK" w:hAnsi="DUqWpm4s+FZSSK" w:eastAsia="DUqWpm4s+FZSSK"/>
          <w:color w:val="221F1F"/>
          <w:sz w:val="21"/>
        </w:rPr>
        <w:t>出挑战。每次演奏训练过程中，演奏者都要注重动作准确性，不仅是手指的灵活</w:t>
      </w:r>
      <w:r>
        <w:rPr>
          <w:rFonts w:ascii="DUqWpm4s+FZSSK" w:hAnsi="DUqWpm4s+FZSSK" w:eastAsia="DUqWpm4s+FZSSK"/>
          <w:color w:val="221F1F"/>
          <w:sz w:val="21"/>
        </w:rPr>
        <w:t>运动，更要注重手臂动作的稳定性。进一步逐渐加大演奏训练的强度和难度，有</w:t>
      </w:r>
      <w:r>
        <w:rPr>
          <w:rFonts w:ascii="DUqWpm4s+FZSSK" w:hAnsi="DUqWpm4s+FZSSK" w:eastAsia="DUqWpm4s+FZSSK"/>
          <w:color w:val="221F1F"/>
          <w:sz w:val="21"/>
        </w:rPr>
        <w:t>助于演奏者更加注意手臂的稳定性，更有利于肌肉记忆的加深与固化。如此训练</w:t>
      </w:r>
      <w:r>
        <w:rPr>
          <w:rFonts w:ascii="DUqWpm4s+FZSSK" w:hAnsi="DUqWpm4s+FZSSK" w:eastAsia="DUqWpm4s+FZSSK"/>
          <w:color w:val="221F1F"/>
          <w:sz w:val="21"/>
        </w:rPr>
        <w:t>使演奏者的手臂逐步形成自动化的动作模式，当面对复杂的乐句时，手臂可自然</w:t>
      </w:r>
      <w:r>
        <w:rPr>
          <w:rFonts w:ascii="DUqWpm4s+FZSSK" w:hAnsi="DUqWpm4s+FZSSK" w:eastAsia="DUqWpm4s+FZSSK"/>
          <w:color w:val="221F1F"/>
          <w:sz w:val="21"/>
        </w:rPr>
        <w:t>稳定完成。无论是快速变化的音符，还是长时间保持稳定的和弦，手臂肌肉都会</w:t>
      </w:r>
      <w:r>
        <w:rPr>
          <w:rFonts w:ascii="DUqWpm4s+FZSSK" w:hAnsi="DUqWpm4s+FZSSK" w:eastAsia="DUqWpm4s+FZSSK"/>
          <w:color w:val="221F1F"/>
          <w:sz w:val="21"/>
        </w:rPr>
        <w:t>无意识地完成动作，几乎不需要过多思考。而手臂的稳固性有助于其在复杂环境</w:t>
      </w:r>
      <w:r>
        <w:rPr>
          <w:rFonts w:ascii="DUqWpm4s+FZSSK" w:hAnsi="DUqWpm4s+FZSSK" w:eastAsia="DUqWpm4s+FZSSK"/>
          <w:color w:val="221F1F"/>
          <w:sz w:val="21"/>
        </w:rPr>
        <w:t>中进行快速的反应，实现流畅的演奏，而不会因紧张过度或松懈过度而导致动作</w:t>
      </w:r>
      <w:r>
        <w:rPr>
          <w:rFonts w:ascii="DUqWpm4s+FZSSK" w:hAnsi="DUqWpm4s+FZSSK" w:eastAsia="DUqWpm4s+FZSSK"/>
          <w:color w:val="221F1F"/>
          <w:sz w:val="21"/>
        </w:rPr>
        <w:t>出现问题或不协调。</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与此同时，手臂的稳定性与整体肢体的协调性又有着十分密切的关系。在钢</w:t>
      </w:r>
      <w:r>
        <w:rPr>
          <w:rFonts w:ascii="DUqWpm4s+FZSSK" w:hAnsi="DUqWpm4s+FZSSK" w:eastAsia="DUqWpm4s+FZSSK"/>
          <w:color w:val="221F1F"/>
          <w:sz w:val="21"/>
        </w:rPr>
        <w:t>琴演奏过程中，演奏者除了要重视手臂本身的稳定性之外，也不能忽略手臂与</w:t>
      </w:r>
      <w:r>
        <w:rPr>
          <w:rFonts w:ascii="DUqWpm4s+FZSSK" w:hAnsi="DUqWpm4s+FZSSK" w:eastAsia="DUqWpm4s+FZSSK"/>
          <w:color w:val="221F1F"/>
          <w:sz w:val="21"/>
        </w:rPr>
        <w:t>其他部位的协调配合，上肢所有肢体的稳定性将会影响演奏者在面对复杂技术问</w:t>
      </w:r>
      <w:r>
        <w:rPr>
          <w:rFonts w:ascii="DUqWpm4s+FZSSK" w:hAnsi="DUqWpm4s+FZSSK" w:eastAsia="DUqWpm4s+FZSSK"/>
          <w:color w:val="221F1F"/>
          <w:sz w:val="21"/>
        </w:rPr>
        <w:t>题时是否有能力顺利衔接，这是保证整个演奏过程中每一个演奏细节都能顺理成</w:t>
      </w:r>
      <w:r>
        <w:rPr>
          <w:rFonts w:ascii="DUqWpm4s+FZSSK" w:hAnsi="DUqWpm4s+FZSSK" w:eastAsia="DUqWpm4s+FZSSK"/>
          <w:color w:val="221F1F"/>
          <w:sz w:val="21"/>
        </w:rPr>
        <w:t>章表达的关键。这就要求演奏者除了注意手臂本身的稳定性之外，还要考虑到整</w:t>
      </w:r>
      <w:r>
        <w:rPr>
          <w:rFonts w:ascii="DUqWpm4s+FZSSK" w:hAnsi="DUqWpm4s+FZSSK" w:eastAsia="DUqWpm4s+FZSSK"/>
          <w:color w:val="221F1F"/>
          <w:sz w:val="21"/>
        </w:rPr>
        <w:t>个上肢手臂的协调性配合，在整体演奏过程中使每一个演奏细节都能顺利衔接起</w:t>
      </w:r>
      <w:r>
        <w:rPr>
          <w:rFonts w:ascii="DUqWpm4s+FZSSK" w:hAnsi="DUqWpm4s+FZSSK" w:eastAsia="DUqWpm4s+FZSSK"/>
          <w:color w:val="221F1F"/>
          <w:sz w:val="21"/>
        </w:rPr>
        <w:t>来，形成稳定性基础。</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避免不必要的晃动</w:t>
      </w:r>
      <w:r>
        <w:br/>
      </w:r>
      <w:r>
        <w:tab/>
      </w:r>
      <w:r>
        <w:rPr>
          <w:rFonts w:ascii="DUqWpm4s+FZSSK" w:hAnsi="DUqWpm4s+FZSSK" w:eastAsia="DUqWpm4s+FZSSK"/>
          <w:color w:val="221F1F"/>
          <w:sz w:val="21"/>
        </w:rPr>
        <w:t>作为钢琴演奏的一部分，手臂的稳定性与准确度、完整度联系紧密，这对音</w:t>
      </w:r>
      <w:r>
        <w:rPr>
          <w:rFonts w:ascii="DUqWpm4s+FZSSK" w:hAnsi="DUqWpm4s+FZSSK" w:eastAsia="DUqWpm4s+FZSSK"/>
          <w:color w:val="221F1F"/>
          <w:sz w:val="21"/>
        </w:rPr>
        <w:t>符的正确程度有影响，若手臂晃动过大或非必须，将会使音符丧失力量和清晰</w:t>
      </w:r>
      <w:r>
        <w:rPr>
          <w:rFonts w:ascii="DUqWpm4s+FZSSK" w:hAnsi="DUqWpm4s+FZSSK" w:eastAsia="DUqWpm4s+FZSSK"/>
          <w:color w:val="221F1F"/>
          <w:sz w:val="21"/>
        </w:rPr>
        <w:t>度，进而对演奏和表达造成影响，若晃动出现在演奏快音乐段、复杂乐段时，就</w:t>
      </w:r>
      <w:r>
        <w:rPr>
          <w:rFonts w:ascii="DUqWpm4s+FZSSK" w:hAnsi="DUqWpm4s+FZSSK" w:eastAsia="DUqWpm4s+FZSSK"/>
          <w:color w:val="221F1F"/>
          <w:sz w:val="21"/>
        </w:rPr>
        <w:t>可能使音符过于模糊、影响流畅度。为了避免无意识的手臂晃动，首先需要演奏</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68</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0" w:firstLine="0"/>
        <w:jc w:val="both"/>
      </w:pPr>
      <w:r>
        <w:rPr>
          <w:rFonts w:ascii="DUqWpm4s+FZSSK" w:hAnsi="DUqWpm4s+FZSSK" w:eastAsia="DUqWpm4s+FZSSK"/>
          <w:color w:val="221F1F"/>
          <w:sz w:val="21"/>
        </w:rPr>
        <w:t>者加强对手臂的控制能力，通过大量的训练控制手臂。手的晃动往往是在演奏者</w:t>
      </w:r>
      <w:r>
        <w:rPr>
          <w:rFonts w:ascii="DUqWpm4s+FZSSK" w:hAnsi="DUqWpm4s+FZSSK" w:eastAsia="DUqWpm4s+FZSSK"/>
          <w:color w:val="221F1F"/>
          <w:sz w:val="21"/>
        </w:rPr>
        <w:t>没有对手臂进行很好控制的情况下产生的，这种无意识的手臂晃动一般会出现在</w:t>
      </w:r>
      <w:r>
        <w:rPr>
          <w:rFonts w:ascii="DUqWpm4s+FZSSK" w:hAnsi="DUqWpm4s+FZSSK" w:eastAsia="DUqWpm4s+FZSSK"/>
          <w:color w:val="221F1F"/>
          <w:sz w:val="21"/>
        </w:rPr>
        <w:t>演奏者演奏一些快的、难的乐段时，由于缺少稳定的支撑及肌肉记忆的训练，使</w:t>
      </w:r>
      <w:r>
        <w:rPr>
          <w:rFonts w:ascii="DUqWpm4s+FZSSK" w:hAnsi="DUqWpm4s+FZSSK" w:eastAsia="DUqWpm4s+FZSSK"/>
          <w:color w:val="221F1F"/>
          <w:sz w:val="21"/>
        </w:rPr>
        <w:t>手臂变得无意识地晃动。所以，演奏者需要通过肌肉记忆、协调性及稳定性训练</w:t>
      </w:r>
      <w:r>
        <w:rPr>
          <w:rFonts w:ascii="DUqWpm4s+FZSSK" w:hAnsi="DUqWpm4s+FZSSK" w:eastAsia="DUqWpm4s+FZSSK"/>
          <w:color w:val="221F1F"/>
          <w:sz w:val="21"/>
        </w:rPr>
        <w:t>让手臂时刻保持正确、稳定的状态，避免手臂发生无意识的晃动及位移。</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在实际的练习过程中，演奏者可以通过以下方式对手臂的晃动进行有效控</w:t>
      </w:r>
      <w:r>
        <w:rPr>
          <w:rFonts w:ascii="DUqWpm4s+FZSSK" w:hAnsi="DUqWpm4s+FZSSK" w:eastAsia="DUqWpm4s+FZSSK"/>
          <w:color w:val="221F1F"/>
          <w:sz w:val="21"/>
        </w:rPr>
        <w:t>制。第一，演奏过程中手臂不要悬空，也不要大幅度弯曲。演奏者的手臂在悬空</w:t>
      </w:r>
      <w:r>
        <w:rPr>
          <w:rFonts w:ascii="DUqWpm4s+FZSSK" w:hAnsi="DUqWpm4s+FZSSK" w:eastAsia="DUqWpm4s+FZSSK"/>
          <w:color w:val="221F1F"/>
          <w:sz w:val="21"/>
        </w:rPr>
        <w:t>的状态下容易引起肌肉的痉挛，进而导致演奏过程中动作不稳，造成晃动手臂的</w:t>
      </w:r>
      <w:r>
        <w:rPr>
          <w:rFonts w:ascii="DUqWpm4s+FZSSK" w:hAnsi="DUqWpm4s+FZSSK" w:eastAsia="DUqWpm4s+FZSSK"/>
          <w:color w:val="221F1F"/>
          <w:sz w:val="21"/>
        </w:rPr>
        <w:t>现象。演奏者在演奏过程中手臂如果大幅度弯曲，那么手部的动作就不自然了，</w:t>
      </w:r>
      <w:r>
        <w:rPr>
          <w:rFonts w:ascii="DUqWpm4s+FZSSK" w:hAnsi="DUqWpm4s+FZSSK" w:eastAsia="DUqWpm4s+FZSSK"/>
          <w:color w:val="221F1F"/>
          <w:sz w:val="21"/>
        </w:rPr>
        <w:t>演奏出的音符也很容易产生模糊和混乱。因此，演奏过程中演奏者手臂的高度应</w:t>
      </w:r>
      <w:r>
        <w:rPr>
          <w:rFonts w:ascii="DUqWpm4s+FZSSK" w:hAnsi="DUqWpm4s+FZSSK" w:eastAsia="DUqWpm4s+FZSSK"/>
          <w:color w:val="221F1F"/>
          <w:sz w:val="21"/>
        </w:rPr>
        <w:t>该保持在一个合适的范围内，即手臂不应该悬空，也不能出现大幅度弯曲，以维</w:t>
      </w:r>
      <w:r>
        <w:rPr>
          <w:rFonts w:ascii="DUqWpm4s+FZSSK" w:hAnsi="DUqWpm4s+FZSSK" w:eastAsia="DUqWpm4s+FZSSK"/>
          <w:color w:val="221F1F"/>
          <w:sz w:val="21"/>
        </w:rPr>
        <w:t>持手部动作的平衡。第二，演奏者手腕和手臂的肘部要保持稳定，避免幅度过大</w:t>
      </w:r>
      <w:r>
        <w:rPr>
          <w:rFonts w:ascii="DUqWpm4s+FZSSK" w:hAnsi="DUqWpm4s+FZSSK" w:eastAsia="DUqWpm4s+FZSSK"/>
          <w:color w:val="221F1F"/>
          <w:sz w:val="21"/>
        </w:rPr>
        <w:t>的左右晃动和上下运动。演奏者在进行演奏时手臂的动作幅度应该控制在适当的</w:t>
      </w:r>
      <w:r>
        <w:rPr>
          <w:rFonts w:ascii="DUqWpm4s+FZSSK" w:hAnsi="DUqWpm4s+FZSSK" w:eastAsia="DUqWpm4s+FZSSK"/>
          <w:color w:val="221F1F"/>
          <w:sz w:val="21"/>
        </w:rPr>
        <w:t>范围内，即手腕以及上手臂部分不应该过度摇晃，这样演奏者才能使音符的发音</w:t>
      </w:r>
      <w:r>
        <w:rPr>
          <w:rFonts w:ascii="DUqWpm4s+FZSSK" w:hAnsi="DUqWpm4s+FZSSK" w:eastAsia="DUqWpm4s+FZSSK"/>
          <w:color w:val="221F1F"/>
          <w:sz w:val="21"/>
        </w:rPr>
        <w:t>保持稳定清晰。另外，在演奏者的长时间演奏过程中会使肌肉会产生疲劳感，为</w:t>
      </w:r>
      <w:r>
        <w:rPr>
          <w:rFonts w:ascii="DUqWpm4s+FZSSK" w:hAnsi="DUqWpm4s+FZSSK" w:eastAsia="DUqWpm4s+FZSSK"/>
          <w:color w:val="221F1F"/>
          <w:sz w:val="21"/>
        </w:rPr>
        <w:t>了消除不协调的演奏动作，确保音符发音的稳定性，演奏者应该避免疲劳，保持</w:t>
      </w:r>
      <w:r>
        <w:rPr>
          <w:rFonts w:ascii="DUqWpm4s+FZSSK" w:hAnsi="DUqWpm4s+FZSSK" w:eastAsia="DUqWpm4s+FZSSK"/>
          <w:color w:val="221F1F"/>
          <w:sz w:val="21"/>
        </w:rPr>
        <w:t>手部的稳定性。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同时，演奏者也可以借助镜子或者录像来观察手臂的动作，为自己找到不稳</w:t>
      </w:r>
      <w:r>
        <w:rPr>
          <w:rFonts w:ascii="DUqWpm4s+FZSSK" w:hAnsi="DUqWpm4s+FZSSK" w:eastAsia="DUqWpm4s+FZSSK"/>
          <w:color w:val="221F1F"/>
          <w:sz w:val="21"/>
        </w:rPr>
        <w:t>定部分以及手臂晃动的原因。演奏者借助镜子或是录像回放可以直观地看到自己</w:t>
      </w:r>
      <w:r>
        <w:rPr>
          <w:rFonts w:ascii="DUqWpm4s+FZSSK" w:hAnsi="DUqWpm4s+FZSSK" w:eastAsia="DUqWpm4s+FZSSK"/>
          <w:color w:val="221F1F"/>
          <w:sz w:val="21"/>
        </w:rPr>
        <w:t>的手臂是否发生了不该有的晃动和偏移情况，及时改正。反复观察、反复调整，</w:t>
      </w:r>
      <w:r>
        <w:rPr>
          <w:rFonts w:ascii="DUqWpm4s+FZSSK" w:hAnsi="DUqWpm4s+FZSSK" w:eastAsia="DUqWpm4s+FZSSK"/>
          <w:color w:val="221F1F"/>
          <w:sz w:val="21"/>
        </w:rPr>
        <w:t>演奏者可以将手臂动作拆分，将手臂的动作细化，让每次触键做到准确、稳定。</w:t>
      </w:r>
      <w:r>
        <w:rPr>
          <w:rFonts w:ascii="DUqWpm4s+FZSSK" w:hAnsi="DUqWpm4s+FZSSK" w:eastAsia="DUqWpm4s+FZSSK"/>
          <w:color w:val="221F1F"/>
          <w:sz w:val="21"/>
        </w:rPr>
        <w:t>演奏难度的逐渐提升可以让演奏者更好地培养自己手臂的稳定性。随着演奏难度</w:t>
      </w:r>
      <w:r>
        <w:rPr>
          <w:rFonts w:ascii="DUqWpm4s+FZSSK" w:hAnsi="DUqWpm4s+FZSSK" w:eastAsia="DUqWpm4s+FZSSK"/>
          <w:color w:val="221F1F"/>
          <w:sz w:val="21"/>
        </w:rPr>
        <w:t>的加大，不同曲目的演绎中，演奏者也要保证手臂的稳定，不让手臂出现不必要</w:t>
      </w:r>
      <w:r>
        <w:rPr>
          <w:rFonts w:ascii="DUqWpm4s+FZSSK" w:hAnsi="DUqWpm4s+FZSSK" w:eastAsia="DUqWpm4s+FZSSK"/>
          <w:color w:val="221F1F"/>
          <w:sz w:val="21"/>
        </w:rPr>
        <w:t>的晃动。对手臂进行有针对性地训练，使不同演奏内容要求下演奏者都能够保持</w:t>
      </w:r>
      <w:r>
        <w:rPr>
          <w:rFonts w:ascii="DUqWpm4s+FZSSK" w:hAnsi="DUqWpm4s+FZSSK" w:eastAsia="DUqWpm4s+FZSSK"/>
          <w:color w:val="221F1F"/>
          <w:sz w:val="21"/>
        </w:rPr>
        <w:t>手臂处于稳定状态，正确地表达每一个音符。对于手臂的稳定，可以保证音符的</w:t>
      </w:r>
      <w:r>
        <w:rPr>
          <w:rFonts w:ascii="DUqWpm4s+FZSSK" w:hAnsi="DUqWpm4s+FZSSK" w:eastAsia="DUqWpm4s+FZSSK"/>
          <w:color w:val="221F1F"/>
          <w:sz w:val="21"/>
        </w:rPr>
        <w:t>清晰度，同时提升整个乐曲的完整性和表现力，进而提升演奏曲目的水平。</w:t>
      </w:r>
    </w:p>
    <w:p>
      <w:pPr>
        <w:autoSpaceDN w:val="0"/>
        <w:autoSpaceDE w:val="0"/>
        <w:widowControl/>
        <w:spacing w:line="200" w:lineRule="exact" w:before="1510" w:after="0"/>
        <w:ind w:left="0" w:right="20" w:firstLine="0"/>
        <w:jc w:val="right"/>
      </w:pPr>
      <w:r>
        <w:rPr>
          <w:rFonts w:ascii="BO83DN8e+SimHei" w:hAnsi="BO83DN8e+SimHei" w:eastAsia="BO83DN8e+SimHei"/>
          <w:color w:val="221F1F"/>
          <w:sz w:val="20"/>
        </w:rPr>
        <w:t>69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52" w:lineRule="exact" w:before="358" w:after="0"/>
        <w:ind w:left="490" w:right="0" w:firstLine="0"/>
        <w:jc w:val="left"/>
      </w:pPr>
      <w:r>
        <w:rPr>
          <w:rFonts w:ascii="B8nw8A54+FZY3K" w:hAnsi="B8nw8A54+FZY3K" w:eastAsia="B8nw8A54+FZY3K"/>
          <w:color w:val="221F1F"/>
          <w:sz w:val="22"/>
        </w:rPr>
        <w:t>（三）结合演奏中的节奏要求</w:t>
      </w:r>
    </w:p>
    <w:p>
      <w:pPr>
        <w:autoSpaceDN w:val="0"/>
        <w:tabs>
          <w:tab w:pos="580" w:val="left"/>
        </w:tabs>
        <w:autoSpaceDE w:val="0"/>
        <w:widowControl/>
        <w:spacing w:line="394" w:lineRule="exact" w:before="44"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快速乐段的精确控制</w:t>
      </w:r>
      <w:r>
        <w:br/>
      </w:r>
      <w:r>
        <w:tab/>
      </w:r>
      <w:r>
        <w:rPr>
          <w:rFonts w:ascii="DUqWpm4s+FZSSK" w:hAnsi="DUqWpm4s+FZSSK" w:eastAsia="DUqWpm4s+FZSSK"/>
          <w:color w:val="221F1F"/>
          <w:sz w:val="21"/>
        </w:rPr>
        <w:t>在钢琴弹奏中，快速乐段弹奏要求演奏者在极短的时间范围内完成较多音符</w:t>
      </w:r>
      <w:r>
        <w:rPr>
          <w:rFonts w:ascii="DUqWpm4s+FZSSK" w:hAnsi="DUqWpm4s+FZSSK" w:eastAsia="DUqWpm4s+FZSSK"/>
          <w:color w:val="221F1F"/>
          <w:sz w:val="21"/>
        </w:rPr>
        <w:t>的快速跳动与转换，对演奏者手腕及手臂的协作、反应速度提出了较高要求。演</w:t>
      </w:r>
      <w:r>
        <w:rPr>
          <w:rFonts w:ascii="DUqWpm4s+FZSSK" w:hAnsi="DUqWpm4s+FZSSK" w:eastAsia="DUqWpm4s+FZSSK"/>
          <w:color w:val="221F1F"/>
          <w:sz w:val="21"/>
        </w:rPr>
        <w:t>奏者不仅要做到极短时间内完成准确的音符转换，还要保证音符的准确发音且没</w:t>
      </w:r>
      <w:r>
        <w:rPr>
          <w:rFonts w:ascii="DUqWpm4s+FZSSK" w:hAnsi="DUqWpm4s+FZSSK" w:eastAsia="DUqWpm4s+FZSSK"/>
          <w:color w:val="221F1F"/>
          <w:sz w:val="21"/>
        </w:rPr>
        <w:t>有忽断忽续的情况。对于快速的乐段而言，手腕及手臂的反应决定了音符的准确</w:t>
      </w:r>
      <w:r>
        <w:rPr>
          <w:rFonts w:ascii="DUqWpm4s+FZSSK" w:hAnsi="DUqWpm4s+FZSSK" w:eastAsia="DUqWpm4s+FZSSK"/>
          <w:color w:val="221F1F"/>
          <w:sz w:val="21"/>
        </w:rPr>
        <w:t>度以及音乐的流畅性。因此，如何能够控制手腕手臂的精准性并实现快速反应成</w:t>
      </w:r>
      <w:r>
        <w:rPr>
          <w:rFonts w:ascii="DUqWpm4s+FZSSK" w:hAnsi="DUqWpm4s+FZSSK" w:eastAsia="DUqWpm4s+FZSSK"/>
          <w:color w:val="221F1F"/>
          <w:sz w:val="21"/>
        </w:rPr>
        <w:t>为弹奏快速乐段必须攻克的一项技术难题。</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手腕的灵活性是手腕在快速演奏音符中的基本条件，演奏者要通过反复练习</w:t>
      </w:r>
      <w:r>
        <w:rPr>
          <w:rFonts w:ascii="DUqWpm4s+FZSSK" w:hAnsi="DUqWpm4s+FZSSK" w:eastAsia="DUqWpm4s+FZSSK"/>
          <w:color w:val="221F1F"/>
          <w:sz w:val="21"/>
        </w:rPr>
        <w:t>来提升手腕的灵活，从而完成音符快速跳跃。而手臂的参与主要是为手腕提供支</w:t>
      </w:r>
      <w:r>
        <w:rPr>
          <w:rFonts w:ascii="DUqWpm4s+FZSSK" w:hAnsi="DUqWpm4s+FZSSK" w:eastAsia="DUqWpm4s+FZSSK"/>
          <w:color w:val="221F1F"/>
          <w:sz w:val="21"/>
        </w:rPr>
        <w:t>撑力，从而确保手腕弹出的音符不仅能够清晰、准确，还能够被赋予一定的表现</w:t>
      </w:r>
      <w:r>
        <w:rPr>
          <w:rFonts w:ascii="DUqWpm4s+FZSSK" w:hAnsi="DUqWpm4s+FZSSK" w:eastAsia="DUqWpm4s+FZSSK"/>
          <w:color w:val="221F1F"/>
          <w:sz w:val="21"/>
        </w:rPr>
        <w:t>力。演奏者在演奏过程中要将手腕单独发力弹奏音符的举动戒除，应控制好手腕</w:t>
      </w:r>
      <w:r>
        <w:rPr>
          <w:rFonts w:ascii="DUqWpm4s+FZSSK" w:hAnsi="DUqWpm4s+FZSSK" w:eastAsia="DUqWpm4s+FZSSK"/>
          <w:color w:val="221F1F"/>
          <w:sz w:val="21"/>
        </w:rPr>
        <w:t>与手臂的动作，从而使音符的音量与表现力能够在手臂的整体运动中得到有力保</w:t>
      </w:r>
      <w:r>
        <w:rPr>
          <w:rFonts w:ascii="DUqWpm4s+FZSSK" w:hAnsi="DUqWpm4s+FZSSK" w:eastAsia="DUqWpm4s+FZSSK"/>
          <w:color w:val="221F1F"/>
          <w:sz w:val="21"/>
        </w:rPr>
        <w:t>证。手腕的动作幅度应该是微弱而灵活的，手腕动作幅度过大容易造成音符弹奏</w:t>
      </w:r>
      <w:r>
        <w:rPr>
          <w:rFonts w:ascii="DUqWpm4s+FZSSK" w:hAnsi="DUqWpm4s+FZSSK" w:eastAsia="DUqWpm4s+FZSSK"/>
          <w:color w:val="221F1F"/>
          <w:sz w:val="21"/>
        </w:rPr>
        <w:t>不清楚，动作过小容易造成音符弹奏力度缺乏以及不能充分体现音色表达力。这</w:t>
      </w:r>
      <w:r>
        <w:rPr>
          <w:rFonts w:ascii="DUqWpm4s+FZSSK" w:hAnsi="DUqWpm4s+FZSSK" w:eastAsia="DUqWpm4s+FZSSK"/>
          <w:color w:val="221F1F"/>
          <w:sz w:val="21"/>
        </w:rPr>
        <w:t>种手腕与手臂的控制能够通过特殊的快速音符练习来提高。因此，对于演奏者而</w:t>
      </w:r>
      <w:r>
        <w:rPr>
          <w:rFonts w:ascii="DUqWpm4s+FZSSK" w:hAnsi="DUqWpm4s+FZSSK" w:eastAsia="DUqWpm4s+FZSSK"/>
          <w:color w:val="221F1F"/>
          <w:sz w:val="21"/>
        </w:rPr>
        <w:t>言，要通过快速音阶练习和琶音练习来保持手腕与手臂的动作幅度。演奏者在练</w:t>
      </w:r>
      <w:r>
        <w:rPr>
          <w:rFonts w:ascii="DUqWpm4s+FZSSK" w:hAnsi="DUqWpm4s+FZSSK" w:eastAsia="DUqWpm4s+FZSSK"/>
          <w:color w:val="221F1F"/>
          <w:sz w:val="21"/>
        </w:rPr>
        <w:t>习的过程中，不仅要不断增加手臂弹奏的难度及快速音阶的节奏，而且要确保在</w:t>
      </w:r>
      <w:r>
        <w:rPr>
          <w:rFonts w:ascii="DUqWpm4s+FZSSK" w:hAnsi="DUqWpm4s+FZSSK" w:eastAsia="DUqWpm4s+FZSSK"/>
          <w:color w:val="221F1F"/>
          <w:sz w:val="21"/>
        </w:rPr>
        <w:t>手臂弹奏练习时，手腕能够有效弹奏出音符。由于快速音阶和琶音的动作幅度较</w:t>
      </w:r>
      <w:r>
        <w:rPr>
          <w:rFonts w:ascii="DUqWpm4s+FZSSK" w:hAnsi="DUqWpm4s+FZSSK" w:eastAsia="DUqWpm4s+FZSSK"/>
          <w:color w:val="221F1F"/>
          <w:sz w:val="21"/>
        </w:rPr>
        <w:t>大，演奏者在弹奏时手腕与手臂的运动相互影响，如果手腕与手臂的动作不协</w:t>
      </w:r>
      <w:r>
        <w:rPr>
          <w:rFonts w:ascii="DUqWpm4s+FZSSK" w:hAnsi="DUqWpm4s+FZSSK" w:eastAsia="DUqWpm4s+FZSSK"/>
          <w:color w:val="221F1F"/>
          <w:sz w:val="21"/>
        </w:rPr>
        <w:t>调，就会造成手臂与手腕的一致性欠佳，并且会大幅度提升手腕与手臂的运动幅</w:t>
      </w:r>
      <w:r>
        <w:rPr>
          <w:rFonts w:ascii="DUqWpm4s+FZSSK" w:hAnsi="DUqWpm4s+FZSSK" w:eastAsia="DUqWpm4s+FZSSK"/>
          <w:color w:val="221F1F"/>
          <w:sz w:val="21"/>
        </w:rPr>
        <w:t>度，使得手腕和手臂的一致性、精准性得不到保障，最终会导致手腕与手臂出现</w:t>
      </w:r>
      <w:r>
        <w:rPr>
          <w:rFonts w:ascii="DUqWpm4s+FZSSK" w:hAnsi="DUqWpm4s+FZSSK" w:eastAsia="DUqWpm4s+FZSSK"/>
          <w:color w:val="221F1F"/>
          <w:sz w:val="21"/>
        </w:rPr>
        <w:t>突然的僵硬动作，并且没有过渡性的运动。</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在练习过程中，演奏者逐渐加快速度练习，逐渐增加技巧性，保证在增加速</w:t>
      </w:r>
      <w:r>
        <w:rPr>
          <w:rFonts w:ascii="DUqWpm4s+FZSSK" w:hAnsi="DUqWpm4s+FZSSK" w:eastAsia="DUqWpm4s+FZSSK"/>
          <w:color w:val="221F1F"/>
          <w:sz w:val="21"/>
        </w:rPr>
        <w:t>度的前提下每个音都能清晰与准确。或者在原先基础上逐渐增加密集的音符、复</w:t>
      </w:r>
      <w:r>
        <w:rPr>
          <w:rFonts w:ascii="DUqWpm4s+FZSSK" w:hAnsi="DUqWpm4s+FZSSK" w:eastAsia="DUqWpm4s+FZSSK"/>
          <w:color w:val="221F1F"/>
          <w:sz w:val="21"/>
        </w:rPr>
        <w:t>杂的音群换位来对快速练习进行挑战。在增加速度的过程中，演奏者要回顾练习</w:t>
      </w:r>
      <w:r>
        <w:rPr>
          <w:rFonts w:ascii="DUqWpm4s+FZSSK" w:hAnsi="DUqWpm4s+FZSSK" w:eastAsia="DUqWpm4s+FZSSK"/>
          <w:color w:val="221F1F"/>
          <w:sz w:val="21"/>
        </w:rPr>
        <w:t>过的过程，确认手腕与手臂的配合没有被破坏，以保证在加速度的同时依然准确</w:t>
      </w:r>
      <w:r>
        <w:rPr>
          <w:rFonts w:ascii="DUqWpm4s+FZSSK" w:hAnsi="DUqWpm4s+FZSSK" w:eastAsia="DUqWpm4s+FZSSK"/>
          <w:color w:val="221F1F"/>
          <w:sz w:val="21"/>
        </w:rPr>
        <w:t>无误地演奏出音符。快练习的进行可以锻炼反应速度，使演奏者在高速度的情况</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70</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下依然稳定流畅。</w:t>
      </w:r>
    </w:p>
    <w:p>
      <w:pPr>
        <w:autoSpaceDN w:val="0"/>
        <w:tabs>
          <w:tab w:pos="422" w:val="left"/>
        </w:tabs>
        <w:autoSpaceDE w:val="0"/>
        <w:widowControl/>
        <w:spacing w:line="392" w:lineRule="exact" w:before="8" w:after="0"/>
        <w:ind w:left="2"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慢速乐段的情感表达</w:t>
      </w:r>
      <w:r>
        <w:br/>
      </w:r>
      <w:r>
        <w:tab/>
      </w:r>
      <w:r>
        <w:rPr>
          <w:rFonts w:ascii="DUqWpm4s+FZSSK" w:hAnsi="DUqWpm4s+FZSSK" w:eastAsia="DUqWpm4s+FZSSK"/>
          <w:color w:val="221F1F"/>
          <w:sz w:val="21"/>
        </w:rPr>
        <w:t>演奏慢速乐段需要每个音符被演奏者赋予更多的感情，手腕和手臂的配合不</w:t>
      </w:r>
      <w:r>
        <w:rPr>
          <w:rFonts w:ascii="DUqWpm4s+FZSSK" w:hAnsi="DUqWpm4s+FZSSK" w:eastAsia="DUqWpm4s+FZSSK"/>
          <w:color w:val="221F1F"/>
          <w:sz w:val="21"/>
        </w:rPr>
        <w:t>仅仅是准确的奏好每一个音符，而是配合感情，让乐曲有更深层次的感觉。相比</w:t>
      </w:r>
      <w:r>
        <w:rPr>
          <w:rFonts w:ascii="DUqWpm4s+FZSSK" w:hAnsi="DUqWpm4s+FZSSK" w:eastAsia="DUqWpm4s+FZSSK"/>
          <w:color w:val="221F1F"/>
          <w:sz w:val="21"/>
        </w:rPr>
        <w:t>于快速乐段，演奏者在演奏慢速乐段会投入更多的时间和精力到感情的处理上，</w:t>
      </w:r>
      <w:r>
        <w:rPr>
          <w:rFonts w:ascii="DUqWpm4s+FZSSK" w:hAnsi="DUqWpm4s+FZSSK" w:eastAsia="DUqWpm4s+FZSSK"/>
          <w:color w:val="221F1F"/>
          <w:sz w:val="21"/>
        </w:rPr>
        <w:t>所以演奏者演奏慢速乐段不仅要注重稳定的演奏音符，而且还要进一步调动身体</w:t>
      </w:r>
      <w:r>
        <w:rPr>
          <w:rFonts w:ascii="DUqWpm4s+FZSSK" w:hAnsi="DUqWpm4s+FZSSK" w:eastAsia="DUqWpm4s+FZSSK"/>
          <w:color w:val="221F1F"/>
          <w:sz w:val="21"/>
        </w:rPr>
        <w:t>各处，准确的演奏出情感最细腻的地方。</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在演奏慢节奏的段落时，演奏者用手腕和手臂的自然控制表达情感。此时的</w:t>
      </w:r>
      <w:r>
        <w:rPr>
          <w:rFonts w:ascii="DUqWpm4s+FZSSK" w:hAnsi="DUqWpm4s+FZSSK" w:eastAsia="DUqWpm4s+FZSSK"/>
          <w:color w:val="221F1F"/>
          <w:sz w:val="21"/>
        </w:rPr>
        <w:t>演奏者手腕一定要有柔性和稳定性，防止手腕出现过度的僵硬、机械的状态。手</w:t>
      </w:r>
      <w:r>
        <w:rPr>
          <w:rFonts w:ascii="DUqWpm4s+FZSSK" w:hAnsi="DUqWpm4s+FZSSK" w:eastAsia="DUqWpm4s+FZSSK"/>
          <w:color w:val="221F1F"/>
          <w:sz w:val="21"/>
        </w:rPr>
        <w:t>腕在弹情感丰富的慢节奏旋律的时候，其细微处的控制直接影响着音符的质量，</w:t>
      </w:r>
      <w:r>
        <w:rPr>
          <w:rFonts w:ascii="DUqWpm4s+FZSSK" w:hAnsi="DUqWpm4s+FZSSK" w:eastAsia="DUqWpm4s+FZSSK"/>
          <w:color w:val="221F1F"/>
          <w:sz w:val="21"/>
        </w:rPr>
        <w:t>演奏者可通过手腕的细微动作控制音符的时值或音量音色的力度，为其赋予更多</w:t>
      </w:r>
      <w:r>
        <w:rPr>
          <w:rFonts w:ascii="DUqWpm4s+FZSSK" w:hAnsi="DUqWpm4s+FZSSK" w:eastAsia="DUqWpm4s+FZSSK"/>
          <w:color w:val="221F1F"/>
          <w:sz w:val="21"/>
        </w:rPr>
        <w:t>的感染力。例如演奏温柔的旋律时，演奏者用手腕的柔软动作和轻轻弯曲调整音</w:t>
      </w:r>
      <w:r>
        <w:rPr>
          <w:rFonts w:ascii="DUqWpm4s+FZSSK" w:hAnsi="DUqWpm4s+FZSSK" w:eastAsia="DUqWpm4s+FZSSK"/>
          <w:color w:val="221F1F"/>
          <w:sz w:val="21"/>
        </w:rPr>
        <w:t>色，使音符更加绵柔轻细。同时手臂的稳定性和流动性可以保障音符间的连贯，</w:t>
      </w:r>
      <w:r>
        <w:rPr>
          <w:rFonts w:ascii="DUqWpm4s+FZSSK" w:hAnsi="DUqWpm4s+FZSSK" w:eastAsia="DUqWpm4s+FZSSK"/>
          <w:color w:val="221F1F"/>
          <w:sz w:val="21"/>
        </w:rPr>
        <w:t>使整个慢节奏旋律不生硬、不断裂。</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慢速乐段主要是运用手腕与手臂动作来突出表达情感的，因此作为钢琴演奏</w:t>
      </w:r>
      <w:r>
        <w:rPr>
          <w:rFonts w:ascii="DUqWpm4s+FZSSK" w:hAnsi="DUqWpm4s+FZSSK" w:eastAsia="DUqWpm4s+FZSSK"/>
          <w:color w:val="221F1F"/>
          <w:sz w:val="21"/>
        </w:rPr>
        <w:t>者需要反复练习来寻找手腕、手臂的动作控制点，每次按键演奏者需要找准手</w:t>
      </w:r>
      <w:r>
        <w:rPr>
          <w:rFonts w:ascii="DUqWpm4s+FZSSK" w:hAnsi="DUqWpm4s+FZSSK" w:eastAsia="DUqWpm4s+FZSSK"/>
          <w:color w:val="221F1F"/>
          <w:sz w:val="21"/>
        </w:rPr>
        <w:t>腕与手臂的连贯动作，以此表达音符的发音不只是为了准确的完成手指的演奏动</w:t>
      </w:r>
      <w:r>
        <w:rPr>
          <w:rFonts w:ascii="DUqWpm4s+FZSSK" w:hAnsi="DUqWpm4s+FZSSK" w:eastAsia="DUqWpm4s+FZSSK"/>
          <w:color w:val="221F1F"/>
          <w:sz w:val="21"/>
        </w:rPr>
        <w:t>作，也是为了满足情感的自然流露和表达，在这样的过程中，钢琴演奏者需要借</w:t>
      </w:r>
      <w:r>
        <w:rPr>
          <w:rFonts w:ascii="DUqWpm4s+FZSSK" w:hAnsi="DUqWpm4s+FZSSK" w:eastAsia="DUqWpm4s+FZSSK"/>
          <w:color w:val="221F1F"/>
          <w:sz w:val="21"/>
        </w:rPr>
        <w:t>助手腕和手臂的协调性来配合表达，通过手臂给予手腕动作的支持，赋予手腕动</w:t>
      </w:r>
      <w:r>
        <w:rPr>
          <w:rFonts w:ascii="DUqWpm4s+FZSSK" w:hAnsi="DUqWpm4s+FZSSK" w:eastAsia="DUqWpm4s+FZSSK"/>
          <w:color w:val="221F1F"/>
          <w:sz w:val="21"/>
        </w:rPr>
        <w:t>作的弹跳性，使音符的变化更加具有表现力、具有更多的情感和情绪。因此，手</w:t>
      </w:r>
      <w:r>
        <w:rPr>
          <w:rFonts w:ascii="DUqWpm4s+FZSSK" w:hAnsi="DUqWpm4s+FZSSK" w:eastAsia="DUqWpm4s+FZSSK"/>
          <w:color w:val="221F1F"/>
          <w:sz w:val="21"/>
        </w:rPr>
        <w:t>腕的松软性以及手臂的稳定性就是慢速演奏段落时情感表达的关键动作。演奏者</w:t>
      </w:r>
      <w:r>
        <w:rPr>
          <w:rFonts w:ascii="DUqWpm4s+FZSSK" w:hAnsi="DUqWpm4s+FZSSK" w:eastAsia="DUqWpm4s+FZSSK"/>
          <w:color w:val="221F1F"/>
          <w:sz w:val="21"/>
        </w:rPr>
        <w:t>可以通过这样的动作使每一个音符具有生命，表达丰富的情感。比如说在表达柔</w:t>
      </w:r>
      <w:r>
        <w:rPr>
          <w:rFonts w:ascii="DUqWpm4s+FZSSK" w:hAnsi="DUqWpm4s+FZSSK" w:eastAsia="DUqWpm4s+FZSSK"/>
          <w:color w:val="221F1F"/>
          <w:sz w:val="21"/>
        </w:rPr>
        <w:t>情情感时手腕动作就要轻盈稳定，通过这样的动作赋予音符的表现形态不但要有</w:t>
      </w:r>
      <w:r>
        <w:rPr>
          <w:rFonts w:ascii="DUqWpm4s+FZSSK" w:hAnsi="DUqWpm4s+FZSSK" w:eastAsia="DUqWpm4s+FZSSK"/>
          <w:color w:val="221F1F"/>
          <w:sz w:val="21"/>
        </w:rPr>
        <w:t>温柔细腻感，也要有力度的深层变化；而在表达强硬情感时，演奏者可以增加手</w:t>
      </w:r>
      <w:r>
        <w:rPr>
          <w:rFonts w:ascii="DUqWpm4s+FZSSK" w:hAnsi="DUqWpm4s+FZSSK" w:eastAsia="DUqWpm4s+FZSSK"/>
          <w:color w:val="221F1F"/>
          <w:sz w:val="21"/>
        </w:rPr>
        <w:t>臂的力度，以给予手腕动作的支持，这样的力度的支持也能赋予音符更多的力</w:t>
      </w:r>
      <w:r>
        <w:rPr>
          <w:rFonts w:ascii="DUqWpm4s+FZSSK" w:hAnsi="DUqWpm4s+FZSSK" w:eastAsia="DUqWpm4s+FZSSK"/>
          <w:color w:val="221F1F"/>
          <w:sz w:val="21"/>
        </w:rPr>
        <w:t>度，演奏者就可以使音符的演奏更有强度，但也不要失去更多的细腻变化，这样</w:t>
      </w:r>
      <w:r>
        <w:rPr>
          <w:rFonts w:ascii="DUqWpm4s+FZSSK" w:hAnsi="DUqWpm4s+FZSSK" w:eastAsia="DUqWpm4s+FZSSK"/>
          <w:color w:val="221F1F"/>
          <w:sz w:val="21"/>
        </w:rPr>
        <w:t>一来，钢琴演奏者能在不同的表现情感需求的音符之间实现柔和的过渡，使慢速</w:t>
      </w:r>
      <w:r>
        <w:rPr>
          <w:rFonts w:ascii="DUqWpm4s+FZSSK" w:hAnsi="DUqWpm4s+FZSSK" w:eastAsia="DUqWpm4s+FZSSK"/>
          <w:color w:val="221F1F"/>
          <w:sz w:val="21"/>
        </w:rPr>
        <w:t>乐段具有一个更加完整的连贯性表现力。</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71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24" w:firstLine="420"/>
        <w:jc w:val="both"/>
      </w:pPr>
      <w:r>
        <w:rPr>
          <w:rFonts w:ascii="DUqWpm4s+FZSSK" w:hAnsi="DUqWpm4s+FZSSK" w:eastAsia="DUqWpm4s+FZSSK"/>
          <w:color w:val="221F1F"/>
          <w:sz w:val="21"/>
        </w:rPr>
        <w:t>慢速乐段不仅要求高难度，且是在传达情感。这一部分演奏时手腕和手臂都</w:t>
      </w:r>
      <w:r>
        <w:rPr>
          <w:rFonts w:ascii="DUqWpm4s+FZSSK" w:hAnsi="DUqWpm4s+FZSSK" w:eastAsia="DUqWpm4s+FZSSK"/>
          <w:color w:val="221F1F"/>
          <w:sz w:val="21"/>
        </w:rPr>
        <w:t>在进行协调，相互配合完成演奏的转换。每一次转换都要注意手腕和手臂的协调</w:t>
      </w:r>
      <w:r>
        <w:rPr>
          <w:rFonts w:ascii="DUqWpm4s+FZSSK" w:hAnsi="DUqWpm4s+FZSSK" w:eastAsia="DUqWpm4s+FZSSK"/>
          <w:color w:val="221F1F"/>
          <w:sz w:val="21"/>
        </w:rPr>
        <w:t>配合，最后到达合理通畅的舞台表现。因此，为了提高演奏者情感传达的精确度</w:t>
      </w:r>
      <w:r>
        <w:rPr>
          <w:rFonts w:ascii="DUqWpm4s+FZSSK" w:hAnsi="DUqWpm4s+FZSSK" w:eastAsia="DUqWpm4s+FZSSK"/>
          <w:color w:val="221F1F"/>
          <w:sz w:val="21"/>
        </w:rPr>
        <w:t>和丰富性，演奏者需要通过不断的练习与思考，改进不足，如此才能提高情感表</w:t>
      </w:r>
      <w:r>
        <w:rPr>
          <w:rFonts w:ascii="DUqWpm4s+FZSSK" w:hAnsi="DUqWpm4s+FZSSK" w:eastAsia="DUqWpm4s+FZSSK"/>
          <w:color w:val="221F1F"/>
          <w:sz w:val="21"/>
        </w:rPr>
        <w:t>达能力，每一次指尖的跳动都能将乐曲所要传达的感情表达出来，达到技术与艺</w:t>
      </w:r>
      <w:r>
        <w:rPr>
          <w:rFonts w:ascii="DUqWpm4s+FZSSK" w:hAnsi="DUqWpm4s+FZSSK" w:eastAsia="DUqWpm4s+FZSSK"/>
          <w:color w:val="221F1F"/>
          <w:sz w:val="21"/>
        </w:rPr>
        <w:t>术的有效融合。</w:t>
      </w:r>
    </w:p>
    <w:p>
      <w:pPr>
        <w:autoSpaceDN w:val="0"/>
        <w:autoSpaceDE w:val="0"/>
        <w:widowControl/>
        <w:spacing w:line="362" w:lineRule="exact" w:before="682" w:after="0"/>
        <w:ind w:left="1284" w:right="0" w:firstLine="0"/>
        <w:jc w:val="left"/>
      </w:pPr>
      <w:r>
        <w:rPr>
          <w:rFonts w:ascii="Mq1joFTN+FZDBSK" w:hAnsi="Mq1joFTN+FZDBSK" w:eastAsia="Mq1joFTN+FZDBSK"/>
          <w:color w:val="221F1F"/>
          <w:sz w:val="32"/>
        </w:rPr>
        <w:t>第三节 手指与手臂动作的配合技巧</w:t>
      </w:r>
    </w:p>
    <w:p>
      <w:pPr>
        <w:autoSpaceDN w:val="0"/>
        <w:autoSpaceDE w:val="0"/>
        <w:widowControl/>
        <w:spacing w:line="316" w:lineRule="exact" w:before="692" w:after="0"/>
        <w:ind w:left="720" w:right="0" w:firstLine="0"/>
        <w:jc w:val="left"/>
      </w:pPr>
      <w:r>
        <w:rPr>
          <w:rFonts w:ascii="dIs1Xx8g+FZHTK" w:hAnsi="dIs1Xx8g+FZHTK" w:eastAsia="dIs1Xx8g+FZHTK"/>
          <w:color w:val="221F1F"/>
          <w:sz w:val="28"/>
        </w:rPr>
        <w:t>一、手指与手臂动作的协调关系</w:t>
      </w:r>
    </w:p>
    <w:p>
      <w:pPr>
        <w:autoSpaceDN w:val="0"/>
        <w:autoSpaceDE w:val="0"/>
        <w:widowControl/>
        <w:spacing w:line="252" w:lineRule="exact" w:before="346" w:after="0"/>
        <w:ind w:left="490" w:right="0" w:firstLine="0"/>
        <w:jc w:val="left"/>
      </w:pPr>
      <w:r>
        <w:rPr>
          <w:rFonts w:ascii="B8nw8A54+FZY3K" w:hAnsi="B8nw8A54+FZY3K" w:eastAsia="B8nw8A54+FZY3K"/>
          <w:color w:val="221F1F"/>
          <w:sz w:val="22"/>
        </w:rPr>
        <w:t>（一）力量分配</w:t>
      </w:r>
    </w:p>
    <w:p>
      <w:pPr>
        <w:autoSpaceDN w:val="0"/>
        <w:autoSpaceDE w:val="0"/>
        <w:widowControl/>
        <w:spacing w:line="400" w:lineRule="exact" w:before="38" w:after="0"/>
        <w:ind w:left="160" w:right="20" w:firstLine="420"/>
        <w:jc w:val="both"/>
      </w:pPr>
      <w:r>
        <w:rPr>
          <w:rFonts w:ascii="DUqWpm4s+FZSSK" w:hAnsi="DUqWpm4s+FZSSK" w:eastAsia="DUqWpm4s+FZSSK"/>
          <w:color w:val="221F1F"/>
          <w:sz w:val="21"/>
        </w:rPr>
        <w:t>手指和手臂的协调性是钢琴演奏的重要基础。手臂的任何一个部位，包括手</w:t>
      </w:r>
      <w:r>
        <w:rPr>
          <w:rFonts w:ascii="DUqWpm4s+FZSSK" w:hAnsi="DUqWpm4s+FZSSK" w:eastAsia="DUqWpm4s+FZSSK"/>
          <w:color w:val="221F1F"/>
          <w:sz w:val="21"/>
        </w:rPr>
        <w:t>指或者手腕等部位，只要不能协调其他部位，则演奏过程会出现失调现象，影响</w:t>
      </w:r>
      <w:r>
        <w:rPr>
          <w:rFonts w:ascii="DUqWpm4s+FZSSK" w:hAnsi="DUqWpm4s+FZSSK" w:eastAsia="DUqWpm4s+FZSSK"/>
          <w:color w:val="221F1F"/>
          <w:sz w:val="21"/>
        </w:rPr>
        <w:t>钢琴表演的整体效果。钢琴演奏时，手指、手腕以及手臂需要共同完成表演，让</w:t>
      </w:r>
      <w:r>
        <w:rPr>
          <w:rFonts w:ascii="DUqWpm4s+FZSSK" w:hAnsi="DUqWpm4s+FZSSK" w:eastAsia="DUqWpm4s+FZSSK"/>
          <w:color w:val="221F1F"/>
          <w:sz w:val="21"/>
        </w:rPr>
        <w:t>整个手臂成为一个稳定的整体，表达出完整的表演效果。这就要求钢琴演奏者在</w:t>
      </w:r>
      <w:r>
        <w:rPr>
          <w:rFonts w:ascii="DUqWpm4s+FZSSK" w:hAnsi="DUqWpm4s+FZSSK" w:eastAsia="DUqWpm4s+FZSSK"/>
          <w:color w:val="221F1F"/>
          <w:sz w:val="21"/>
        </w:rPr>
        <w:t>练习过程中要将手指、手腕部位动作等分门别类，精确地控制各个部位，将每种</w:t>
      </w:r>
      <w:r>
        <w:rPr>
          <w:rFonts w:ascii="DUqWpm4s+FZSSK" w:hAnsi="DUqWpm4s+FZSSK" w:eastAsia="DUqWpm4s+FZSSK"/>
          <w:color w:val="221F1F"/>
          <w:sz w:val="21"/>
        </w:rPr>
        <w:t>力量运用到各部位在钢琴演奏过程中应有的效果当中。钢琴演奏过程中，当手指</w:t>
      </w:r>
      <w:r>
        <w:rPr>
          <w:rFonts w:ascii="DUqWpm4s+FZSSK" w:hAnsi="DUqWpm4s+FZSSK" w:eastAsia="DUqWpm4s+FZSSK"/>
          <w:color w:val="221F1F"/>
          <w:sz w:val="21"/>
        </w:rPr>
        <w:t>部位长时间地练习或演奏时，要控制每个演奏部位，防止因其中某一部位力量集</w:t>
      </w:r>
      <w:r>
        <w:rPr>
          <w:rFonts w:ascii="DUqWpm4s+FZSSK" w:hAnsi="DUqWpm4s+FZSSK" w:eastAsia="DUqWpm4s+FZSSK"/>
          <w:color w:val="221F1F"/>
          <w:sz w:val="21"/>
        </w:rPr>
        <w:t>中或放松出现手部肌肉僵硬或者过度紧张的问题。</w:t>
      </w:r>
    </w:p>
    <w:p>
      <w:pPr>
        <w:autoSpaceDN w:val="0"/>
        <w:tabs>
          <w:tab w:pos="580" w:val="left"/>
        </w:tabs>
        <w:autoSpaceDE w:val="0"/>
        <w:widowControl/>
        <w:spacing w:line="394" w:lineRule="exact" w:before="6"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均衡力量分配</w:t>
      </w:r>
      <w:r>
        <w:br/>
      </w:r>
      <w:r>
        <w:tab/>
      </w:r>
      <w:r>
        <w:rPr>
          <w:rFonts w:ascii="DUqWpm4s+FZSSK" w:hAnsi="DUqWpm4s+FZSSK" w:eastAsia="DUqWpm4s+FZSSK"/>
          <w:color w:val="221F1F"/>
          <w:sz w:val="21"/>
        </w:rPr>
        <w:t>演奏者需要在长时间的练习中保证手指、手腕、手臂的力量分配合理，保证</w:t>
      </w:r>
      <w:r>
        <w:rPr>
          <w:rFonts w:ascii="DUqWpm4s+FZSSK" w:hAnsi="DUqWpm4s+FZSSK" w:eastAsia="DUqWpm4s+FZSSK"/>
          <w:color w:val="221F1F"/>
          <w:sz w:val="21"/>
        </w:rPr>
        <w:t>力量的均衡。力量的均衡分配是保障演奏稳定性和流畅性的基础。若是手指的</w:t>
      </w:r>
      <w:r>
        <w:rPr>
          <w:rFonts w:ascii="DUqWpm4s+FZSSK" w:hAnsi="DUqWpm4s+FZSSK" w:eastAsia="DUqWpm4s+FZSSK"/>
          <w:color w:val="221F1F"/>
          <w:sz w:val="21"/>
        </w:rPr>
        <w:t>力度较大，而手腕、手臂的力度较小，会造成演奏音符过于生硬，丧失应有的弹</w:t>
      </w:r>
      <w:r>
        <w:rPr>
          <w:rFonts w:ascii="DUqWpm4s+FZSSK" w:hAnsi="DUqWpm4s+FZSSK" w:eastAsia="DUqWpm4s+FZSSK"/>
          <w:color w:val="221F1F"/>
          <w:sz w:val="21"/>
        </w:rPr>
        <w:t>性；若是手腕、手臂的力度较大，手指则无法灵活操控音符的发音。因此演奏者</w:t>
      </w:r>
      <w:r>
        <w:rPr>
          <w:rFonts w:ascii="DUqWpm4s+FZSSK" w:hAnsi="DUqWpm4s+FZSSK" w:eastAsia="DUqWpm4s+FZSSK"/>
          <w:color w:val="221F1F"/>
          <w:sz w:val="21"/>
        </w:rPr>
        <w:t>需要在长时间练习的过程中保持手指、手腕和手臂力量分配的均衡，让手指、手</w:t>
      </w:r>
      <w:r>
        <w:rPr>
          <w:rFonts w:ascii="DUqWpm4s+FZSSK" w:hAnsi="DUqWpm4s+FZSSK" w:eastAsia="DUqWpm4s+FZSSK"/>
          <w:color w:val="221F1F"/>
          <w:sz w:val="21"/>
        </w:rPr>
        <w:t>腕、手臂共同协作，奏出动听的曲调。</w:t>
      </w:r>
    </w:p>
    <w:p>
      <w:pPr>
        <w:autoSpaceDN w:val="0"/>
        <w:autoSpaceDE w:val="0"/>
        <w:widowControl/>
        <w:spacing w:line="242" w:lineRule="exact" w:before="158" w:after="0"/>
        <w:ind w:left="580" w:right="0" w:firstLine="0"/>
        <w:jc w:val="left"/>
      </w:pPr>
      <w:r>
        <w:rPr>
          <w:rFonts w:ascii="DUqWpm4s+FZSSK" w:hAnsi="DUqWpm4s+FZSSK" w:eastAsia="DUqWpm4s+FZSSK"/>
          <w:color w:val="221F1F"/>
          <w:sz w:val="21"/>
        </w:rPr>
        <w:t>演奏者在练习的过程中要感知触键部位的力量。演奏者可以通过镜子观察自</w:t>
      </w:r>
    </w:p>
    <w:p>
      <w:pPr>
        <w:autoSpaceDN w:val="0"/>
        <w:autoSpaceDE w:val="0"/>
        <w:widowControl/>
        <w:spacing w:line="200" w:lineRule="exact" w:before="462" w:after="0"/>
        <w:ind w:left="0" w:right="0" w:firstLine="0"/>
        <w:jc w:val="left"/>
      </w:pPr>
      <w:r>
        <w:rPr>
          <w:rFonts w:ascii="BO83DN8e+SimHei" w:hAnsi="BO83DN8e+SimHei" w:eastAsia="BO83DN8e+SimHei"/>
          <w:color w:val="221F1F"/>
          <w:sz w:val="20"/>
        </w:rPr>
        <w:t>72</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78" w:firstLine="0"/>
        <w:jc w:val="both"/>
      </w:pPr>
      <w:r>
        <w:rPr>
          <w:rFonts w:ascii="DUqWpm4s+FZSSK" w:hAnsi="DUqWpm4s+FZSSK" w:eastAsia="DUqWpm4s+FZSSK"/>
          <w:color w:val="221F1F"/>
          <w:sz w:val="21"/>
        </w:rPr>
        <w:t>己演奏过程中的肌肉运用，做到让力量从手指、手腕和手臂分配恰当的力量。手</w:t>
      </w:r>
      <w:r>
        <w:rPr>
          <w:rFonts w:ascii="DUqWpm4s+FZSSK" w:hAnsi="DUqWpm4s+FZSSK" w:eastAsia="DUqWpm4s+FZSSK"/>
          <w:color w:val="221F1F"/>
          <w:sz w:val="21"/>
        </w:rPr>
        <w:t>指的力量主要支持正确、到位的触键，手臂和手腕的力量主要是支撑手指的动</w:t>
      </w:r>
      <w:r>
        <w:rPr>
          <w:rFonts w:ascii="DUqWpm4s+FZSSK" w:hAnsi="DUqWpm4s+FZSSK" w:eastAsia="DUqWpm4s+FZSSK"/>
          <w:color w:val="221F1F"/>
          <w:sz w:val="21"/>
        </w:rPr>
        <w:t>作，让手指动作的运用更加稳定、连贯。演奏者要注意避免某一部位出现力量运</w:t>
      </w:r>
      <w:r>
        <w:rPr>
          <w:rFonts w:ascii="DUqWpm4s+FZSSK" w:hAnsi="DUqWpm4s+FZSSK" w:eastAsia="DUqWpm4s+FZSSK"/>
          <w:color w:val="221F1F"/>
          <w:sz w:val="21"/>
        </w:rPr>
        <w:t>用过多，尤其是对快速的练习曲来说，手臂和手指的力量过量会导致演奏的侧重</w:t>
      </w:r>
      <w:r>
        <w:rPr>
          <w:rFonts w:ascii="DUqWpm4s+FZSSK" w:hAnsi="DUqWpm4s+FZSSK" w:eastAsia="DUqWpm4s+FZSSK"/>
          <w:color w:val="221F1F"/>
          <w:sz w:val="21"/>
        </w:rPr>
        <w:t>点不均匀，影响演奏效果。</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根据演奏者手指、手腕和手臂之间的力量协调练习效果，可采用慢慢加大力</w:t>
      </w:r>
      <w:r>
        <w:rPr>
          <w:rFonts w:ascii="DUqWpm4s+FZSSK" w:hAnsi="DUqWpm4s+FZSSK" w:eastAsia="DUqWpm4s+FZSSK"/>
          <w:color w:val="221F1F"/>
          <w:sz w:val="21"/>
        </w:rPr>
        <w:t>度和难度的方法进行不同部位力量的练习，即首先慢奏练习，然后逐级增加演奏</w:t>
      </w:r>
      <w:r>
        <w:rPr>
          <w:rFonts w:ascii="DUqWpm4s+FZSSK" w:hAnsi="DUqWpm4s+FZSSK" w:eastAsia="DUqWpm4s+FZSSK"/>
          <w:color w:val="221F1F"/>
          <w:sz w:val="21"/>
        </w:rPr>
        <w:t>力度。练习速度，在进行练习时要注重力量分配的每个动作，并保证每个动作的</w:t>
      </w:r>
      <w:r>
        <w:rPr>
          <w:rFonts w:ascii="DUqWpm4s+FZSSK" w:hAnsi="DUqWpm4s+FZSSK" w:eastAsia="DUqWpm4s+FZSSK"/>
          <w:color w:val="221F1F"/>
          <w:sz w:val="21"/>
        </w:rPr>
        <w:t>连贯性和稳定状态。在练习中逐渐增强其手指、手腕和手臂协调性的强弱力度，</w:t>
      </w:r>
      <w:r>
        <w:rPr>
          <w:rFonts w:ascii="DUqWpm4s+FZSSK" w:hAnsi="DUqWpm4s+FZSSK" w:eastAsia="DUqWpm4s+FZSSK"/>
          <w:color w:val="221F1F"/>
          <w:sz w:val="21"/>
        </w:rPr>
        <w:t>可以加大演奏动作音符组合形式和节奏型的变化，从而提高在不同演奏状态下手</w:t>
      </w:r>
      <w:r>
        <w:rPr>
          <w:rFonts w:ascii="DUqWpm4s+FZSSK" w:hAnsi="DUqWpm4s+FZSSK" w:eastAsia="DUqWpm4s+FZSSK"/>
          <w:color w:val="221F1F"/>
          <w:sz w:val="21"/>
        </w:rPr>
        <w:t>指、手腕、手臂的协调能力。</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通过节奏变化强化力量分配</w:t>
      </w:r>
      <w:r>
        <w:br/>
      </w:r>
      <w:r>
        <w:tab/>
      </w:r>
      <w:r>
        <w:rPr>
          <w:rFonts w:ascii="DUqWpm4s+FZSSK" w:hAnsi="DUqWpm4s+FZSSK" w:eastAsia="DUqWpm4s+FZSSK"/>
          <w:color w:val="221F1F"/>
          <w:sz w:val="21"/>
        </w:rPr>
        <w:t>在练习中，演奏者还可以根据不同的节奏来增强手臂、手腕及手指之间的力</w:t>
      </w:r>
      <w:r>
        <w:rPr>
          <w:rFonts w:ascii="DUqWpm4s+FZSSK" w:hAnsi="DUqWpm4s+FZSSK" w:eastAsia="DUqWpm4s+FZSSK"/>
          <w:color w:val="221F1F"/>
          <w:sz w:val="21"/>
        </w:rPr>
        <w:t>量配合。演奏者从慢速到快速的渐入，练习过程中会逐渐感觉和熟悉不同节奏下</w:t>
      </w:r>
      <w:r>
        <w:rPr>
          <w:rFonts w:ascii="DUqWpm4s+FZSSK" w:hAnsi="DUqWpm4s+FZSSK" w:eastAsia="DUqWpm4s+FZSSK"/>
          <w:color w:val="221F1F"/>
          <w:sz w:val="21"/>
        </w:rPr>
        <w:t>的力量掌控，逐渐提高演奏速度的过程会帮助演奏者在不同节奏下保持手臂、手</w:t>
      </w:r>
      <w:r>
        <w:rPr>
          <w:rFonts w:ascii="DUqWpm4s+FZSSK" w:hAnsi="DUqWpm4s+FZSSK" w:eastAsia="DUqWpm4s+FZSSK"/>
          <w:color w:val="221F1F"/>
          <w:sz w:val="21"/>
        </w:rPr>
        <w:t>腕及手指力量的平衡。逐步增加演奏的速度和力度，可提高演奏者在演奏时的高</w:t>
      </w:r>
      <w:r>
        <w:rPr>
          <w:rFonts w:ascii="DUqWpm4s+FZSSK" w:hAnsi="DUqWpm4s+FZSSK" w:eastAsia="DUqWpm4s+FZSSK"/>
          <w:color w:val="221F1F"/>
          <w:sz w:val="21"/>
        </w:rPr>
        <w:t>强度及精准度，尤其在乐曲快速部分的演奏过程中力量的正确分配很关键的，一</w:t>
      </w:r>
      <w:r>
        <w:rPr>
          <w:rFonts w:ascii="DUqWpm4s+FZSSK" w:hAnsi="DUqWpm4s+FZSSK" w:eastAsia="DUqWpm4s+FZSSK"/>
          <w:color w:val="221F1F"/>
          <w:sz w:val="21"/>
        </w:rPr>
        <w:t>旦演奏家无法正确地安排力量，手指过度紧张或手臂过度用力，都会影响到音符</w:t>
      </w:r>
      <w:r>
        <w:rPr>
          <w:rFonts w:ascii="DUqWpm4s+FZSSK" w:hAnsi="DUqWpm4s+FZSSK" w:eastAsia="DUqWpm4s+FZSSK"/>
          <w:color w:val="221F1F"/>
          <w:sz w:val="21"/>
        </w:rPr>
        <w:t>的表现度。因此，在练习过程中，演奏家必须要学会根据乐曲节奏的要求、音符</w:t>
      </w:r>
      <w:r>
        <w:rPr>
          <w:rFonts w:ascii="DUqWpm4s+FZSSK" w:hAnsi="DUqWpm4s+FZSSK" w:eastAsia="DUqWpm4s+FZSSK"/>
          <w:color w:val="221F1F"/>
          <w:sz w:val="21"/>
        </w:rPr>
        <w:t>的特点，灵活运用手指和手臂的力量，从而保持在速度快的前提下，音符依然清</w:t>
      </w:r>
      <w:r>
        <w:rPr>
          <w:rFonts w:ascii="DUqWpm4s+FZSSK" w:hAnsi="DUqWpm4s+FZSSK" w:eastAsia="DUqWpm4s+FZSSK"/>
          <w:color w:val="221F1F"/>
          <w:sz w:val="21"/>
        </w:rPr>
        <w:t>晰和稳定地表现出来。</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经过力度和速度不同的练习，能够加强肌肉记忆，使得手指、手腕、手臂之</w:t>
      </w:r>
      <w:r>
        <w:rPr>
          <w:rFonts w:ascii="DUqWpm4s+FZSSK" w:hAnsi="DUqWpm4s+FZSSK" w:eastAsia="DUqWpm4s+FZSSK"/>
          <w:color w:val="221F1F"/>
          <w:sz w:val="21"/>
        </w:rPr>
        <w:t>间力量的协调自动建立，使真正演奏时的过渡变得更加从容。另外，力量在实</w:t>
      </w:r>
      <w:r>
        <w:rPr>
          <w:rFonts w:ascii="DUqWpm4s+FZSSK" w:hAnsi="DUqWpm4s+FZSSK" w:eastAsia="DUqWpm4s+FZSSK"/>
          <w:color w:val="221F1F"/>
          <w:sz w:val="21"/>
        </w:rPr>
        <w:t>际演奏中得到协调，就不会造成不必要的紧绷或者松懈，从而使演奏更为流畅</w:t>
      </w:r>
      <w:r>
        <w:rPr>
          <w:rFonts w:ascii="DUqWpm4s+FZSSK" w:hAnsi="DUqWpm4s+FZSSK" w:eastAsia="DUqWpm4s+FZSSK"/>
          <w:color w:val="221F1F"/>
          <w:sz w:val="21"/>
        </w:rPr>
        <w:t>稳定。</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（二）流畅的动作过渡</w:t>
      </w:r>
    </w:p>
    <w:p>
      <w:pPr>
        <w:autoSpaceDN w:val="0"/>
        <w:autoSpaceDE w:val="0"/>
        <w:widowControl/>
        <w:spacing w:line="360" w:lineRule="exact" w:before="78" w:after="0"/>
        <w:ind w:left="422" w:right="144" w:firstLine="0"/>
        <w:jc w:val="left"/>
      </w:pPr>
      <w:r>
        <w:rPr>
          <w:rFonts w:ascii="Ecla4o76+TimesNewRomanPSMT" w:hAnsi="Ecla4o76+TimesNewRomanPSMT" w:eastAsia="Ecla4o76+TimesNewRomanPSMT"/>
          <w:color w:val="221F1F"/>
          <w:sz w:val="21"/>
        </w:rPr>
        <w:t>1.</w:t>
      </w:r>
      <w:r>
        <w:rPr>
          <w:rFonts w:ascii="DUqWpm4s+FZSSK" w:hAnsi="DUqWpm4s+FZSSK" w:eastAsia="DUqWpm4s+FZSSK"/>
          <w:color w:val="221F1F"/>
          <w:sz w:val="21"/>
        </w:rPr>
        <w:t>手指与手臂的动作衔接</w:t>
      </w:r>
      <w:r>
        <w:br/>
      </w:r>
      <w:r>
        <w:rPr>
          <w:rFonts w:ascii="DUqWpm4s+FZSSK" w:hAnsi="DUqWpm4s+FZSSK" w:eastAsia="DUqWpm4s+FZSSK"/>
          <w:color w:val="221F1F"/>
          <w:sz w:val="21"/>
        </w:rPr>
        <w:t>手指到手臂的动作连接是顺利演奏的一大关键。手指的精细度和手臂的支撑</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73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6" w:firstLine="0"/>
        <w:jc w:val="both"/>
      </w:pPr>
      <w:r>
        <w:rPr>
          <w:rFonts w:ascii="DUqWpm4s+FZSSK" w:hAnsi="DUqWpm4s+FZSSK" w:eastAsia="DUqWpm4s+FZSSK"/>
          <w:color w:val="221F1F"/>
          <w:sz w:val="21"/>
        </w:rPr>
        <w:t>是实现这一动作连接的两个重要组成部分。演奏者可以通过慢练来提升演奏中手</w:t>
      </w:r>
      <w:r>
        <w:rPr>
          <w:rFonts w:ascii="DUqWpm4s+FZSSK" w:hAnsi="DUqWpm4s+FZSSK" w:eastAsia="DUqWpm4s+FZSSK"/>
          <w:color w:val="221F1F"/>
          <w:sz w:val="21"/>
        </w:rPr>
        <w:t>指和手臂之间的动作衔接。在慢练的过程中演奏者能够更好地体会手指和手臂之</w:t>
      </w:r>
      <w:r>
        <w:rPr>
          <w:rFonts w:ascii="DUqWpm4s+FZSSK" w:hAnsi="DUqWpm4s+FZSSK" w:eastAsia="DUqWpm4s+FZSSK"/>
          <w:color w:val="221F1F"/>
          <w:sz w:val="21"/>
        </w:rPr>
        <w:t>间的协调，并且保证每个动作的起始和结束都是舒展的。在这个阶段演奏者应该</w:t>
      </w:r>
      <w:r>
        <w:rPr>
          <w:rFonts w:ascii="DUqWpm4s+FZSSK" w:hAnsi="DUqWpm4s+FZSSK" w:eastAsia="DUqWpm4s+FZSSK"/>
          <w:color w:val="221F1F"/>
          <w:sz w:val="21"/>
        </w:rPr>
        <w:t>更加注重动作的柔和切换，消除生硬的停顿和没有必要的动力输出。</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慢速练习不仅仅能使演奏者对于手指与手臂的细微配合有一个较好的把握，</w:t>
      </w:r>
      <w:r>
        <w:rPr>
          <w:rFonts w:ascii="DUqWpm4s+FZSSK" w:hAnsi="DUqWpm4s+FZSSK" w:eastAsia="DUqWpm4s+FZSSK"/>
          <w:color w:val="221F1F"/>
          <w:sz w:val="21"/>
        </w:rPr>
        <w:t>同时也能够使演奏者提高自我体验的能力。在弹奏时，手指的动作必须要和手腕</w:t>
      </w:r>
      <w:r>
        <w:rPr>
          <w:rFonts w:ascii="DUqWpm4s+FZSSK" w:hAnsi="DUqWpm4s+FZSSK" w:eastAsia="DUqWpm4s+FZSSK"/>
          <w:color w:val="221F1F"/>
          <w:sz w:val="21"/>
        </w:rPr>
        <w:t>以及手臂的动作同步一致，将每个音符弹奏出来时都要在正确的节奏点弹奏出清</w:t>
      </w:r>
      <w:r>
        <w:rPr>
          <w:rFonts w:ascii="DUqWpm4s+FZSSK" w:hAnsi="DUqWpm4s+FZSSK" w:eastAsia="DUqWpm4s+FZSSK"/>
          <w:color w:val="221F1F"/>
          <w:sz w:val="21"/>
        </w:rPr>
        <w:t>晰的音符，同时手臂对弹奏的支撑作用也不言而喻，在弹奏时手臂给予有力的支</w:t>
      </w:r>
      <w:r>
        <w:rPr>
          <w:rFonts w:ascii="DUqWpm4s+FZSSK" w:hAnsi="DUqWpm4s+FZSSK" w:eastAsia="DUqWpm4s+FZSSK"/>
          <w:color w:val="221F1F"/>
          <w:sz w:val="21"/>
        </w:rPr>
        <w:t>持，同时也为音符衔接稳定提供了支持。</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在慢速练习中，演奏者要注意手臂和手指之间的动作节奏，不能出现某个部</w:t>
      </w:r>
      <w:r>
        <w:rPr>
          <w:rFonts w:ascii="DUqWpm4s+FZSSK" w:hAnsi="DUqWpm4s+FZSSK" w:eastAsia="DUqWpm4s+FZSSK"/>
          <w:color w:val="221F1F"/>
          <w:sz w:val="21"/>
        </w:rPr>
        <w:t>位比另外一个部位动作慢或者太吃力的情况，手腕和手臂的动作要同步于手指部</w:t>
      </w:r>
      <w:r>
        <w:rPr>
          <w:rFonts w:ascii="DUqWpm4s+FZSSK" w:hAnsi="DUqWpm4s+FZSSK" w:eastAsia="DUqWpm4s+FZSSK"/>
          <w:color w:val="221F1F"/>
          <w:sz w:val="21"/>
        </w:rPr>
        <w:t>位动作，形成连续动作。演奏者能够在慢速练习中做好每一个音的起点与终点，</w:t>
      </w:r>
      <w:r>
        <w:rPr>
          <w:rFonts w:ascii="DUqWpm4s+FZSSK" w:hAnsi="DUqWpm4s+FZSSK" w:eastAsia="DUqWpm4s+FZSSK"/>
          <w:color w:val="221F1F"/>
          <w:sz w:val="21"/>
        </w:rPr>
        <w:t>在慢速练习中让手指与手臂动作不会出现突停和动作不协调的情况，从而增加演</w:t>
      </w:r>
      <w:r>
        <w:rPr>
          <w:rFonts w:ascii="DUqWpm4s+FZSSK" w:hAnsi="DUqWpm4s+FZSSK" w:eastAsia="DUqWpm4s+FZSSK"/>
          <w:color w:val="221F1F"/>
          <w:sz w:val="21"/>
        </w:rPr>
        <w:t>奏的流畅性。举例来说，在演奏快速演奏转换时，手指与手腕动作之间要跟手臂</w:t>
      </w:r>
      <w:r>
        <w:rPr>
          <w:rFonts w:ascii="DUqWpm4s+FZSSK" w:hAnsi="DUqWpm4s+FZSSK" w:eastAsia="DUqWpm4s+FZSSK"/>
          <w:color w:val="221F1F"/>
          <w:sz w:val="21"/>
        </w:rPr>
        <w:t>部位动作保持连贯，不能在某一地方手臂部位出现停顿现象，导致音符出现发音</w:t>
      </w:r>
      <w:r>
        <w:rPr>
          <w:rFonts w:ascii="DUqWpm4s+FZSSK" w:hAnsi="DUqWpm4s+FZSSK" w:eastAsia="DUqWpm4s+FZSSK"/>
          <w:color w:val="221F1F"/>
          <w:sz w:val="21"/>
        </w:rPr>
        <w:t>不连贯或者不发力量的问题。为了解决这一问题，演奏家可以在慢速练习中让自</w:t>
      </w:r>
      <w:r>
        <w:rPr>
          <w:rFonts w:ascii="DUqWpm4s+FZSSK" w:hAnsi="DUqWpm4s+FZSSK" w:eastAsia="DUqWpm4s+FZSSK"/>
          <w:color w:val="221F1F"/>
          <w:sz w:val="21"/>
        </w:rPr>
        <w:t>己手指部位与手臂部位的节奏愈加紧密，使每一个音符做到连贯的呈现，并且使</w:t>
      </w:r>
      <w:r>
        <w:rPr>
          <w:rFonts w:ascii="DUqWpm4s+FZSSK" w:hAnsi="DUqWpm4s+FZSSK" w:eastAsia="DUqWpm4s+FZSSK"/>
          <w:color w:val="221F1F"/>
          <w:sz w:val="21"/>
        </w:rPr>
        <w:t>音符间也不存在突兀的停顿现象。</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增加复杂性与速度</w:t>
      </w:r>
      <w:r>
        <w:br/>
      </w:r>
      <w:r>
        <w:tab/>
      </w:r>
      <w:r>
        <w:rPr>
          <w:rFonts w:ascii="DUqWpm4s+FZSSK" w:hAnsi="DUqWpm4s+FZSSK" w:eastAsia="DUqWpm4s+FZSSK"/>
          <w:color w:val="221F1F"/>
          <w:sz w:val="21"/>
        </w:rPr>
        <w:t>当练习者将基本的手指和手臂连接动作完全熟悉之后，要开始加快练习的速</w:t>
      </w:r>
      <w:r>
        <w:rPr>
          <w:rFonts w:ascii="DUqWpm4s+FZSSK" w:hAnsi="DUqWpm4s+FZSSK" w:eastAsia="DUqWpm4s+FZSSK"/>
          <w:color w:val="221F1F"/>
          <w:sz w:val="21"/>
        </w:rPr>
        <w:t>度和难度，锻炼自己在各种不同的节奏、音符变换的练习中动作连贯。随着速</w:t>
      </w:r>
      <w:r>
        <w:rPr>
          <w:rFonts w:ascii="DUqWpm4s+FZSSK" w:hAnsi="DUqWpm4s+FZSSK" w:eastAsia="DUqWpm4s+FZSSK"/>
          <w:color w:val="221F1F"/>
          <w:sz w:val="21"/>
        </w:rPr>
        <w:t>度的加快，练习者不仅要注重手指和手臂的动作连贯性，还要提高准确性和稳定</w:t>
      </w:r>
      <w:r>
        <w:rPr>
          <w:rFonts w:ascii="DUqWpm4s+FZSSK" w:hAnsi="DUqWpm4s+FZSSK" w:eastAsia="DUqWpm4s+FZSSK"/>
          <w:color w:val="221F1F"/>
          <w:sz w:val="21"/>
        </w:rPr>
        <w:t>性。练习者要将速度不断加快，同时保持精度不下降，保持每一个音符清晰和</w:t>
      </w:r>
      <w:r>
        <w:rPr>
          <w:rFonts w:ascii="DUqWpm4s+FZSSK" w:hAnsi="DUqWpm4s+FZSSK" w:eastAsia="DUqWpm4s+FZSSK"/>
          <w:color w:val="221F1F"/>
          <w:sz w:val="21"/>
        </w:rPr>
        <w:t>连贯。</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快速演奏除了要对手指的灵活控制之外，手指与手臂之间的协调也必不可</w:t>
      </w:r>
      <w:r>
        <w:rPr>
          <w:rFonts w:ascii="DUqWpm4s+FZSSK" w:hAnsi="DUqWpm4s+FZSSK" w:eastAsia="DUqWpm4s+FZSSK"/>
          <w:color w:val="221F1F"/>
          <w:sz w:val="21"/>
        </w:rPr>
        <w:t>少。在演奏快速演奏段落以及复杂的和弦时，演奏者必须做到手指与手臂之间的</w:t>
      </w:r>
      <w:r>
        <w:rPr>
          <w:rFonts w:ascii="DUqWpm4s+FZSSK" w:hAnsi="DUqWpm4s+FZSSK" w:eastAsia="DUqWpm4s+FZSSK"/>
          <w:color w:val="221F1F"/>
          <w:sz w:val="21"/>
        </w:rPr>
        <w:t>协调，不能出现任何的拖沓和误差。演奏者可以采用“阶梯式”练习技巧，将演</w:t>
      </w:r>
      <w:r>
        <w:rPr>
          <w:rFonts w:ascii="DUqWpm4s+FZSSK" w:hAnsi="DUqWpm4s+FZSSK" w:eastAsia="DUqWpm4s+FZSSK"/>
          <w:color w:val="221F1F"/>
          <w:sz w:val="21"/>
        </w:rPr>
        <w:t>奏的速度与节奏适当变化，以此来提升手指与手臂之间的协调控制能力。演奏者</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74</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采用“阶梯式”快速练习法可使演奏者在不断地提速中提高手指与手臂之间的协</w:t>
      </w:r>
      <w:r>
        <w:rPr>
          <w:rFonts w:ascii="DUqWpm4s+FZSSK" w:hAnsi="DUqWpm4s+FZSSK" w:eastAsia="DUqWpm4s+FZSSK"/>
          <w:color w:val="221F1F"/>
          <w:sz w:val="21"/>
        </w:rPr>
        <w:t>调控制能力，不会出现误差且仍然做到指力控制。例如演奏快速音阶或者快速的</w:t>
      </w:r>
      <w:r>
        <w:rPr>
          <w:rFonts w:ascii="DUqWpm4s+FZSSK" w:hAnsi="DUqWpm4s+FZSSK" w:eastAsia="DUqWpm4s+FZSSK"/>
          <w:color w:val="221F1F"/>
          <w:sz w:val="21"/>
        </w:rPr>
        <w:t>琶音时，演奏者不仅要有准确的音阶发音控制，还要控制手指与手臂的连贯性和</w:t>
      </w:r>
      <w:r>
        <w:rPr>
          <w:rFonts w:ascii="DUqWpm4s+FZSSK" w:hAnsi="DUqWpm4s+FZSSK" w:eastAsia="DUqWpm4s+FZSSK"/>
          <w:color w:val="221F1F"/>
          <w:sz w:val="21"/>
        </w:rPr>
        <w:t>同步性，在此过程中演奏者不仅要控制手指的速度和指力的灵活，还要注意手臂</w:t>
      </w:r>
      <w:r>
        <w:rPr>
          <w:rFonts w:ascii="DUqWpm4s+FZSSK" w:hAnsi="DUqWpm4s+FZSSK" w:eastAsia="DUqWpm4s+FZSSK"/>
          <w:color w:val="221F1F"/>
          <w:sz w:val="21"/>
        </w:rPr>
        <w:t>支撑手指，以便提供各个音符发音的力量感。在此快速又准确的演奏过程中，不</w:t>
      </w:r>
      <w:r>
        <w:rPr>
          <w:rFonts w:ascii="DUqWpm4s+FZSSK" w:hAnsi="DUqWpm4s+FZSSK" w:eastAsia="DUqWpm4s+FZSSK"/>
          <w:color w:val="221F1F"/>
          <w:sz w:val="21"/>
        </w:rPr>
        <w:t>仅是对演奏者的技术控制能力的考验，也是对演奏者身体协调能力的考验。演奏</w:t>
      </w:r>
      <w:r>
        <w:rPr>
          <w:rFonts w:ascii="DUqWpm4s+FZSSK" w:hAnsi="DUqWpm4s+FZSSK" w:eastAsia="DUqWpm4s+FZSSK"/>
          <w:color w:val="221F1F"/>
          <w:sz w:val="21"/>
        </w:rPr>
        <w:t>者需要通过不断地练习来提高手指与手臂之间的“自然”协调，在快速演奏过程</w:t>
      </w:r>
      <w:r>
        <w:rPr>
          <w:rFonts w:ascii="DUqWpm4s+FZSSK" w:hAnsi="DUqWpm4s+FZSSK" w:eastAsia="DUqWpm4s+FZSSK"/>
          <w:color w:val="221F1F"/>
          <w:sz w:val="21"/>
        </w:rPr>
        <w:t>中做到手指与手臂的自然衔接，即手指的快速弹奏与手指与手臂之间的协调。</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练习逐渐深入后，演奏者应该将练习的难度进行提升，可以在乐曲中加入较</w:t>
      </w:r>
      <w:r>
        <w:rPr>
          <w:rFonts w:ascii="DUqWpm4s+FZSSK" w:hAnsi="DUqWpm4s+FZSSK" w:eastAsia="DUqWpm4s+FZSSK"/>
          <w:color w:val="221F1F"/>
          <w:sz w:val="21"/>
        </w:rPr>
        <w:t>多的和弦、较快的音符转换和复杂的音型等。在提升难度练习的过程中，演奏者</w:t>
      </w:r>
      <w:r>
        <w:rPr>
          <w:rFonts w:ascii="DUqWpm4s+FZSSK" w:hAnsi="DUqWpm4s+FZSSK" w:eastAsia="DUqWpm4s+FZSSK"/>
          <w:color w:val="221F1F"/>
          <w:sz w:val="21"/>
        </w:rPr>
        <w:t>要保证其手指与手臂的动作仍然保持一致，没有发生任何迟缓和不流畅的情况发</w:t>
      </w:r>
      <w:r>
        <w:rPr>
          <w:rFonts w:ascii="DUqWpm4s+FZSSK" w:hAnsi="DUqWpm4s+FZSSK" w:eastAsia="DUqWpm4s+FZSSK"/>
          <w:color w:val="221F1F"/>
          <w:sz w:val="21"/>
        </w:rPr>
        <w:t>生。通过持续提升乐曲的难度，演奏者能够进一步提升其演奏中手指与手臂的配</w:t>
      </w:r>
      <w:r>
        <w:rPr>
          <w:rFonts w:ascii="DUqWpm4s+FZSSK" w:hAnsi="DUqWpm4s+FZSSK" w:eastAsia="DUqWpm4s+FZSSK"/>
          <w:color w:val="221F1F"/>
          <w:sz w:val="21"/>
        </w:rPr>
        <w:t>合精准度，使演奏者在面对较难的乐段时能够有效保证其演奏的顺畅和稳定度。</w:t>
      </w:r>
      <w:r>
        <w:rPr>
          <w:rFonts w:ascii="DUqWpm4s+FZSSK" w:hAnsi="DUqWpm4s+FZSSK" w:eastAsia="DUqWpm4s+FZSSK"/>
          <w:color w:val="221F1F"/>
          <w:sz w:val="21"/>
        </w:rPr>
        <w:t>针对演奏中难度较高和速度较快的练习，演奏者要保证自己在演奏时手指与手臂</w:t>
      </w:r>
      <w:r>
        <w:rPr>
          <w:rFonts w:ascii="DUqWpm4s+FZSSK" w:hAnsi="DUqWpm4s+FZSSK" w:eastAsia="DUqWpm4s+FZSSK"/>
          <w:color w:val="221F1F"/>
          <w:sz w:val="21"/>
        </w:rPr>
        <w:t>之间力量的协调，保证手指的力量和手臂的支撑能很好协调，保证音符的良好发</w:t>
      </w:r>
      <w:r>
        <w:rPr>
          <w:rFonts w:ascii="DUqWpm4s+FZSSK" w:hAnsi="DUqWpm4s+FZSSK" w:eastAsia="DUqWpm4s+FZSSK"/>
          <w:color w:val="221F1F"/>
          <w:sz w:val="21"/>
        </w:rPr>
        <w:t>音，保持声音音色的稳定度。同时，演奏者需要在强度变大和速度提升练习时，</w:t>
      </w:r>
      <w:r>
        <w:rPr>
          <w:rFonts w:ascii="DUqWpm4s+FZSSK" w:hAnsi="DUqWpm4s+FZSSK" w:eastAsia="DUqWpm4s+FZSSK"/>
          <w:color w:val="221F1F"/>
          <w:sz w:val="21"/>
        </w:rPr>
        <w:t>提升自己演奏时的反应力和控制力，并在高强度的演奏下保证每个音符的清晰度</w:t>
      </w:r>
      <w:r>
        <w:rPr>
          <w:rFonts w:ascii="DUqWpm4s+FZSSK" w:hAnsi="DUqWpm4s+FZSSK" w:eastAsia="DUqWpm4s+FZSSK"/>
          <w:color w:val="221F1F"/>
          <w:sz w:val="21"/>
        </w:rPr>
        <w:t>和准确性。</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演奏者通过对练习的难易、速度等进行不断递增，能在不同的节奏力度和音</w:t>
      </w:r>
      <w:r>
        <w:rPr>
          <w:rFonts w:ascii="DUqWpm4s+FZSSK" w:hAnsi="DUqWpm4s+FZSSK" w:eastAsia="DUqWpm4s+FZSSK"/>
          <w:color w:val="221F1F"/>
          <w:sz w:val="21"/>
        </w:rPr>
        <w:t>符组合中训练自身对于音乐节奏的驾驭，保持动作的合理和流畅。另外，在锻炼</w:t>
      </w:r>
      <w:r>
        <w:rPr>
          <w:rFonts w:ascii="DUqWpm4s+FZSSK" w:hAnsi="DUqWpm4s+FZSSK" w:eastAsia="DUqWpm4s+FZSSK"/>
          <w:color w:val="221F1F"/>
          <w:sz w:val="21"/>
        </w:rPr>
        <w:t>演奏能力的同时，增强对不同音乐处理的连贯性和合理性，使整体演奏能够更好</w:t>
      </w:r>
      <w:r>
        <w:rPr>
          <w:rFonts w:ascii="DUqWpm4s+FZSSK" w:hAnsi="DUqWpm4s+FZSSK" w:eastAsia="DUqWpm4s+FZSSK"/>
          <w:color w:val="221F1F"/>
          <w:sz w:val="21"/>
        </w:rPr>
        <w:t>地发挥。</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二、提高手指与手臂配合的训练方式</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（一）分层次练习</w:t>
      </w:r>
    </w:p>
    <w:p>
      <w:pPr>
        <w:autoSpaceDN w:val="0"/>
        <w:autoSpaceDE w:val="0"/>
        <w:widowControl/>
        <w:spacing w:line="400" w:lineRule="exact" w:before="38" w:after="0"/>
        <w:ind w:left="2" w:right="178" w:firstLine="420"/>
        <w:jc w:val="both"/>
      </w:pPr>
      <w:r>
        <w:rPr>
          <w:rFonts w:ascii="DUqWpm4s+FZSSK" w:hAnsi="DUqWpm4s+FZSSK" w:eastAsia="DUqWpm4s+FZSSK"/>
          <w:color w:val="221F1F"/>
          <w:sz w:val="21"/>
        </w:rPr>
        <w:t>分层练习是指在演奏练习的过程中，逐步在手指与手臂配合的过程中将手指</w:t>
      </w:r>
      <w:r>
        <w:rPr>
          <w:rFonts w:ascii="DUqWpm4s+FZSSK" w:hAnsi="DUqWpm4s+FZSSK" w:eastAsia="DUqWpm4s+FZSSK"/>
          <w:color w:val="221F1F"/>
          <w:sz w:val="21"/>
        </w:rPr>
        <w:t>动作与手臂动作依次添加，从而增强手指和手臂的配合。在分层练习时，每一</w:t>
      </w:r>
      <w:r>
        <w:rPr>
          <w:rFonts w:ascii="DUqWpm4s+FZSSK" w:hAnsi="DUqWpm4s+FZSSK" w:eastAsia="DUqWpm4s+FZSSK"/>
          <w:color w:val="221F1F"/>
          <w:sz w:val="21"/>
        </w:rPr>
        <w:t>个环节都需要练习者仔细观察并纠正动作的小问题，将手指与手臂的相互配合加</w:t>
      </w:r>
    </w:p>
    <w:p>
      <w:pPr>
        <w:autoSpaceDN w:val="0"/>
        <w:autoSpaceDE w:val="0"/>
        <w:widowControl/>
        <w:spacing w:line="200" w:lineRule="exact" w:before="640" w:after="0"/>
        <w:ind w:left="0" w:right="20" w:firstLine="0"/>
        <w:jc w:val="right"/>
      </w:pPr>
      <w:r>
        <w:rPr>
          <w:rFonts w:ascii="BO83DN8e+SimHei" w:hAnsi="BO83DN8e+SimHei" w:eastAsia="BO83DN8e+SimHei"/>
          <w:color w:val="221F1F"/>
          <w:sz w:val="20"/>
        </w:rPr>
        <w:t>75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强，通过这种加法练习逐渐增大难度，并在每个练习阶段养成准确掌控动作的能</w:t>
      </w:r>
      <w:r>
        <w:rPr>
          <w:rFonts w:ascii="DUqWpm4s+FZSSK" w:hAnsi="DUqWpm4s+FZSSK" w:eastAsia="DUqWpm4s+FZSSK"/>
          <w:color w:val="221F1F"/>
          <w:sz w:val="21"/>
        </w:rPr>
        <w:t>力，也可以将准确的掌控动作运用于演奏，使每一个音符都能够做到完美。</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单音练习</w:t>
      </w:r>
      <w:r>
        <w:br/>
      </w:r>
      <w:r>
        <w:tab/>
      </w:r>
      <w:r>
        <w:rPr>
          <w:rFonts w:ascii="DUqWpm4s+FZSSK" w:hAnsi="DUqWpm4s+FZSSK" w:eastAsia="DUqWpm4s+FZSSK"/>
          <w:color w:val="221F1F"/>
          <w:sz w:val="21"/>
        </w:rPr>
        <w:t>单音练琴是钢琴演奏中最为基础的练琴方式之一，这一环节中弹奏者主要对</w:t>
      </w:r>
      <w:r>
        <w:rPr>
          <w:rFonts w:ascii="DUqWpm4s+FZSSK" w:hAnsi="DUqWpm4s+FZSSK" w:eastAsia="DUqWpm4s+FZSSK"/>
          <w:color w:val="221F1F"/>
          <w:sz w:val="21"/>
        </w:rPr>
        <w:t>手指与手臂的配合进行专注练习，确保所弹奏单音的准确发音。因为手部的协调</w:t>
      </w:r>
      <w:r>
        <w:rPr>
          <w:rFonts w:ascii="DUqWpm4s+FZSSK" w:hAnsi="DUqWpm4s+FZSSK" w:eastAsia="DUqWpm4s+FZSSK"/>
          <w:color w:val="221F1F"/>
          <w:sz w:val="21"/>
        </w:rPr>
        <w:t>性会直接影响到单音的弹奏是否标准，尤其在起步阶段中，弹奏者需要通过弹奏</w:t>
      </w:r>
      <w:r>
        <w:rPr>
          <w:rFonts w:ascii="DUqWpm4s+FZSSK" w:hAnsi="DUqWpm4s+FZSSK" w:eastAsia="DUqWpm4s+FZSSK"/>
          <w:color w:val="221F1F"/>
          <w:sz w:val="21"/>
        </w:rPr>
        <w:t>单音的准确弹奏来培养肌肉记忆，确保弹奏单音的力度掌握到预期效果。</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在弹奏单音练习时，练习者一定要注重手指动作的准确性，确保单个的音符</w:t>
      </w:r>
      <w:r>
        <w:rPr>
          <w:rFonts w:ascii="DUqWpm4s+FZSSK" w:hAnsi="DUqWpm4s+FZSSK" w:eastAsia="DUqWpm4s+FZSSK"/>
          <w:color w:val="221F1F"/>
          <w:sz w:val="21"/>
        </w:rPr>
        <w:t>可以准确发音。此时练习者可以控制胳膊动作的幅度，防止胳膊动作影响到音符</w:t>
      </w:r>
      <w:r>
        <w:rPr>
          <w:rFonts w:ascii="DUqWpm4s+FZSSK" w:hAnsi="DUqWpm4s+FZSSK" w:eastAsia="DUqWpm4s+FZSSK"/>
          <w:color w:val="221F1F"/>
          <w:sz w:val="21"/>
        </w:rPr>
        <w:t>清晰度。为了确保手指保持灵活性，胳膊动作幅度不宜过小，但是又不能太大，</w:t>
      </w:r>
      <w:r>
        <w:rPr>
          <w:rFonts w:ascii="DUqWpm4s+FZSSK" w:hAnsi="DUqWpm4s+FZSSK" w:eastAsia="DUqWpm4s+FZSSK"/>
          <w:color w:val="221F1F"/>
          <w:sz w:val="21"/>
        </w:rPr>
        <w:t>要保持适合的幅度，即不能过于夸张或过于随意。</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当单音练习到了一定高度后，此时演奏者可以将手臂的动作加入，通过手臂</w:t>
      </w:r>
      <w:r>
        <w:rPr>
          <w:rFonts w:ascii="DUqWpm4s+FZSSK" w:hAnsi="DUqWpm4s+FZSSK" w:eastAsia="DUqWpm4s+FZSSK"/>
          <w:color w:val="221F1F"/>
          <w:sz w:val="21"/>
        </w:rPr>
        <w:t>动作的微调为音符提供一个支撑点。手臂的主要任务是在这个练习过程中给音符</w:t>
      </w:r>
      <w:r>
        <w:rPr>
          <w:rFonts w:ascii="DUqWpm4s+FZSSK" w:hAnsi="DUqWpm4s+FZSSK" w:eastAsia="DUqWpm4s+FZSSK"/>
          <w:color w:val="221F1F"/>
          <w:sz w:val="21"/>
        </w:rPr>
        <w:t>提供一定的支撑，让音符保持在一个较长时间的稳定。此时演奏者要学会对手臂</w:t>
      </w:r>
      <w:r>
        <w:rPr>
          <w:rFonts w:ascii="DUqWpm4s+FZSSK" w:hAnsi="DUqWpm4s+FZSSK" w:eastAsia="DUqWpm4s+FZSSK"/>
          <w:color w:val="221F1F"/>
          <w:sz w:val="21"/>
        </w:rPr>
        <w:t>和手指肌肉的调节，了解手臂是如何帮助音符保持稳定的，从而使音符延续不中</w:t>
      </w:r>
      <w:r>
        <w:rPr>
          <w:rFonts w:ascii="DUqWpm4s+FZSSK" w:hAnsi="DUqWpm4s+FZSSK" w:eastAsia="DUqWpm4s+FZSSK"/>
          <w:color w:val="221F1F"/>
          <w:sz w:val="21"/>
        </w:rPr>
        <w:t>断。但当手臂过分强硬或者过于紧张会导致手腕僵硬，影响到音符发音。所以演</w:t>
      </w:r>
      <w:r>
        <w:rPr>
          <w:rFonts w:ascii="DUqWpm4s+FZSSK" w:hAnsi="DUqWpm4s+FZSSK" w:eastAsia="DUqWpm4s+FZSSK"/>
          <w:color w:val="221F1F"/>
          <w:sz w:val="21"/>
        </w:rPr>
        <w:t>奏者需保持一个放松的身体动作，使肌肉不必过于紧张。手腕与手臂的相互协调</w:t>
      </w:r>
      <w:r>
        <w:rPr>
          <w:rFonts w:ascii="DUqWpm4s+FZSSK" w:hAnsi="DUqWpm4s+FZSSK" w:eastAsia="DUqWpm4s+FZSSK"/>
          <w:color w:val="221F1F"/>
          <w:sz w:val="21"/>
        </w:rPr>
        <w:t>最容易影响到手指的活动性，所以在演奏者练习时可以适量改变手臂的高度以及</w:t>
      </w:r>
      <w:r>
        <w:rPr>
          <w:rFonts w:ascii="DUqWpm4s+FZSSK" w:hAnsi="DUqWpm4s+FZSSK" w:eastAsia="DUqWpm4s+FZSSK"/>
          <w:color w:val="221F1F"/>
          <w:sz w:val="21"/>
        </w:rPr>
        <w:t>角度，从而使手指、手腕、手臂三者之间能进行一定的协调与配合。通过慢速的</w:t>
      </w:r>
      <w:r>
        <w:rPr>
          <w:rFonts w:ascii="DUqWpm4s+FZSSK" w:hAnsi="DUqWpm4s+FZSSK" w:eastAsia="DUqWpm4s+FZSSK"/>
          <w:color w:val="221F1F"/>
          <w:sz w:val="21"/>
        </w:rPr>
        <w:t>单音演奏练习可以让演奏者慢慢增强手指和手臂之间的协调，为以后更加复杂的</w:t>
      </w:r>
      <w:r>
        <w:rPr>
          <w:rFonts w:ascii="DUqWpm4s+FZSSK" w:hAnsi="DUqWpm4s+FZSSK" w:eastAsia="DUqWpm4s+FZSSK"/>
          <w:color w:val="221F1F"/>
          <w:sz w:val="21"/>
        </w:rPr>
        <w:t>音符进行练习以及和弦练习做一定的铺垫作用。</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在练习中演奏者要时刻注意对自己的观察与反馈，使每一个音符都是在精确</w:t>
      </w:r>
      <w:r>
        <w:rPr>
          <w:rFonts w:ascii="DUqWpm4s+FZSSK" w:hAnsi="DUqWpm4s+FZSSK" w:eastAsia="DUqWpm4s+FZSSK"/>
          <w:color w:val="221F1F"/>
          <w:sz w:val="21"/>
        </w:rPr>
        <w:t>手指和牢固手臂支撑下完成的，通过这种积累不断提高手指与手臂的配合程度，</w:t>
      </w:r>
      <w:r>
        <w:rPr>
          <w:rFonts w:ascii="DUqWpm4s+FZSSK" w:hAnsi="DUqWpm4s+FZSSK" w:eastAsia="DUqWpm4s+FZSSK"/>
          <w:color w:val="221F1F"/>
          <w:sz w:val="21"/>
        </w:rPr>
        <w:t>使演奏中过渡动作自然连贯。</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分步增加难度</w:t>
      </w:r>
      <w:r>
        <w:br/>
      </w:r>
      <w:r>
        <w:tab/>
      </w:r>
      <w:r>
        <w:rPr>
          <w:rFonts w:ascii="DUqWpm4s+FZSSK" w:hAnsi="DUqWpm4s+FZSSK" w:eastAsia="DUqWpm4s+FZSSK"/>
          <w:color w:val="221F1F"/>
          <w:sz w:val="21"/>
        </w:rPr>
        <w:t>在基础单音练习掌握后，可以使用较复杂的和弦或者音符组成进行练习，将</w:t>
      </w:r>
      <w:r>
        <w:rPr>
          <w:rFonts w:ascii="DUqWpm4s+FZSSK" w:hAnsi="DUqWpm4s+FZSSK" w:eastAsia="DUqWpm4s+FZSSK"/>
          <w:color w:val="221F1F"/>
          <w:sz w:val="21"/>
        </w:rPr>
        <w:t>动作进一步复杂化。此时，在使用复杂和弦的钢琴演奏练习中需要保持手指与</w:t>
      </w:r>
      <w:r>
        <w:rPr>
          <w:rFonts w:ascii="DUqWpm4s+FZSSK" w:hAnsi="DUqWpm4s+FZSSK" w:eastAsia="DUqWpm4s+FZSSK"/>
          <w:color w:val="221F1F"/>
          <w:sz w:val="21"/>
        </w:rPr>
        <w:t>手臂的配合，而手指与手臂之间的配合在较为复杂的和弦和音符演奏中极其重要</w:t>
      </w:r>
      <w:r>
        <w:rPr>
          <w:rFonts w:ascii="DUqWpm4s+FZSSK" w:hAnsi="DUqWpm4s+FZSSK" w:eastAsia="DUqWpm4s+FZSSK"/>
          <w:color w:val="221F1F"/>
          <w:sz w:val="21"/>
        </w:rPr>
        <w:t>的。对于钢琴演奏者，不仅要注重每一个音符的弹奏，同样也要确保钢琴演奏中</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76</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0" w:firstLine="0"/>
        <w:jc w:val="left"/>
      </w:pPr>
      <w:r>
        <w:rPr>
          <w:rFonts w:ascii="DUqWpm4s+FZSSK" w:hAnsi="DUqWpm4s+FZSSK" w:eastAsia="DUqWpm4s+FZSSK"/>
          <w:color w:val="221F1F"/>
          <w:sz w:val="21"/>
        </w:rPr>
        <w:t>手指、手腕以及手臂的自然衔接，使钢琴的演奏更加流利，让音符之间转换更自</w:t>
      </w:r>
      <w:r>
        <w:rPr>
          <w:rFonts w:ascii="DUqWpm4s+FZSSK" w:hAnsi="DUqWpm4s+FZSSK" w:eastAsia="DUqWpm4s+FZSSK"/>
          <w:color w:val="221F1F"/>
          <w:sz w:val="21"/>
        </w:rPr>
        <w:t>然。在较为复杂的和弦或音符组合中，对手指和手臂之间也有着较高的配合要</w:t>
      </w:r>
      <w:r>
        <w:rPr>
          <w:rFonts w:ascii="DUqWpm4s+FZSSK" w:hAnsi="DUqWpm4s+FZSSK" w:eastAsia="DUqWpm4s+FZSSK"/>
          <w:color w:val="221F1F"/>
          <w:sz w:val="21"/>
        </w:rPr>
        <w:t>求，此时钢琴演奏时手指需要对每一个音符进行精准触键的同时，保证手臂持续</w:t>
      </w:r>
      <w:r>
        <w:rPr>
          <w:rFonts w:ascii="DUqWpm4s+FZSSK" w:hAnsi="DUqWpm4s+FZSSK" w:eastAsia="DUqWpm4s+FZSSK"/>
          <w:color w:val="221F1F"/>
          <w:sz w:val="21"/>
        </w:rPr>
        <w:t>支撑作用。而在这样的演奏中需要钢琴演奏者特别注意手臂的运动，过多手臂的</w:t>
      </w:r>
      <w:r>
        <w:rPr>
          <w:rFonts w:ascii="DUqWpm4s+FZSSK" w:hAnsi="DUqWpm4s+FZSSK" w:eastAsia="DUqWpm4s+FZSSK"/>
          <w:color w:val="221F1F"/>
          <w:sz w:val="21"/>
        </w:rPr>
        <w:t>活动容易造成钢琴演奏音符的模糊感，而且也容易造成钢琴演奏力度的不稳定，</w:t>
      </w:r>
      <w:r>
        <w:rPr>
          <w:rFonts w:ascii="DUqWpm4s+FZSSK" w:hAnsi="DUqWpm4s+FZSSK" w:eastAsia="DUqWpm4s+FZSSK"/>
          <w:color w:val="221F1F"/>
          <w:sz w:val="21"/>
        </w:rPr>
        <w:t>从而打击钢琴音乐的情感性表现。因此，在和弦或者音符组合的演奏中需要确保</w:t>
      </w:r>
      <w:r>
        <w:rPr>
          <w:rFonts w:ascii="DUqWpm4s+FZSSK" w:hAnsi="DUqWpm4s+FZSSK" w:eastAsia="DUqWpm4s+FZSSK"/>
          <w:color w:val="221F1F"/>
          <w:sz w:val="21"/>
        </w:rPr>
        <w:t>手指的灵活性以及音符的精准程度。</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在练习的过程中，练习者的练习程度也要逐渐加强。比如练习者可以试着演</w:t>
      </w:r>
      <w:r>
        <w:rPr>
          <w:rFonts w:ascii="DUqWpm4s+FZSSK" w:hAnsi="DUqWpm4s+FZSSK" w:eastAsia="DUqWpm4s+FZSSK"/>
          <w:color w:val="221F1F"/>
          <w:sz w:val="21"/>
        </w:rPr>
        <w:t>奏跨度较大的和弦或者音符转变更多的旋律。在练习时练习者的手臂和手指要互</w:t>
      </w:r>
      <w:r>
        <w:rPr>
          <w:rFonts w:ascii="DUqWpm4s+FZSSK" w:hAnsi="DUqWpm4s+FZSSK" w:eastAsia="DUqWpm4s+FZSSK"/>
          <w:color w:val="221F1F"/>
          <w:sz w:val="21"/>
        </w:rPr>
        <w:t>相配合，特别是当练习者进行跨度较大和弦的练习时，练习者的手臂和手指都应</w:t>
      </w:r>
      <w:r>
        <w:rPr>
          <w:rFonts w:ascii="DUqWpm4s+FZSSK" w:hAnsi="DUqWpm4s+FZSSK" w:eastAsia="DUqWpm4s+FZSSK"/>
          <w:color w:val="221F1F"/>
          <w:sz w:val="21"/>
        </w:rPr>
        <w:t>相互协调，对所弹奏出的音符清晰表达，演奏出和谐的乐感。</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练习时演奏者要依据练习难度灵活调整手指与手臂的平衡。比如演奏时如果</w:t>
      </w:r>
      <w:r>
        <w:rPr>
          <w:rFonts w:ascii="DUqWpm4s+FZSSK" w:hAnsi="DUqWpm4s+FZSSK" w:eastAsia="DUqWpm4s+FZSSK"/>
          <w:color w:val="221F1F"/>
          <w:sz w:val="21"/>
        </w:rPr>
        <w:t>出现了演奏难度过高的音符或是音符距离跨度过大的和弦，此时演奏者应保持演</w:t>
      </w:r>
      <w:r>
        <w:rPr>
          <w:rFonts w:ascii="DUqWpm4s+FZSSK" w:hAnsi="DUqWpm4s+FZSSK" w:eastAsia="DUqWpm4s+FZSSK"/>
          <w:color w:val="221F1F"/>
          <w:sz w:val="21"/>
        </w:rPr>
        <w:t>奏动作准确到位、流畅，演奏者应加入手臂力量来辅助指腕，同时需要依赖手臂</w:t>
      </w:r>
      <w:r>
        <w:rPr>
          <w:rFonts w:ascii="DUqWpm4s+FZSSK" w:hAnsi="DUqWpm4s+FZSSK" w:eastAsia="DUqWpm4s+FZSSK"/>
          <w:color w:val="221F1F"/>
          <w:sz w:val="21"/>
        </w:rPr>
        <w:t>的灵活性来使手指精准地触及音符。如此逐渐提升难度，演奏者就能逐渐掌握如</w:t>
      </w:r>
      <w:r>
        <w:rPr>
          <w:rFonts w:ascii="DUqWpm4s+FZSSK" w:hAnsi="DUqWpm4s+FZSSK" w:eastAsia="DUqWpm4s+FZSSK"/>
          <w:color w:val="221F1F"/>
          <w:sz w:val="21"/>
        </w:rPr>
        <w:t>何在难度过大的乐句中让手指与手臂协调、自然、稳定。</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对于演奏者来说，在增加难度方面应注意手指和手臂之间的协调。复杂的和</w:t>
      </w:r>
      <w:r>
        <w:rPr>
          <w:rFonts w:ascii="DUqWpm4s+FZSSK" w:hAnsi="DUqWpm4s+FZSSK" w:eastAsia="DUqWpm4s+FZSSK"/>
          <w:color w:val="221F1F"/>
          <w:sz w:val="21"/>
        </w:rPr>
        <w:t>弦或者音符组合需要手臂给予更多的支撑，然而演奏者还需要意识到不能让这种</w:t>
      </w:r>
      <w:r>
        <w:rPr>
          <w:rFonts w:ascii="DUqWpm4s+FZSSK" w:hAnsi="DUqWpm4s+FZSSK" w:eastAsia="DUqWpm4s+FZSSK"/>
          <w:color w:val="221F1F"/>
          <w:sz w:val="21"/>
        </w:rPr>
        <w:t>手臂支撑阻碍手指本身的灵活性。如果手臂施加的力过大，将会使手指本身在弹</w:t>
      </w:r>
      <w:r>
        <w:rPr>
          <w:rFonts w:ascii="DUqWpm4s+FZSSK" w:hAnsi="DUqWpm4s+FZSSK" w:eastAsia="DUqWpm4s+FZSSK"/>
          <w:color w:val="221F1F"/>
          <w:sz w:val="21"/>
        </w:rPr>
        <w:t>奏过程中失去精准度，无法表现出应有的音符效果。而演奏者在弹奏的过程中应</w:t>
      </w:r>
      <w:r>
        <w:rPr>
          <w:rFonts w:ascii="DUqWpm4s+FZSSK" w:hAnsi="DUqWpm4s+FZSSK" w:eastAsia="DUqWpm4s+FZSSK"/>
          <w:color w:val="221F1F"/>
          <w:sz w:val="21"/>
        </w:rPr>
        <w:t>做到时刻注意分寸，把握好二者之间的关系，在弹奏过程中保证每个音符都能够</w:t>
      </w:r>
      <w:r>
        <w:rPr>
          <w:rFonts w:ascii="DUqWpm4s+FZSSK" w:hAnsi="DUqWpm4s+FZSSK" w:eastAsia="DUqWpm4s+FZSSK"/>
          <w:color w:val="221F1F"/>
          <w:sz w:val="21"/>
        </w:rPr>
        <w:t>精准展现出来，同时流畅地进行弹奏。通过分次逐渐递增加难度的练习方式，使</w:t>
      </w:r>
      <w:r>
        <w:rPr>
          <w:rFonts w:ascii="DUqWpm4s+FZSSK" w:hAnsi="DUqWpm4s+FZSSK" w:eastAsia="DUqWpm4s+FZSSK"/>
          <w:color w:val="221F1F"/>
          <w:sz w:val="21"/>
        </w:rPr>
        <w:t>演奏者手臂与指尖能够在一次次弹奏之中实现更加自然的配合，使其在演奏一些</w:t>
      </w:r>
      <w:r>
        <w:rPr>
          <w:rFonts w:ascii="DUqWpm4s+FZSSK" w:hAnsi="DUqWpm4s+FZSSK" w:eastAsia="DUqWpm4s+FZSSK"/>
          <w:color w:val="221F1F"/>
          <w:sz w:val="21"/>
        </w:rPr>
        <w:t>复杂乐段与复杂的技巧方面能够更加自如地完成，展现出作品丰富的音乐感。</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（二）指法与手臂动作的同步训练</w:t>
      </w:r>
    </w:p>
    <w:p>
      <w:pPr>
        <w:autoSpaceDN w:val="0"/>
        <w:autoSpaceDE w:val="0"/>
        <w:widowControl/>
        <w:spacing w:line="400" w:lineRule="exact" w:before="38" w:after="0"/>
        <w:ind w:left="2" w:right="180" w:firstLine="420"/>
        <w:jc w:val="both"/>
      </w:pPr>
      <w:r>
        <w:rPr>
          <w:rFonts w:ascii="DUqWpm4s+FZSSK" w:hAnsi="DUqWpm4s+FZSSK" w:eastAsia="DUqWpm4s+FZSSK"/>
          <w:color w:val="221F1F"/>
          <w:sz w:val="21"/>
        </w:rPr>
        <w:t>手指与手臂动作同步练习是乐手加强手指与手臂动作结合的重要内容，只有</w:t>
      </w:r>
      <w:r>
        <w:rPr>
          <w:rFonts w:ascii="DUqWpm4s+FZSSK" w:hAnsi="DUqWpm4s+FZSSK" w:eastAsia="DUqWpm4s+FZSSK"/>
          <w:color w:val="221F1F"/>
          <w:sz w:val="21"/>
        </w:rPr>
        <w:t>手指与手臂精准地保持同步才能保障演奏流畅而稳定。尤其演奏跨度较大和弦或</w:t>
      </w:r>
      <w:r>
        <w:rPr>
          <w:rFonts w:ascii="DUqWpm4s+FZSSK" w:hAnsi="DUqWpm4s+FZSSK" w:eastAsia="DUqWpm4s+FZSSK"/>
          <w:color w:val="221F1F"/>
          <w:sz w:val="21"/>
        </w:rPr>
        <w:t>复杂的乐句部分时，要求手指与手臂保持同步。演奏这些高难度部分时手指和手</w:t>
      </w:r>
    </w:p>
    <w:p>
      <w:pPr>
        <w:autoSpaceDN w:val="0"/>
        <w:autoSpaceDE w:val="0"/>
        <w:widowControl/>
        <w:spacing w:line="200" w:lineRule="exact" w:before="556" w:after="0"/>
        <w:ind w:left="0" w:right="20" w:firstLine="0"/>
        <w:jc w:val="right"/>
      </w:pPr>
      <w:r>
        <w:rPr>
          <w:rFonts w:ascii="BO83DN8e+SimHei" w:hAnsi="BO83DN8e+SimHei" w:eastAsia="BO83DN8e+SimHei"/>
          <w:color w:val="221F1F"/>
          <w:sz w:val="20"/>
        </w:rPr>
        <w:t>77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臂的配合能够保障音符清晰的同时，增强演奏表演性，使得音符丰富、饱满。</w:t>
      </w:r>
    </w:p>
    <w:p>
      <w:pPr>
        <w:autoSpaceDN w:val="0"/>
        <w:tabs>
          <w:tab w:pos="580" w:val="left"/>
        </w:tabs>
        <w:autoSpaceDE w:val="0"/>
        <w:widowControl/>
        <w:spacing w:line="394" w:lineRule="exact" w:before="6"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简单指法与手臂同步训练</w:t>
      </w:r>
      <w:r>
        <w:br/>
      </w:r>
      <w:r>
        <w:tab/>
      </w:r>
      <w:r>
        <w:rPr>
          <w:rFonts w:ascii="DUqWpm4s+FZSSK" w:hAnsi="DUqWpm4s+FZSSK" w:eastAsia="DUqWpm4s+FZSSK"/>
          <w:color w:val="221F1F"/>
          <w:sz w:val="21"/>
        </w:rPr>
        <w:t>在加强手指和手臂的配合上，最开始以单一手指与手臂配合练习，在这一阶</w:t>
      </w:r>
      <w:r>
        <w:rPr>
          <w:rFonts w:ascii="DUqWpm4s+FZSSK" w:hAnsi="DUqWpm4s+FZSSK" w:eastAsia="DUqWpm4s+FZSSK"/>
          <w:color w:val="221F1F"/>
          <w:sz w:val="21"/>
        </w:rPr>
        <w:t>段音乐演奏者可从基本音符或和弦为练习开始，保证每一个音符的准确以及演奏</w:t>
      </w:r>
      <w:r>
        <w:rPr>
          <w:rFonts w:ascii="DUqWpm4s+FZSSK" w:hAnsi="DUqWpm4s+FZSSK" w:eastAsia="DUqWpm4s+FZSSK"/>
          <w:color w:val="221F1F"/>
          <w:sz w:val="21"/>
        </w:rPr>
        <w:t>的连贯。此阶段音乐演奏者需要注意的是手部和手臂的配合性，保证手部和手臂</w:t>
      </w:r>
      <w:r>
        <w:rPr>
          <w:rFonts w:ascii="DUqWpm4s+FZSSK" w:hAnsi="DUqWpm4s+FZSSK" w:eastAsia="DUqWpm4s+FZSSK"/>
          <w:color w:val="221F1F"/>
          <w:sz w:val="21"/>
        </w:rPr>
        <w:t>在同一旋律节奏中进行演奏。手指弹奏部位要准确，以确保音符的准确发音，手</w:t>
      </w:r>
      <w:r>
        <w:rPr>
          <w:rFonts w:ascii="DUqWpm4s+FZSSK" w:hAnsi="DUqWpm4s+FZSSK" w:eastAsia="DUqWpm4s+FZSSK"/>
          <w:color w:val="221F1F"/>
          <w:sz w:val="21"/>
        </w:rPr>
        <w:t>臂的稳定性则能够使手部的动作更加稳定，保证手臂的支撑作用，从而保证音乐</w:t>
      </w:r>
      <w:r>
        <w:rPr>
          <w:rFonts w:ascii="DUqWpm4s+FZSSK" w:hAnsi="DUqWpm4s+FZSSK" w:eastAsia="DUqWpm4s+FZSSK"/>
          <w:color w:val="221F1F"/>
          <w:sz w:val="21"/>
        </w:rPr>
        <w:t>的连贯性。</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双手同步练习的主要目的是合理控制指尖与手部的配合，乐手在进行指尖活</w:t>
      </w:r>
      <w:r>
        <w:rPr>
          <w:rFonts w:ascii="DUqWpm4s+FZSSK" w:hAnsi="DUqWpm4s+FZSSK" w:eastAsia="DUqWpm4s+FZSSK"/>
          <w:color w:val="221F1F"/>
          <w:sz w:val="21"/>
        </w:rPr>
        <w:t>动时，要手指保持与手部活动的一致性。手指不可独立进行动作，要与手臂以及</w:t>
      </w:r>
      <w:r>
        <w:rPr>
          <w:rFonts w:ascii="DUqWpm4s+FZSSK" w:hAnsi="DUqWpm4s+FZSSK" w:eastAsia="DUqWpm4s+FZSSK"/>
          <w:color w:val="221F1F"/>
          <w:sz w:val="21"/>
        </w:rPr>
        <w:t>手腕的配合密切结合起来。这种练习方法可以让乐手知道指尖的灵活度应该与手</w:t>
      </w:r>
      <w:r>
        <w:rPr>
          <w:rFonts w:ascii="DUqWpm4s+FZSSK" w:hAnsi="DUqWpm4s+FZSSK" w:eastAsia="DUqWpm4s+FZSSK"/>
          <w:color w:val="221F1F"/>
          <w:sz w:val="21"/>
        </w:rPr>
        <w:t>部的力量相互配合，手部的力量要保持稳定且有一定的支持力度，这样才能使指</w:t>
      </w:r>
      <w:r>
        <w:rPr>
          <w:rFonts w:ascii="DUqWpm4s+FZSSK" w:hAnsi="DUqWpm4s+FZSSK" w:eastAsia="DUqWpm4s+FZSSK"/>
          <w:color w:val="221F1F"/>
          <w:sz w:val="21"/>
        </w:rPr>
        <w:t>尖保持一种能够准确弹奏的稳定性，手指的灵活度可使手指将每一个音都清晰且</w:t>
      </w:r>
      <w:r>
        <w:rPr>
          <w:rFonts w:ascii="DUqWpm4s+FZSSK" w:hAnsi="DUqWpm4s+FZSSK" w:eastAsia="DUqWpm4s+FZSSK"/>
          <w:color w:val="221F1F"/>
          <w:sz w:val="21"/>
        </w:rPr>
        <w:t>准确地表现出来。</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较为简单的指法与手臂配合练习时可以适当降低速度，练习时要注意每个音</w:t>
      </w:r>
      <w:r>
        <w:rPr>
          <w:rFonts w:ascii="DUqWpm4s+FZSSK" w:hAnsi="DUqWpm4s+FZSSK" w:eastAsia="DUqWpm4s+FZSSK"/>
          <w:color w:val="221F1F"/>
          <w:sz w:val="21"/>
        </w:rPr>
        <w:t>符是否准确清晰。弹奏速度慢下来，指法练习就可以较容易地弹奏，此时可以帮</w:t>
      </w:r>
      <w:r>
        <w:rPr>
          <w:rFonts w:ascii="DUqWpm4s+FZSSK" w:hAnsi="DUqWpm4s+FZSSK" w:eastAsia="DUqWpm4s+FZSSK"/>
          <w:color w:val="221F1F"/>
          <w:sz w:val="21"/>
        </w:rPr>
        <w:t>助练习者更加集中注意力，加强对自身手臂练习时准确性和顺畅性的认知。这样</w:t>
      </w:r>
      <w:r>
        <w:rPr>
          <w:rFonts w:ascii="DUqWpm4s+FZSSK" w:hAnsi="DUqWpm4s+FZSSK" w:eastAsia="DUqWpm4s+FZSSK"/>
          <w:color w:val="221F1F"/>
          <w:sz w:val="21"/>
        </w:rPr>
        <w:t>做可以有效改善练习者弹奏中对音符准确性的认识和提升练习者对指法和手臂准</w:t>
      </w:r>
      <w:r>
        <w:rPr>
          <w:rFonts w:ascii="DUqWpm4s+FZSSK" w:hAnsi="DUqWpm4s+FZSSK" w:eastAsia="DUqWpm4s+FZSSK"/>
          <w:color w:val="221F1F"/>
          <w:sz w:val="21"/>
        </w:rPr>
        <w:t>确性的感触，确保音符间的良好衔接。</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当练到一定深度后，演奏者就可以增加练习的难度。比如在练习过程中通过</w:t>
      </w:r>
      <w:r>
        <w:rPr>
          <w:rFonts w:ascii="DUqWpm4s+FZSSK" w:hAnsi="DUqWpm4s+FZSSK" w:eastAsia="DUqWpm4s+FZSSK"/>
          <w:color w:val="221F1F"/>
          <w:sz w:val="21"/>
        </w:rPr>
        <w:t>增加音符的密度或者节奏的难度来增强演奏者手指与手臂的配合。演奏者可以尝</w:t>
      </w:r>
      <w:r>
        <w:rPr>
          <w:rFonts w:ascii="DUqWpm4s+FZSSK" w:hAnsi="DUqWpm4s+FZSSK" w:eastAsia="DUqWpm4s+FZSSK"/>
          <w:color w:val="221F1F"/>
          <w:sz w:val="21"/>
        </w:rPr>
        <w:t>试在演奏较难的节奏型或者数量更加密集的音符时，依然能够使手指和手臂准确</w:t>
      </w:r>
      <w:r>
        <w:rPr>
          <w:rFonts w:ascii="DUqWpm4s+FZSSK" w:hAnsi="DUqWpm4s+FZSSK" w:eastAsia="DUqWpm4s+FZSSK"/>
          <w:color w:val="221F1F"/>
          <w:sz w:val="21"/>
        </w:rPr>
        <w:t>地配合，从而提高演奏的连贯度与音乐性。</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提高练习难度</w:t>
      </w:r>
      <w:r>
        <w:br/>
      </w:r>
      <w:r>
        <w:tab/>
      </w:r>
      <w:r>
        <w:rPr>
          <w:rFonts w:ascii="DUqWpm4s+FZSSK" w:hAnsi="DUqWpm4s+FZSSK" w:eastAsia="DUqWpm4s+FZSSK"/>
          <w:color w:val="221F1F"/>
          <w:sz w:val="21"/>
        </w:rPr>
        <w:t>当演奏者对基本练习完全掌握后，就要开始加大音符组合和和弦的复杂程</w:t>
      </w:r>
      <w:r>
        <w:rPr>
          <w:rFonts w:ascii="DUqWpm4s+FZSSK" w:hAnsi="DUqWpm4s+FZSSK" w:eastAsia="DUqWpm4s+FZSSK"/>
          <w:color w:val="221F1F"/>
          <w:sz w:val="21"/>
        </w:rPr>
        <w:t>度，从而加大对手指和手臂协作默契的要求。在这一阶段，演奏者尤其在弹奏大</w:t>
      </w:r>
      <w:r>
        <w:rPr>
          <w:rFonts w:ascii="DUqWpm4s+FZSSK" w:hAnsi="DUqWpm4s+FZSSK" w:eastAsia="DUqWpm4s+FZSSK"/>
          <w:color w:val="221F1F"/>
          <w:sz w:val="21"/>
        </w:rPr>
        <w:t>跨度的和弦时或者复杂的乐句时难度就要加大。手指与手臂的协调必须要做到极</w:t>
      </w:r>
      <w:r>
        <w:rPr>
          <w:rFonts w:ascii="DUqWpm4s+FZSSK" w:hAnsi="DUqWpm4s+FZSSK" w:eastAsia="DUqWpm4s+FZSSK"/>
          <w:color w:val="221F1F"/>
          <w:sz w:val="21"/>
        </w:rPr>
        <w:t>致才能够保证手指与手臂能够在乐句的每一音符处都能保持良好的协同性，音符</w:t>
      </w:r>
      <w:r>
        <w:rPr>
          <w:rFonts w:ascii="DUqWpm4s+FZSSK" w:hAnsi="DUqWpm4s+FZSSK" w:eastAsia="DUqWpm4s+FZSSK"/>
          <w:color w:val="221F1F"/>
          <w:sz w:val="21"/>
        </w:rPr>
        <w:t>在演奏者的弹奏下才会音色清晰，保证演奏力的强度以及有情感的色彩。比如在</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78</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80" w:firstLine="0"/>
        <w:jc w:val="both"/>
      </w:pPr>
      <w:r>
        <w:rPr>
          <w:rFonts w:ascii="DUqWpm4s+FZSSK" w:hAnsi="DUqWpm4s+FZSSK" w:eastAsia="DUqWpm4s+FZSSK"/>
          <w:color w:val="221F1F"/>
          <w:sz w:val="21"/>
        </w:rPr>
        <w:t>弹奏大跨度的和弦乐时，手指需要与手臂的活动同步完成，手指在触键时速度的</w:t>
      </w:r>
      <w:r>
        <w:rPr>
          <w:rFonts w:ascii="DUqWpm4s+FZSSK" w:hAnsi="DUqWpm4s+FZSSK" w:eastAsia="DUqWpm4s+FZSSK"/>
          <w:color w:val="221F1F"/>
          <w:sz w:val="21"/>
        </w:rPr>
        <w:t>快慢都需要依靠手臂的速度支持，当弹奏出大跨度的和弦时手臂能够稳定的给予</w:t>
      </w:r>
      <w:r>
        <w:rPr>
          <w:rFonts w:ascii="DUqWpm4s+FZSSK" w:hAnsi="DUqWpm4s+FZSSK" w:eastAsia="DUqWpm4s+FZSSK"/>
          <w:color w:val="221F1F"/>
          <w:sz w:val="21"/>
        </w:rPr>
        <w:t>帮助，这样在音乐演绎的过程中不仅音符有清晰感，而且手臂能够在大跨度的和</w:t>
      </w:r>
      <w:r>
        <w:rPr>
          <w:rFonts w:ascii="DUqWpm4s+FZSSK" w:hAnsi="DUqWpm4s+FZSSK" w:eastAsia="DUqWpm4s+FZSSK"/>
          <w:color w:val="221F1F"/>
          <w:sz w:val="21"/>
        </w:rPr>
        <w:t>弦中给予指头一定的压力，使乐曲更加有力度。在此弹奏过程中要尽可能地控制</w:t>
      </w:r>
      <w:r>
        <w:rPr>
          <w:rFonts w:ascii="DUqWpm4s+FZSSK" w:hAnsi="DUqWpm4s+FZSSK" w:eastAsia="DUqWpm4s+FZSSK"/>
          <w:color w:val="221F1F"/>
          <w:sz w:val="21"/>
        </w:rPr>
        <w:t>手臂动作量，避免大跨度和弦乐弹奏时手指无法与手臂保持一致。手指会因为手</w:t>
      </w:r>
      <w:r>
        <w:rPr>
          <w:rFonts w:ascii="DUqWpm4s+FZSSK" w:hAnsi="DUqWpm4s+FZSSK" w:eastAsia="DUqWpm4s+FZSSK"/>
          <w:color w:val="221F1F"/>
          <w:sz w:val="21"/>
        </w:rPr>
        <w:t>臂动作过大失去独立性，这对于音色的清晰度有一定的影响，手臂大幅度的移动</w:t>
      </w:r>
      <w:r>
        <w:rPr>
          <w:rFonts w:ascii="DUqWpm4s+FZSSK" w:hAnsi="DUqWpm4s+FZSSK" w:eastAsia="DUqWpm4s+FZSSK"/>
          <w:color w:val="221F1F"/>
          <w:sz w:val="21"/>
        </w:rPr>
        <w:t>会影响音色和力度稳定性，破坏了音与音之间的连贯性。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此外，演奏者还应注意手臂和手指间的力量分配问题，特别是在快速演奏、</w:t>
      </w:r>
      <w:r>
        <w:rPr>
          <w:rFonts w:ascii="DUqWpm4s+FZSSK" w:hAnsi="DUqWpm4s+FZSSK" w:eastAsia="DUqWpm4s+FZSSK"/>
          <w:color w:val="221F1F"/>
          <w:sz w:val="21"/>
        </w:rPr>
        <w:t>演奏复杂和弦时，若手臂力量过大会对手指的灵活性和演奏速度造成影响，若手</w:t>
      </w:r>
      <w:r>
        <w:rPr>
          <w:rFonts w:ascii="DUqWpm4s+FZSSK" w:hAnsi="DUqWpm4s+FZSSK" w:eastAsia="DUqWpm4s+FZSSK"/>
          <w:color w:val="221F1F"/>
          <w:sz w:val="21"/>
        </w:rPr>
        <w:t>指力量过弱则会影响音符的演奏力度和表现力度。通过完善力量控制，使每一个</w:t>
      </w:r>
      <w:r>
        <w:rPr>
          <w:rFonts w:ascii="DUqWpm4s+FZSSK" w:hAnsi="DUqWpm4s+FZSSK" w:eastAsia="DUqWpm4s+FZSSK"/>
          <w:color w:val="221F1F"/>
          <w:sz w:val="21"/>
        </w:rPr>
        <w:t>音符都表现出较为清晰的响度，并可以平稳演奏。</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在练习中可以通过不断加大复杂和弦、大幅度和弦或更多音转换的乐句进行</w:t>
      </w:r>
      <w:r>
        <w:rPr>
          <w:rFonts w:ascii="DUqWpm4s+FZSSK" w:hAnsi="DUqWpm4s+FZSSK" w:eastAsia="DUqWpm4s+FZSSK"/>
          <w:color w:val="221F1F"/>
          <w:sz w:val="21"/>
        </w:rPr>
        <w:t>练习。譬如，在演奏需要大范围的手指移动和大幅度的手臂力量支撑的和弦时，</w:t>
      </w:r>
      <w:r>
        <w:rPr>
          <w:rFonts w:ascii="DUqWpm4s+FZSSK" w:hAnsi="DUqWpm4s+FZSSK" w:eastAsia="DUqWpm4s+FZSSK"/>
          <w:color w:val="221F1F"/>
          <w:sz w:val="21"/>
        </w:rPr>
        <w:t>演奏者就必须要着力注意手指和手臂的同步协调性，在高速的演奏中还要保持精</w:t>
      </w:r>
      <w:r>
        <w:rPr>
          <w:rFonts w:ascii="DUqWpm4s+FZSSK" w:hAnsi="DUqWpm4s+FZSSK" w:eastAsia="DUqWpm4s+FZSSK"/>
          <w:color w:val="221F1F"/>
          <w:sz w:val="21"/>
        </w:rPr>
        <w:t>准流畅。演奏者每次在提高复杂程度时都要以手指和手臂的协调性为练习重点，</w:t>
      </w:r>
      <w:r>
        <w:rPr>
          <w:rFonts w:ascii="DUqWpm4s+FZSSK" w:hAnsi="DUqWpm4s+FZSSK" w:eastAsia="DUqWpm4s+FZSSK"/>
          <w:color w:val="221F1F"/>
          <w:sz w:val="21"/>
        </w:rPr>
        <w:t>不让手指和手臂有一丝的迟滞和偏差，还要让每个音符的发出都有力清晰。通过</w:t>
      </w:r>
      <w:r>
        <w:rPr>
          <w:rFonts w:ascii="DUqWpm4s+FZSSK" w:hAnsi="DUqWpm4s+FZSSK" w:eastAsia="DUqWpm4s+FZSSK"/>
          <w:color w:val="221F1F"/>
          <w:sz w:val="21"/>
        </w:rPr>
        <w:t>不断增大练习难度，可以提升演奏者在练习不同节拍和音的律动情况下的演奏能</w:t>
      </w:r>
      <w:r>
        <w:rPr>
          <w:rFonts w:ascii="DUqWpm4s+FZSSK" w:hAnsi="DUqWpm4s+FZSSK" w:eastAsia="DUqWpm4s+FZSSK"/>
          <w:color w:val="221F1F"/>
          <w:sz w:val="21"/>
        </w:rPr>
        <w:t>力，并且还可以让演奏者对于手指与手臂间的细微协调性有更深层次的认知。在</w:t>
      </w:r>
      <w:r>
        <w:rPr>
          <w:rFonts w:ascii="DUqWpm4s+FZSSK" w:hAnsi="DUqWpm4s+FZSSK" w:eastAsia="DUqWpm4s+FZSSK"/>
          <w:color w:val="221F1F"/>
          <w:sz w:val="21"/>
        </w:rPr>
        <w:t>高难度的演奏中，手指动作和手臂动作都必须有一致的步伐，不然任何一处的失</w:t>
      </w:r>
      <w:r>
        <w:rPr>
          <w:rFonts w:ascii="DUqWpm4s+FZSSK" w:hAnsi="DUqWpm4s+FZSSK" w:eastAsia="DUqWpm4s+FZSSK"/>
          <w:color w:val="221F1F"/>
          <w:sz w:val="21"/>
        </w:rPr>
        <w:t>误都会导致整体演奏的不稳，因而演奏者必须要保持平和镇定的心态，使每一个</w:t>
      </w:r>
      <w:r>
        <w:rPr>
          <w:rFonts w:ascii="DUqWpm4s+FZSSK" w:hAnsi="DUqWpm4s+FZSSK" w:eastAsia="DUqWpm4s+FZSSK"/>
          <w:color w:val="221F1F"/>
          <w:sz w:val="21"/>
        </w:rPr>
        <w:t>音都能准确地发出，并且使手臂摆动幅度或手指稳定性不能影响到自身演奏。</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三、手指与手臂动作协调的演奏技巧</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（一）手指的精细控制与手臂的支持</w:t>
      </w:r>
    </w:p>
    <w:p>
      <w:pPr>
        <w:autoSpaceDN w:val="0"/>
        <w:tabs>
          <w:tab w:pos="422" w:val="left"/>
        </w:tabs>
        <w:autoSpaceDE w:val="0"/>
        <w:widowControl/>
        <w:spacing w:line="386" w:lineRule="exact" w:before="52"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加强手指的独立性</w:t>
      </w:r>
      <w:r>
        <w:br/>
      </w:r>
      <w:r>
        <w:tab/>
      </w:r>
      <w:r>
        <w:rPr>
          <w:rFonts w:ascii="DUqWpm4s+FZSSK" w:hAnsi="DUqWpm4s+FZSSK" w:eastAsia="DUqWpm4s+FZSSK"/>
          <w:color w:val="221F1F"/>
          <w:sz w:val="21"/>
        </w:rPr>
        <w:t>手指的独立性是钢琴演奏中最基础同时也是最重要的技巧，尤其在演奏一些</w:t>
      </w:r>
      <w:r>
        <w:rPr>
          <w:rFonts w:ascii="DUqWpm4s+FZSSK" w:hAnsi="DUqWpm4s+FZSSK" w:eastAsia="DUqWpm4s+FZSSK"/>
          <w:color w:val="221F1F"/>
          <w:sz w:val="21"/>
        </w:rPr>
        <w:t>复杂的乐段中，手指的独立性更是一项重要的技能。当演奏一些有快速音符和复</w:t>
      </w:r>
      <w:r>
        <w:rPr>
          <w:rFonts w:ascii="DUqWpm4s+FZSSK" w:hAnsi="DUqWpm4s+FZSSK" w:eastAsia="DUqWpm4s+FZSSK"/>
          <w:color w:val="221F1F"/>
          <w:sz w:val="21"/>
        </w:rPr>
        <w:t>杂的音符组合的乐段时，演奏者必须做好手指的独立性训练，确保自身的每一个</w:t>
      </w:r>
    </w:p>
    <w:p>
      <w:pPr>
        <w:autoSpaceDN w:val="0"/>
        <w:autoSpaceDE w:val="0"/>
        <w:widowControl/>
        <w:spacing w:line="200" w:lineRule="exact" w:before="680" w:after="0"/>
        <w:ind w:left="0" w:right="20" w:firstLine="0"/>
        <w:jc w:val="right"/>
      </w:pPr>
      <w:r>
        <w:rPr>
          <w:rFonts w:ascii="BO83DN8e+SimHei" w:hAnsi="BO83DN8e+SimHei" w:eastAsia="BO83DN8e+SimHei"/>
          <w:color w:val="221F1F"/>
          <w:sz w:val="20"/>
        </w:rPr>
        <w:t>79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8" w:firstLine="0"/>
        <w:jc w:val="both"/>
      </w:pPr>
      <w:r>
        <w:rPr>
          <w:rFonts w:ascii="DUqWpm4s+FZSSK" w:hAnsi="DUqWpm4s+FZSSK" w:eastAsia="DUqWpm4s+FZSSK"/>
          <w:color w:val="221F1F"/>
          <w:sz w:val="21"/>
        </w:rPr>
        <w:t>手指都能独立完成每个任务，不受其他手指动作的影响。只有确保每一个手指都</w:t>
      </w:r>
      <w:r>
        <w:rPr>
          <w:rFonts w:ascii="DUqWpm4s+FZSSK" w:hAnsi="DUqWpm4s+FZSSK" w:eastAsia="DUqWpm4s+FZSSK"/>
          <w:color w:val="221F1F"/>
          <w:sz w:val="21"/>
        </w:rPr>
        <w:t>能够做到独立精确控制时，才能够保证演奏者将每个音符弹奏准确，进而使得音</w:t>
      </w:r>
      <w:r>
        <w:rPr>
          <w:rFonts w:ascii="DUqWpm4s+FZSSK" w:hAnsi="DUqWpm4s+FZSSK" w:eastAsia="DUqWpm4s+FZSSK"/>
          <w:color w:val="221F1F"/>
          <w:sz w:val="21"/>
        </w:rPr>
        <w:t>乐的表现力和丰富性会更好。</w:t>
      </w:r>
    </w:p>
    <w:p>
      <w:pPr>
        <w:autoSpaceDN w:val="0"/>
        <w:autoSpaceDE w:val="0"/>
        <w:widowControl/>
        <w:spacing w:line="400" w:lineRule="exact" w:before="0" w:after="0"/>
        <w:ind w:left="160" w:right="128" w:firstLine="420"/>
        <w:jc w:val="both"/>
      </w:pPr>
      <w:r>
        <w:rPr>
          <w:rFonts w:ascii="DUqWpm4s+FZSSK" w:hAnsi="DUqWpm4s+FZSSK" w:eastAsia="DUqWpm4s+FZSSK"/>
          <w:color w:val="221F1F"/>
          <w:sz w:val="21"/>
        </w:rPr>
        <w:t>在进行手指独立性训练时，演奏者可以从基本练习入手，比如逐步练习单音</w:t>
      </w:r>
      <w:r>
        <w:rPr>
          <w:rFonts w:ascii="DUqWpm4s+FZSSK" w:hAnsi="DUqWpm4s+FZSSK" w:eastAsia="DUqWpm4s+FZSSK"/>
          <w:color w:val="221F1F"/>
          <w:sz w:val="21"/>
        </w:rPr>
        <w:t>和琶音。通过这些练习，演奏者能够逐步掌握每个手指的独立控制技巧，使得每</w:t>
      </w:r>
      <w:r>
        <w:rPr>
          <w:rFonts w:ascii="DUqWpm4s+FZSSK" w:hAnsi="DUqWpm4s+FZSSK" w:eastAsia="DUqWpm4s+FZSSK"/>
          <w:color w:val="221F1F"/>
          <w:sz w:val="21"/>
        </w:rPr>
        <w:t>个音符都能被精准地触发。单音练习特别适用于初期训练，因为它让演奏者专注</w:t>
      </w:r>
      <w:r>
        <w:rPr>
          <w:rFonts w:ascii="DUqWpm4s+FZSSK" w:hAnsi="DUqWpm4s+FZSSK" w:eastAsia="DUqWpm4s+FZSSK"/>
          <w:color w:val="221F1F"/>
          <w:sz w:val="21"/>
        </w:rPr>
        <w:t>于手指动作的精确度，逐步提高每个手指的灵活性，确保触键手指的动作不受其</w:t>
      </w:r>
      <w:r>
        <w:rPr>
          <w:rFonts w:ascii="DUqWpm4s+FZSSK" w:hAnsi="DUqWpm4s+FZSSK" w:eastAsia="DUqWpm4s+FZSSK"/>
          <w:color w:val="221F1F"/>
          <w:sz w:val="21"/>
        </w:rPr>
        <w:t>他手指的影响。</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当演奏者的演奏进入到比较繁琐的乐段之中，演奏者需要进行手指独立性的</w:t>
      </w:r>
      <w:r>
        <w:rPr>
          <w:rFonts w:ascii="DUqWpm4s+FZSSK" w:hAnsi="DUqWpm4s+FZSSK" w:eastAsia="DUqWpm4s+FZSSK"/>
          <w:color w:val="221F1F"/>
          <w:sz w:val="21"/>
        </w:rPr>
        <w:t>训练。对于比较快的音符转变，演奏者的手指需要有很高的灵活性和灵敏度，而</w:t>
      </w:r>
      <w:r>
        <w:rPr>
          <w:rFonts w:ascii="DUqWpm4s+FZSSK" w:hAnsi="DUqWpm4s+FZSSK" w:eastAsia="DUqWpm4s+FZSSK"/>
          <w:color w:val="221F1F"/>
          <w:sz w:val="21"/>
        </w:rPr>
        <w:t>要发展手指的灵活性和灵敏度，则要依靠对手指独立性的训练。例如在快速连音</w:t>
      </w:r>
      <w:r>
        <w:rPr>
          <w:rFonts w:ascii="DUqWpm4s+FZSSK" w:hAnsi="DUqWpm4s+FZSSK" w:eastAsia="DUqWpm4s+FZSSK"/>
          <w:color w:val="221F1F"/>
          <w:sz w:val="21"/>
        </w:rPr>
        <w:t>演奏中，每一根手指都能够很好地完成每一个动作，演奏者通过手指速度的不断</w:t>
      </w:r>
      <w:r>
        <w:rPr>
          <w:rFonts w:ascii="DUqWpm4s+FZSSK" w:hAnsi="DUqWpm4s+FZSSK" w:eastAsia="DUqWpm4s+FZSSK"/>
          <w:color w:val="221F1F"/>
          <w:sz w:val="21"/>
        </w:rPr>
        <w:t>提高，在声音密实度逐渐提升之后训练演奏者手指的灵活性和动作的敏感程度。</w:t>
      </w:r>
      <w:r>
        <w:rPr>
          <w:rFonts w:ascii="DUqWpm4s+FZSSK" w:hAnsi="DUqWpm4s+FZSSK" w:eastAsia="DUqWpm4s+FZSSK"/>
          <w:color w:val="221F1F"/>
          <w:sz w:val="21"/>
        </w:rPr>
        <w:t>在进行乐段演奏中，演奏者必须要保证每一个音符都能够有清晰、正确的发音，</w:t>
      </w:r>
      <w:r>
        <w:rPr>
          <w:rFonts w:ascii="DUqWpm4s+FZSSK" w:hAnsi="DUqWpm4s+FZSSK" w:eastAsia="DUqWpm4s+FZSSK"/>
          <w:color w:val="221F1F"/>
          <w:sz w:val="21"/>
        </w:rPr>
        <w:t>而任何一支手指都不可出现弹奏错误的情况。</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手指的独立性训练并不单单局限于手指的力量训练，还需要通过灵活性的训</w:t>
      </w:r>
      <w:r>
        <w:rPr>
          <w:rFonts w:ascii="DUqWpm4s+FZSSK" w:hAnsi="DUqWpm4s+FZSSK" w:eastAsia="DUqWpm4s+FZSSK"/>
          <w:color w:val="221F1F"/>
          <w:sz w:val="21"/>
        </w:rPr>
        <w:t>练来增强手指的适应性和敏捷性。演奏者可以通过练习不同的指法和音符组合来</w:t>
      </w:r>
      <w:r>
        <w:rPr>
          <w:rFonts w:ascii="DUqWpm4s+FZSSK" w:hAnsi="DUqWpm4s+FZSSK" w:eastAsia="DUqWpm4s+FZSSK"/>
          <w:color w:val="221F1F"/>
          <w:sz w:val="21"/>
        </w:rPr>
        <w:t>提高手指的灵活性，使手指能够在复杂的乐段中自如移动。在快速演奏时，手指</w:t>
      </w:r>
      <w:r>
        <w:rPr>
          <w:rFonts w:ascii="DUqWpm4s+FZSSK" w:hAnsi="DUqWpm4s+FZSSK" w:eastAsia="DUqWpm4s+FZSSK"/>
          <w:color w:val="221F1F"/>
          <w:sz w:val="21"/>
        </w:rPr>
        <w:t>的灵活性决定了演奏的流畅性和精准度，因此演奏者需要保持手指的灵活性，同</w:t>
      </w:r>
      <w:r>
        <w:rPr>
          <w:rFonts w:ascii="DUqWpm4s+FZSSK" w:hAnsi="DUqWpm4s+FZSSK" w:eastAsia="DUqWpm4s+FZSSK"/>
          <w:color w:val="221F1F"/>
          <w:sz w:val="21"/>
        </w:rPr>
        <w:t>时确保每个动作都能精准地完成。在此过程中，演奏者应特别注意保持手指的放</w:t>
      </w:r>
      <w:r>
        <w:rPr>
          <w:rFonts w:ascii="DUqWpm4s+FZSSK" w:hAnsi="DUqWpm4s+FZSSK" w:eastAsia="DUqWpm4s+FZSSK"/>
          <w:color w:val="221F1F"/>
          <w:sz w:val="21"/>
        </w:rPr>
        <w:t>松状态，避免手指肌肉的紧张，这样能够提高其灵活性和反应速度。通过长期的</w:t>
      </w:r>
      <w:r>
        <w:rPr>
          <w:rFonts w:ascii="DUqWpm4s+FZSSK" w:hAnsi="DUqWpm4s+FZSSK" w:eastAsia="DUqWpm4s+FZSSK"/>
          <w:color w:val="221F1F"/>
          <w:sz w:val="21"/>
        </w:rPr>
        <w:t>独立性训练，演奏者将能够增强手指的自主控制能力，使触键手指在演奏中能够</w:t>
      </w:r>
      <w:r>
        <w:rPr>
          <w:rFonts w:ascii="DUqWpm4s+FZSSK" w:hAnsi="DUqWpm4s+FZSSK" w:eastAsia="DUqWpm4s+FZSSK"/>
          <w:color w:val="221F1F"/>
          <w:sz w:val="21"/>
        </w:rPr>
        <w:t>独立完成各项任务，而不会受到其他手指动作的干扰。这种训练不仅提升了演奏</w:t>
      </w:r>
      <w:r>
        <w:rPr>
          <w:rFonts w:ascii="DUqWpm4s+FZSSK" w:hAnsi="DUqWpm4s+FZSSK" w:eastAsia="DUqWpm4s+FZSSK"/>
          <w:color w:val="221F1F"/>
          <w:sz w:val="21"/>
        </w:rPr>
        <w:t>者的技术控制能力，也使演奏者能够在快速的音符转换中保持高效和稳定，从而</w:t>
      </w:r>
      <w:r>
        <w:rPr>
          <w:rFonts w:ascii="DUqWpm4s+FZSSK" w:hAnsi="DUqWpm4s+FZSSK" w:eastAsia="DUqWpm4s+FZSSK"/>
          <w:color w:val="221F1F"/>
          <w:sz w:val="21"/>
        </w:rPr>
        <w:t>实现更加清晰、精准的演奏。</w:t>
      </w:r>
    </w:p>
    <w:p>
      <w:pPr>
        <w:autoSpaceDN w:val="0"/>
        <w:tabs>
          <w:tab w:pos="580" w:val="left"/>
        </w:tabs>
        <w:autoSpaceDE w:val="0"/>
        <w:widowControl/>
        <w:spacing w:line="380" w:lineRule="exact" w:before="20"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手臂的支撑与控制</w:t>
      </w:r>
      <w:r>
        <w:br/>
      </w:r>
      <w:r>
        <w:tab/>
      </w:r>
      <w:r>
        <w:rPr>
          <w:rFonts w:ascii="DUqWpm4s+FZSSK" w:hAnsi="DUqWpm4s+FZSSK" w:eastAsia="DUqWpm4s+FZSSK"/>
          <w:color w:val="221F1F"/>
          <w:sz w:val="21"/>
        </w:rPr>
        <w:t>除了为手指动作提供支撑，钢琴演奏过程中的手臂还有另外一项重要的作</w:t>
      </w:r>
      <w:r>
        <w:rPr>
          <w:rFonts w:ascii="DUqWpm4s+FZSSK" w:hAnsi="DUqWpm4s+FZSSK" w:eastAsia="DUqWpm4s+FZSSK"/>
          <w:color w:val="221F1F"/>
          <w:sz w:val="21"/>
        </w:rPr>
        <w:t>用，那就是为手指的稳定提供支持。例如长时间的和弦音要由手指完成，在演奏</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80</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力度较大的音时，手臂也会提供支持力。钢琴演奏者在练习中需要做到维持手臂</w:t>
      </w:r>
      <w:r>
        <w:rPr>
          <w:rFonts w:ascii="DUqWpm4s+FZSSK" w:hAnsi="DUqWpm4s+FZSSK" w:eastAsia="DUqWpm4s+FZSSK"/>
          <w:color w:val="221F1F"/>
          <w:sz w:val="21"/>
        </w:rPr>
        <w:t>的稳定性，避免影响手指的正确触键动作。</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手臂的支撑不仅仅是生理学上的支撑，它也可以用来传动力量，保证手指动</w:t>
      </w:r>
      <w:r>
        <w:rPr>
          <w:rFonts w:ascii="DUqWpm4s+FZSSK" w:hAnsi="DUqWpm4s+FZSSK" w:eastAsia="DUqWpm4s+FZSSK"/>
          <w:color w:val="221F1F"/>
          <w:sz w:val="21"/>
        </w:rPr>
        <w:t>作的稳定与连续。在弹奏难度较大的曲段时，手臂可以用来支撑手指，使每一个</w:t>
      </w:r>
      <w:r>
        <w:rPr>
          <w:rFonts w:ascii="DUqWpm4s+FZSSK" w:hAnsi="DUqWpm4s+FZSSK" w:eastAsia="DUqWpm4s+FZSSK"/>
          <w:color w:val="221F1F"/>
          <w:sz w:val="21"/>
        </w:rPr>
        <w:t>音的弹奏完整、稳定、有表情地演奏出来。手臂的平衡性可以有效地帮助演奏者</w:t>
      </w:r>
      <w:r>
        <w:rPr>
          <w:rFonts w:ascii="DUqWpm4s+FZSSK" w:hAnsi="DUqWpm4s+FZSSK" w:eastAsia="DUqWpm4s+FZSSK"/>
          <w:color w:val="221F1F"/>
          <w:sz w:val="21"/>
        </w:rPr>
        <w:t>在长时值和弦或快速音符之间流畅自如地完成指法，避免音与音之间的衔接出现</w:t>
      </w:r>
      <w:r>
        <w:rPr>
          <w:rFonts w:ascii="DUqWpm4s+FZSSK" w:hAnsi="DUqWpm4s+FZSSK" w:eastAsia="DUqWpm4s+FZSSK"/>
          <w:color w:val="221F1F"/>
          <w:sz w:val="21"/>
        </w:rPr>
        <w:t>断续的现象。</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但是手臂支撑并不是固定不变的，而是要根据演奏的需求适当做调整。如果</w:t>
      </w:r>
      <w:r>
        <w:rPr>
          <w:rFonts w:ascii="DUqWpm4s+FZSSK" w:hAnsi="DUqWpm4s+FZSSK" w:eastAsia="DUqWpm4s+FZSSK"/>
          <w:color w:val="221F1F"/>
          <w:sz w:val="21"/>
        </w:rPr>
        <w:t>手臂过于僵硬或者手臂放松过度都会造成手臂无法支撑手指灵活运动，从而导致</w:t>
      </w:r>
      <w:r>
        <w:rPr>
          <w:rFonts w:ascii="DUqWpm4s+FZSSK" w:hAnsi="DUqWpm4s+FZSSK" w:eastAsia="DUqWpm4s+FZSSK"/>
          <w:color w:val="221F1F"/>
          <w:sz w:val="21"/>
        </w:rPr>
        <w:t>音符出现发音不稳、音准不准等问题。因此要求演奏者要能够调整手臂支撑的力</w:t>
      </w:r>
      <w:r>
        <w:rPr>
          <w:rFonts w:ascii="DUqWpm4s+FZSSK" w:hAnsi="DUqWpm4s+FZSSK" w:eastAsia="DUqWpm4s+FZSSK"/>
          <w:color w:val="221F1F"/>
          <w:sz w:val="21"/>
        </w:rPr>
        <w:t>度，使其能够在保证支撑手指的同时，不会对手指灵活运动产生任何影响。为了</w:t>
      </w:r>
      <w:r>
        <w:rPr>
          <w:rFonts w:ascii="DUqWpm4s+FZSSK" w:hAnsi="DUqWpm4s+FZSSK" w:eastAsia="DUqWpm4s+FZSSK"/>
          <w:color w:val="221F1F"/>
          <w:sz w:val="21"/>
        </w:rPr>
        <w:t>提高手臂的支撑作用，演奏者可以通过逐渐增加训练力度和训练复杂性来培养手</w:t>
      </w:r>
      <w:r>
        <w:rPr>
          <w:rFonts w:ascii="DUqWpm4s+FZSSK" w:hAnsi="DUqWpm4s+FZSSK" w:eastAsia="DUqWpm4s+FZSSK"/>
          <w:color w:val="221F1F"/>
          <w:sz w:val="21"/>
        </w:rPr>
        <w:t>臂对于不同演奏状态的控制能力。</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在练习的过程中，手臂动作过度用力或者紧张不仅会损害手指的灵活性，同</w:t>
      </w:r>
      <w:r>
        <w:rPr>
          <w:rFonts w:ascii="DUqWpm4s+FZSSK" w:hAnsi="DUqWpm4s+FZSSK" w:eastAsia="DUqWpm4s+FZSSK"/>
          <w:color w:val="221F1F"/>
          <w:sz w:val="21"/>
        </w:rPr>
        <w:t>样容易造成演奏整体方面的不协调。手臂力量只要达到能够保证手指灵活运动的</w:t>
      </w:r>
      <w:r>
        <w:rPr>
          <w:rFonts w:ascii="DUqWpm4s+FZSSK" w:hAnsi="DUqWpm4s+FZSSK" w:eastAsia="DUqWpm4s+FZSSK"/>
          <w:color w:val="221F1F"/>
          <w:sz w:val="21"/>
        </w:rPr>
        <w:t>基本要求就能够达到为手指稳定提供支撑的作用。演奏者可以通过缓慢的练习来</w:t>
      </w:r>
      <w:r>
        <w:rPr>
          <w:rFonts w:ascii="DUqWpm4s+FZSSK" w:hAnsi="DUqWpm4s+FZSSK" w:eastAsia="DUqWpm4s+FZSSK"/>
          <w:color w:val="221F1F"/>
          <w:sz w:val="21"/>
        </w:rPr>
        <w:t>提升自己的手臂力量控制能力，使手臂能够在复杂的乐段之中给予手指足够的支</w:t>
      </w:r>
      <w:r>
        <w:rPr>
          <w:rFonts w:ascii="DUqWpm4s+FZSSK" w:hAnsi="DUqWpm4s+FZSSK" w:eastAsia="DUqWpm4s+FZSSK"/>
          <w:color w:val="221F1F"/>
          <w:sz w:val="21"/>
        </w:rPr>
        <w:t>撑，除此之外，演奏者要注意控制手臂动作幅度的大小，保证能够做到流畅而稳</w:t>
      </w:r>
      <w:r>
        <w:rPr>
          <w:rFonts w:ascii="DUqWpm4s+FZSSK" w:hAnsi="DUqWpm4s+FZSSK" w:eastAsia="DUqWpm4s+FZSSK"/>
          <w:color w:val="221F1F"/>
          <w:sz w:val="21"/>
        </w:rPr>
        <w:t>定的动作，避免手臂动作过度影响到手指的精准弹奏能力。这种练习方法经过长</w:t>
      </w:r>
      <w:r>
        <w:rPr>
          <w:rFonts w:ascii="DUqWpm4s+FZSSK" w:hAnsi="DUqWpm4s+FZSSK" w:eastAsia="DUqWpm4s+FZSSK"/>
          <w:color w:val="221F1F"/>
          <w:sz w:val="21"/>
        </w:rPr>
        <w:t>时间的练习，会让演奏者逐渐培养出手臂与手指之间相互配合的效果，使演奏出</w:t>
      </w:r>
      <w:r>
        <w:rPr>
          <w:rFonts w:ascii="DUqWpm4s+FZSSK" w:hAnsi="DUqWpm4s+FZSSK" w:eastAsia="DUqWpm4s+FZSSK"/>
          <w:color w:val="221F1F"/>
          <w:sz w:val="21"/>
        </w:rPr>
        <w:t>来的音符有力度且细腻。经过长时间的练习与演奏之后，演奏者就会形成一种手</w:t>
      </w:r>
      <w:r>
        <w:rPr>
          <w:rFonts w:ascii="DUqWpm4s+FZSSK" w:hAnsi="DUqWpm4s+FZSSK" w:eastAsia="DUqWpm4s+FZSSK"/>
          <w:color w:val="221F1F"/>
          <w:sz w:val="21"/>
        </w:rPr>
        <w:t>臂支撑演奏的自然运动，手臂在演奏中就会起到相当精准的支持效果。同样可以</w:t>
      </w:r>
      <w:r>
        <w:rPr>
          <w:rFonts w:ascii="DUqWpm4s+FZSSK" w:hAnsi="DUqWpm4s+FZSSK" w:eastAsia="DUqWpm4s+FZSSK"/>
          <w:color w:val="221F1F"/>
          <w:sz w:val="21"/>
        </w:rPr>
        <w:t>控制自己的手臂幅度，不会过度影响手指的灵活性，这对弹奏效果的稳定性与音</w:t>
      </w:r>
      <w:r>
        <w:rPr>
          <w:rFonts w:ascii="DUqWpm4s+FZSSK" w:hAnsi="DUqWpm4s+FZSSK" w:eastAsia="DUqWpm4s+FZSSK"/>
          <w:color w:val="221F1F"/>
          <w:sz w:val="21"/>
        </w:rPr>
        <w:t>乐表现力起到积极作用。特别是在乐段部分的技术演奏中，手臂的支撑会提升演</w:t>
      </w:r>
      <w:r>
        <w:rPr>
          <w:rFonts w:ascii="DUqWpm4s+FZSSK" w:hAnsi="DUqWpm4s+FZSSK" w:eastAsia="DUqWpm4s+FZSSK"/>
          <w:color w:val="221F1F"/>
          <w:sz w:val="21"/>
        </w:rPr>
        <w:t>奏稳定性并发挥十分重要的作用。</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演奏实际中，演奏者的双手以及手指在演奏中需要协调完成。只有保证演奏</w:t>
      </w:r>
      <w:r>
        <w:rPr>
          <w:rFonts w:ascii="DUqWpm4s+FZSSK" w:hAnsi="DUqWpm4s+FZSSK" w:eastAsia="DUqWpm4s+FZSSK"/>
          <w:color w:val="221F1F"/>
          <w:sz w:val="21"/>
        </w:rPr>
        <w:t>者的手臂可以对演奏者的手指支撑，加强手指演奏力量，才不会影响手指演奏。</w:t>
      </w:r>
      <w:r>
        <w:rPr>
          <w:rFonts w:ascii="DUqWpm4s+FZSSK" w:hAnsi="DUqWpm4s+FZSSK" w:eastAsia="DUqWpm4s+FZSSK"/>
          <w:color w:val="221F1F"/>
          <w:sz w:val="21"/>
        </w:rPr>
        <w:t>在训练的基础上，演奏者不仅可以加强手臂支撑能力，同时还能够在演奏过程中</w:t>
      </w:r>
    </w:p>
    <w:p>
      <w:pPr>
        <w:autoSpaceDN w:val="0"/>
        <w:autoSpaceDE w:val="0"/>
        <w:widowControl/>
        <w:spacing w:line="200" w:lineRule="exact" w:before="710" w:after="0"/>
        <w:ind w:left="0" w:right="20" w:firstLine="0"/>
        <w:jc w:val="right"/>
      </w:pPr>
      <w:r>
        <w:rPr>
          <w:rFonts w:ascii="BO83DN8e+SimHei" w:hAnsi="BO83DN8e+SimHei" w:eastAsia="BO83DN8e+SimHei"/>
          <w:color w:val="221F1F"/>
          <w:sz w:val="20"/>
        </w:rPr>
        <w:t>81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灵活调整手臂的演奏动作，使其与演奏者的手指演奏动作之间协调，在任意的乐</w:t>
      </w:r>
      <w:r>
        <w:rPr>
          <w:rFonts w:ascii="DUqWpm4s+FZSSK" w:hAnsi="DUqWpm4s+FZSSK" w:eastAsia="DUqWpm4s+FZSSK"/>
          <w:color w:val="221F1F"/>
          <w:sz w:val="21"/>
        </w:rPr>
        <w:t>段中均完成流畅、富有表现力的演奏。</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（二）情感表达与技巧的平衡</w:t>
      </w:r>
    </w:p>
    <w:p>
      <w:pPr>
        <w:autoSpaceDN w:val="0"/>
        <w:tabs>
          <w:tab w:pos="580" w:val="left"/>
        </w:tabs>
        <w:autoSpaceDE w:val="0"/>
        <w:widowControl/>
        <w:spacing w:line="390" w:lineRule="exact" w:before="48"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加强手指的灵活性和控制</w:t>
      </w:r>
      <w:r>
        <w:br/>
      </w:r>
      <w:r>
        <w:tab/>
      </w:r>
      <w:r>
        <w:rPr>
          <w:rFonts w:ascii="DUqWpm4s+FZSSK" w:hAnsi="DUqWpm4s+FZSSK" w:eastAsia="DUqWpm4s+FZSSK"/>
          <w:color w:val="221F1F"/>
          <w:sz w:val="21"/>
        </w:rPr>
        <w:t>为了准确地表达情感，演奏者不仅要准确把握演奏技巧，对于音乐情感波澜</w:t>
      </w:r>
      <w:r>
        <w:rPr>
          <w:rFonts w:ascii="DUqWpm4s+FZSSK" w:hAnsi="DUqWpm4s+FZSSK" w:eastAsia="DUqWpm4s+FZSSK"/>
          <w:color w:val="221F1F"/>
          <w:sz w:val="21"/>
        </w:rPr>
        <w:t>起伏变化的体现就需要在音符强弱快慢的变化中体现，而手指的灵活度与强弱的</w:t>
      </w:r>
      <w:r>
        <w:rPr>
          <w:rFonts w:ascii="DUqWpm4s+FZSSK" w:hAnsi="DUqWpm4s+FZSSK" w:eastAsia="DUqWpm4s+FZSSK"/>
          <w:color w:val="221F1F"/>
          <w:sz w:val="21"/>
        </w:rPr>
        <w:t>控制直接影响着音乐情感的传达。演奏者准确地掌握手指的灵活度与力度变化就</w:t>
      </w:r>
      <w:r>
        <w:rPr>
          <w:rFonts w:ascii="DUqWpm4s+FZSSK" w:hAnsi="DUqWpm4s+FZSSK" w:eastAsia="DUqWpm4s+FZSSK"/>
          <w:color w:val="221F1F"/>
          <w:sz w:val="21"/>
        </w:rPr>
        <w:t>能够使音乐中情感多层次的表现，使音乐情感通过音符充分细腻表达出来。</w:t>
      </w:r>
    </w:p>
    <w:p>
      <w:pPr>
        <w:autoSpaceDN w:val="0"/>
        <w:autoSpaceDE w:val="0"/>
        <w:widowControl/>
        <w:spacing w:line="400" w:lineRule="exact" w:before="0" w:after="0"/>
        <w:ind w:left="160" w:right="20" w:firstLine="420"/>
        <w:jc w:val="both"/>
      </w:pPr>
      <w:r>
        <w:rPr>
          <w:rFonts w:ascii="DUqWpm4s+FZSSK" w:hAnsi="DUqWpm4s+FZSSK" w:eastAsia="DUqWpm4s+FZSSK"/>
          <w:color w:val="221F1F"/>
          <w:sz w:val="21"/>
        </w:rPr>
        <w:t>手指的灵活性直接关系到演奏者对音乐情感变化的反应速度。例如在演奏温</w:t>
      </w:r>
      <w:r>
        <w:rPr>
          <w:rFonts w:ascii="DUqWpm4s+FZSSK" w:hAnsi="DUqWpm4s+FZSSK" w:eastAsia="DUqWpm4s+FZSSK"/>
          <w:color w:val="221F1F"/>
          <w:sz w:val="21"/>
        </w:rPr>
        <w:t>柔的旋律时手指需要采用轻柔的触键表现感情，而在演奏强烈的音乐时则需要增</w:t>
      </w:r>
      <w:r>
        <w:rPr>
          <w:rFonts w:ascii="DUqWpm4s+FZSSK" w:hAnsi="DUqWpm4s+FZSSK" w:eastAsia="DUqWpm4s+FZSSK"/>
          <w:color w:val="221F1F"/>
          <w:sz w:val="21"/>
        </w:rPr>
        <w:t>强手指的触键力度去表现强烈的情感变化，演奏者需要根据对音乐情感变化的调</w:t>
      </w:r>
      <w:r>
        <w:rPr>
          <w:rFonts w:ascii="DUqWpm4s+FZSSK" w:hAnsi="DUqWpm4s+FZSSK" w:eastAsia="DUqWpm4s+FZSSK"/>
          <w:color w:val="221F1F"/>
          <w:sz w:val="21"/>
        </w:rPr>
        <w:t>节不断改变手指的触键力度，演奏者在演奏音乐的过程中在音与音之间就可以营</w:t>
      </w:r>
      <w:r>
        <w:rPr>
          <w:rFonts w:ascii="DUqWpm4s+FZSSK" w:hAnsi="DUqWpm4s+FZSSK" w:eastAsia="DUqWpm4s+FZSSK"/>
          <w:color w:val="221F1F"/>
          <w:sz w:val="21"/>
        </w:rPr>
        <w:t>造出不同形式、不同的音色表达，使表现出音乐情感更加丰富、立体化。在练习</w:t>
      </w:r>
      <w:r>
        <w:rPr>
          <w:rFonts w:ascii="DUqWpm4s+FZSSK" w:hAnsi="DUqWpm4s+FZSSK" w:eastAsia="DUqWpm4s+FZSSK"/>
          <w:color w:val="221F1F"/>
          <w:sz w:val="21"/>
        </w:rPr>
        <w:t>过程中，演奏者除了需要关注手指力量控制之外，还应该特别注重手指的灵活性</w:t>
      </w:r>
      <w:r>
        <w:rPr>
          <w:rFonts w:ascii="DUqWpm4s+FZSSK" w:hAnsi="DUqWpm4s+FZSSK" w:eastAsia="DUqWpm4s+FZSSK"/>
          <w:color w:val="221F1F"/>
          <w:sz w:val="21"/>
        </w:rPr>
        <w:t>以及反应速度。只有手指的灵活性足够强，才可以使演奏者在快速的乐段演奏时</w:t>
      </w:r>
      <w:r>
        <w:rPr>
          <w:rFonts w:ascii="DUqWpm4s+FZSSK" w:hAnsi="DUqWpm4s+FZSSK" w:eastAsia="DUqWpm4s+FZSSK"/>
          <w:color w:val="221F1F"/>
          <w:sz w:val="21"/>
        </w:rPr>
        <w:t>可以在音符之间灵活转接切换，将音符演奏得不拖沓。</w:t>
      </w:r>
    </w:p>
    <w:p>
      <w:pPr>
        <w:autoSpaceDN w:val="0"/>
        <w:autoSpaceDE w:val="0"/>
        <w:widowControl/>
        <w:spacing w:line="400" w:lineRule="exact" w:before="0" w:after="0"/>
        <w:ind w:left="160" w:right="24" w:firstLine="420"/>
        <w:jc w:val="both"/>
      </w:pPr>
      <w:r>
        <w:rPr>
          <w:rFonts w:ascii="DUqWpm4s+FZSSK" w:hAnsi="DUqWpm4s+FZSSK" w:eastAsia="DUqWpm4s+FZSSK"/>
          <w:color w:val="221F1F"/>
          <w:sz w:val="21"/>
        </w:rPr>
        <w:t>灵活的手指控制会对演奏技巧的表现以及感情的表达产生直接的影响。灵活</w:t>
      </w:r>
      <w:r>
        <w:rPr>
          <w:rFonts w:ascii="DUqWpm4s+FZSSK" w:hAnsi="DUqWpm4s+FZSSK" w:eastAsia="DUqWpm4s+FZSSK"/>
          <w:color w:val="221F1F"/>
          <w:sz w:val="21"/>
        </w:rPr>
        <w:t>运用手指更能灵活地掌控音乐中音符的时长、力度与音色变化，从而使音乐感情</w:t>
      </w:r>
      <w:r>
        <w:rPr>
          <w:rFonts w:ascii="DUqWpm4s+FZSSK" w:hAnsi="DUqWpm4s+FZSSK" w:eastAsia="DUqWpm4s+FZSSK"/>
          <w:color w:val="221F1F"/>
          <w:sz w:val="21"/>
        </w:rPr>
        <w:t>的表达更加富有变化与表现性。譬如，在演奏优美的乐段时，演奏者通过细腻的</w:t>
      </w:r>
      <w:r>
        <w:rPr>
          <w:rFonts w:ascii="DUqWpm4s+FZSSK" w:hAnsi="DUqWpm4s+FZSSK" w:eastAsia="DUqWpm4s+FZSSK"/>
          <w:color w:val="221F1F"/>
          <w:sz w:val="21"/>
        </w:rPr>
        <w:t>触键与牢固的臂力支持，使音符的表达柔情而又精准平稳，这一切都要演奏者在</w:t>
      </w:r>
      <w:r>
        <w:rPr>
          <w:rFonts w:ascii="DUqWpm4s+FZSSK" w:hAnsi="DUqWpm4s+FZSSK" w:eastAsia="DUqWpm4s+FZSSK"/>
          <w:color w:val="221F1F"/>
          <w:sz w:val="21"/>
        </w:rPr>
        <w:t>每次触键时考虑情感的表达，避免音乐中音符的表达只是一种技术上的成功，而</w:t>
      </w:r>
      <w:r>
        <w:rPr>
          <w:rFonts w:ascii="DUqWpm4s+FZSSK" w:hAnsi="DUqWpm4s+FZSSK" w:eastAsia="DUqWpm4s+FZSSK"/>
          <w:color w:val="221F1F"/>
          <w:sz w:val="21"/>
        </w:rPr>
        <w:t>缺乏技巧与情感的结合。</w:t>
      </w:r>
    </w:p>
    <w:p>
      <w:pPr>
        <w:autoSpaceDN w:val="0"/>
        <w:autoSpaceDE w:val="0"/>
        <w:widowControl/>
        <w:spacing w:line="400" w:lineRule="exact" w:before="0" w:after="0"/>
        <w:ind w:left="160" w:right="24" w:firstLine="420"/>
        <w:jc w:val="both"/>
      </w:pPr>
      <w:r>
        <w:rPr>
          <w:rFonts w:ascii="DUqWpm4s+FZSSK" w:hAnsi="DUqWpm4s+FZSSK" w:eastAsia="DUqWpm4s+FZSSK"/>
          <w:color w:val="221F1F"/>
          <w:sz w:val="21"/>
        </w:rPr>
        <w:t>随着练习程度的深入，乐手能够将手指的灵敏度以及敏捷度渐渐提升，尤其</w:t>
      </w:r>
      <w:r>
        <w:rPr>
          <w:rFonts w:ascii="DUqWpm4s+FZSSK" w:hAnsi="DUqWpm4s+FZSSK" w:eastAsia="DUqWpm4s+FZSSK"/>
          <w:color w:val="221F1F"/>
          <w:sz w:val="21"/>
        </w:rPr>
        <w:t>是面对一些技巧比较复杂、速度快的乐段，手指的敏捷度便直接决定了演奏的顺</w:t>
      </w:r>
      <w:r>
        <w:rPr>
          <w:rFonts w:ascii="DUqWpm4s+FZSSK" w:hAnsi="DUqWpm4s+FZSSK" w:eastAsia="DUqWpm4s+FZSSK"/>
          <w:color w:val="221F1F"/>
          <w:sz w:val="21"/>
        </w:rPr>
        <w:t>畅、精准。灵活敏捷的手指能促使手指之间配合密切，对于乐曲节奏及情感的把</w:t>
      </w:r>
      <w:r>
        <w:rPr>
          <w:rFonts w:ascii="DUqWpm4s+FZSSK" w:hAnsi="DUqWpm4s+FZSSK" w:eastAsia="DUqWpm4s+FZSSK"/>
          <w:color w:val="221F1F"/>
          <w:sz w:val="21"/>
        </w:rPr>
        <w:t>握也会更具力度。通过反复练习，乐手能够养成对手指很细微的把握，使得每个</w:t>
      </w:r>
      <w:r>
        <w:rPr>
          <w:rFonts w:ascii="DUqWpm4s+FZSSK" w:hAnsi="DUqWpm4s+FZSSK" w:eastAsia="DUqWpm4s+FZSSK"/>
          <w:color w:val="221F1F"/>
          <w:sz w:val="21"/>
        </w:rPr>
        <w:t>音符均迅速对接到乐曲中的节奏和情感中，从而增强音乐表现的层次感。</w:t>
      </w:r>
    </w:p>
    <w:p>
      <w:pPr>
        <w:autoSpaceDN w:val="0"/>
        <w:autoSpaceDE w:val="0"/>
        <w:widowControl/>
        <w:spacing w:line="200" w:lineRule="exact" w:before="996" w:after="0"/>
        <w:ind w:left="0" w:right="0" w:firstLine="0"/>
        <w:jc w:val="left"/>
      </w:pPr>
      <w:r>
        <w:rPr>
          <w:rFonts w:ascii="BO83DN8e+SimHei" w:hAnsi="BO83DN8e+SimHei" w:eastAsia="BO83DN8e+SimHei"/>
          <w:color w:val="221F1F"/>
          <w:sz w:val="20"/>
        </w:rPr>
        <w:t>82</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3040" w:right="0" w:firstLine="0"/>
        <w:jc w:val="left"/>
      </w:pPr>
      <w:r>
        <w:rPr>
          <w:rFonts w:ascii="Mq1joFTN+FZDBSK" w:hAnsi="Mq1joFTN+FZDBSK" w:eastAsia="Mq1joFTN+FZDBSK"/>
          <w:color w:val="000000"/>
          <w:sz w:val="19"/>
        </w:rPr>
        <w:t xml:space="preserve">第三章 钢琴演奏中的手指、手腕与手臂协调训练 </w:t>
      </w:r>
    </w:p>
    <w:p>
      <w:pPr>
        <w:autoSpaceDN w:val="0"/>
        <w:tabs>
          <w:tab w:pos="422" w:val="left"/>
        </w:tabs>
        <w:autoSpaceDE w:val="0"/>
        <w:widowControl/>
        <w:spacing w:line="390" w:lineRule="exact" w:before="214"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情感与技术的结合</w:t>
      </w:r>
      <w:r>
        <w:br/>
      </w:r>
      <w:r>
        <w:tab/>
      </w:r>
      <w:r>
        <w:rPr>
          <w:rFonts w:ascii="DUqWpm4s+FZSSK" w:hAnsi="DUqWpm4s+FZSSK" w:eastAsia="DUqWpm4s+FZSSK"/>
          <w:color w:val="221F1F"/>
          <w:sz w:val="21"/>
        </w:rPr>
        <w:t>技巧与感情相结合是钢琴演奏的其中一个主要部分，钢琴演奏者在确保自身</w:t>
      </w:r>
      <w:r>
        <w:rPr>
          <w:rFonts w:ascii="DUqWpm4s+FZSSK" w:hAnsi="DUqWpm4s+FZSSK" w:eastAsia="DUqWpm4s+FZSSK"/>
          <w:color w:val="221F1F"/>
          <w:sz w:val="21"/>
        </w:rPr>
        <w:t>演奏技巧的同时还要依靠演奏技巧来带动音乐中的情感表达，技巧与感情不可分</w:t>
      </w:r>
      <w:r>
        <w:rPr>
          <w:rFonts w:ascii="DUqWpm4s+FZSSK" w:hAnsi="DUqWpm4s+FZSSK" w:eastAsia="DUqWpm4s+FZSSK"/>
          <w:color w:val="221F1F"/>
          <w:sz w:val="21"/>
        </w:rPr>
        <w:t>割。通过熟练技巧的操控使音乐表演中的情感表达更加准确，而通过情感带动演</w:t>
      </w:r>
      <w:r>
        <w:rPr>
          <w:rFonts w:ascii="DUqWpm4s+FZSSK" w:hAnsi="DUqWpm4s+FZSSK" w:eastAsia="DUqWpm4s+FZSSK"/>
          <w:color w:val="221F1F"/>
          <w:sz w:val="21"/>
        </w:rPr>
        <w:t>奏的技巧能使音乐化为具有生命感的表达。</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实现技巧与情感的融合需要演奏者不断调整并优化自身演奏技巧。练习能够</w:t>
      </w:r>
      <w:r>
        <w:rPr>
          <w:rFonts w:ascii="DUqWpm4s+FZSSK" w:hAnsi="DUqWpm4s+FZSSK" w:eastAsia="DUqWpm4s+FZSSK"/>
          <w:color w:val="221F1F"/>
          <w:sz w:val="21"/>
        </w:rPr>
        <w:t>让演奏者在发挥技巧准确的基础上把音乐的情感更加自然地表现给观众。如在演</w:t>
      </w:r>
      <w:r>
        <w:rPr>
          <w:rFonts w:ascii="DUqWpm4s+FZSSK" w:hAnsi="DUqWpm4s+FZSSK" w:eastAsia="DUqWpm4s+FZSSK"/>
          <w:color w:val="221F1F"/>
          <w:sz w:val="21"/>
        </w:rPr>
        <w:t>奏柔和情感时，演奏者需降低指尖力度，并适当地减慢演奏的速度，使音符更加</w:t>
      </w:r>
      <w:r>
        <w:rPr>
          <w:rFonts w:ascii="DUqWpm4s+FZSSK" w:hAnsi="DUqWpm4s+FZSSK" w:eastAsia="DUqWpm4s+FZSSK"/>
          <w:color w:val="221F1F"/>
          <w:sz w:val="21"/>
        </w:rPr>
        <w:t>细腻、柔美；而在演奏较强情感时，演奏者则需要加大指尖力度并且加快演奏速</w:t>
      </w:r>
      <w:r>
        <w:rPr>
          <w:rFonts w:ascii="DUqWpm4s+FZSSK" w:hAnsi="DUqWpm4s+FZSSK" w:eastAsia="DUqWpm4s+FZSSK"/>
          <w:color w:val="221F1F"/>
          <w:sz w:val="21"/>
        </w:rPr>
        <w:t>度，增加音符力度与力量。这种技巧调整的练习对于表现情感大有裨益，能使每</w:t>
      </w:r>
      <w:r>
        <w:rPr>
          <w:rFonts w:ascii="DUqWpm4s+FZSSK" w:hAnsi="DUqWpm4s+FZSSK" w:eastAsia="DUqWpm4s+FZSSK"/>
          <w:color w:val="221F1F"/>
          <w:sz w:val="21"/>
        </w:rPr>
        <w:t>个音符把音乐的含义准确地表现出来。</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演奏者需要在不断的练习和调整中领会越是需要技巧的地方越能把音乐表达</w:t>
      </w:r>
      <w:r>
        <w:rPr>
          <w:rFonts w:ascii="DUqWpm4s+FZSSK" w:hAnsi="DUqWpm4s+FZSSK" w:eastAsia="DUqWpm4s+FZSSK"/>
          <w:color w:val="221F1F"/>
          <w:sz w:val="21"/>
        </w:rPr>
        <w:t>的情感精准地呈现出来，如悲的乐曲需要将手指的力量进行柔和的表达，而手臂</w:t>
      </w:r>
      <w:r>
        <w:rPr>
          <w:rFonts w:ascii="DUqWpm4s+FZSSK" w:hAnsi="DUqWpm4s+FZSSK" w:eastAsia="DUqWpm4s+FZSSK"/>
          <w:color w:val="221F1F"/>
          <w:sz w:val="21"/>
        </w:rPr>
        <w:t>需要给予充分的支撑力，以此使弹奏出的乐符表达柔弱的情感，但也并非是无力</w:t>
      </w:r>
      <w:r>
        <w:rPr>
          <w:rFonts w:ascii="DUqWpm4s+FZSSK" w:hAnsi="DUqWpm4s+FZSSK" w:eastAsia="DUqWpm4s+FZSSK"/>
          <w:color w:val="221F1F"/>
          <w:sz w:val="21"/>
        </w:rPr>
        <w:t>度和不清晰。而当演奏快乐或激动的情感时，演奏者可以加大手指的力量并加快</w:t>
      </w:r>
      <w:r>
        <w:rPr>
          <w:rFonts w:ascii="DUqWpm4s+FZSSK" w:hAnsi="DUqWpm4s+FZSSK" w:eastAsia="DUqWpm4s+FZSSK"/>
          <w:color w:val="221F1F"/>
          <w:sz w:val="21"/>
        </w:rPr>
        <w:t>奏音的速度，以此提高乐符的张力感和力量感。而每一个乐符都需要与其所表达</w:t>
      </w:r>
      <w:r>
        <w:rPr>
          <w:rFonts w:ascii="DUqWpm4s+FZSSK" w:hAnsi="DUqWpm4s+FZSSK" w:eastAsia="DUqWpm4s+FZSSK"/>
          <w:color w:val="221F1F"/>
          <w:sz w:val="21"/>
        </w:rPr>
        <w:t>的情感波动相对应，演奏者需要在技巧和情感之间灵活转换，保证演奏技法的精</w:t>
      </w:r>
      <w:r>
        <w:rPr>
          <w:rFonts w:ascii="DUqWpm4s+FZSSK" w:hAnsi="DUqWpm4s+FZSSK" w:eastAsia="DUqWpm4s+FZSSK"/>
          <w:color w:val="221F1F"/>
          <w:sz w:val="21"/>
        </w:rPr>
        <w:t>准和稳定，以及情感的传达。</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情感与技法的融合需要演奏家具备极强的艺术敏感性与技巧控制性。演奏中</w:t>
      </w:r>
      <w:r>
        <w:rPr>
          <w:rFonts w:ascii="DUqWpm4s+FZSSK" w:hAnsi="DUqWpm4s+FZSSK" w:eastAsia="DUqWpm4s+FZSSK"/>
          <w:color w:val="221F1F"/>
          <w:sz w:val="21"/>
        </w:rPr>
        <w:t>演奏者不仅要保证演奏的音准节奏等技巧性要素，还需通过技巧的灵活操控，用</w:t>
      </w:r>
      <w:r>
        <w:rPr>
          <w:rFonts w:ascii="DUqWpm4s+FZSSK" w:hAnsi="DUqWpm4s+FZSSK" w:eastAsia="DUqWpm4s+FZSSK"/>
          <w:color w:val="221F1F"/>
          <w:sz w:val="21"/>
        </w:rPr>
        <w:t>音乐语言传递自己内心的情感。如在演奏悲哀的曲段时，演奏者通过减弱手指的</w:t>
      </w:r>
      <w:r>
        <w:rPr>
          <w:rFonts w:ascii="DUqWpm4s+FZSSK" w:hAnsi="DUqWpm4s+FZSSK" w:eastAsia="DUqWpm4s+FZSSK"/>
          <w:color w:val="221F1F"/>
          <w:sz w:val="21"/>
        </w:rPr>
        <w:t>力量与延长音符时值，再通过速度的慢下来强调感情的悲伤与深切；在演奏快乐</w:t>
      </w:r>
      <w:r>
        <w:rPr>
          <w:rFonts w:ascii="DUqWpm4s+FZSSK" w:hAnsi="DUqWpm4s+FZSSK" w:eastAsia="DUqWpm4s+FZSSK"/>
          <w:color w:val="221F1F"/>
          <w:sz w:val="21"/>
        </w:rPr>
        <w:t>的曲段时，演奏家则通过加快快速度、加大力度来强调情感的狂热与奔放。</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表演者通过不断练习积累经验，形成情感和技巧的协调统一，并不是单纯的</w:t>
      </w:r>
      <w:r>
        <w:rPr>
          <w:rFonts w:ascii="DUqWpm4s+FZSSK" w:hAnsi="DUqWpm4s+FZSSK" w:eastAsia="DUqWpm4s+FZSSK"/>
          <w:color w:val="221F1F"/>
          <w:sz w:val="21"/>
        </w:rPr>
        <w:t>技巧表现，而是对音乐情感的表达。任何一名钢琴演奏者都需要通过和技巧的打</w:t>
      </w:r>
      <w:r>
        <w:rPr>
          <w:rFonts w:ascii="DUqWpm4s+FZSSK" w:hAnsi="DUqWpm4s+FZSSK" w:eastAsia="DUqWpm4s+FZSSK"/>
          <w:color w:val="221F1F"/>
          <w:sz w:val="21"/>
        </w:rPr>
        <w:t>磨形成对于音乐情感的感悟，使得表演中每一个音符都带有情感，使观众可以透</w:t>
      </w:r>
      <w:r>
        <w:rPr>
          <w:rFonts w:ascii="DUqWpm4s+FZSSK" w:hAnsi="DUqWpm4s+FZSSK" w:eastAsia="DUqWpm4s+FZSSK"/>
          <w:color w:val="221F1F"/>
          <w:sz w:val="21"/>
        </w:rPr>
        <w:t>过音乐看到表演者的情感变化波动。</w:t>
      </w:r>
    </w:p>
    <w:p>
      <w:pPr>
        <w:autoSpaceDN w:val="0"/>
        <w:autoSpaceDE w:val="0"/>
        <w:widowControl/>
        <w:spacing w:line="200" w:lineRule="exact" w:before="1150" w:after="0"/>
        <w:ind w:left="0" w:right="20" w:firstLine="0"/>
        <w:jc w:val="right"/>
      </w:pPr>
      <w:r>
        <w:rPr>
          <w:rFonts w:ascii="BO83DN8e+SimHei" w:hAnsi="BO83DN8e+SimHei" w:eastAsia="BO83DN8e+SimHei"/>
          <w:color w:val="221F1F"/>
          <w:sz w:val="20"/>
        </w:rPr>
        <w:t>83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4" w:lineRule="exact" w:before="0" w:after="0"/>
        <w:ind w:left="0" w:right="0"/>
      </w:pP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180340</wp:posOffset>
            </wp:positionH>
            <wp:positionV relativeFrom="page">
              <wp:posOffset>38100</wp:posOffset>
            </wp:positionV>
            <wp:extent cx="5975350" cy="1623874"/>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5350" cy="1623874"/>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833119</wp:posOffset>
            </wp:positionH>
            <wp:positionV relativeFrom="page">
              <wp:posOffset>439420</wp:posOffset>
            </wp:positionV>
            <wp:extent cx="4674870" cy="190207"/>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686" w:after="0"/>
        <w:ind w:left="108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8" w:lineRule="exact" w:before="1310" w:after="0"/>
        <w:ind w:left="0" w:right="0" w:firstLine="0"/>
        <w:jc w:val="center"/>
      </w:pPr>
      <w:r>
        <w:rPr>
          <w:rFonts w:ascii="LpL94hTS+FZDHTK" w:hAnsi="LpL94hTS+FZDHTK" w:eastAsia="LpL94hTS+FZDHTK"/>
          <w:color w:val="221F1F"/>
          <w:sz w:val="36"/>
        </w:rPr>
        <w:t>第四章 钢琴演奏中的踏板技术与运用</w:t>
      </w:r>
    </w:p>
    <w:p>
      <w:pPr>
        <w:autoSpaceDN w:val="0"/>
        <w:autoSpaceDE w:val="0"/>
        <w:widowControl/>
        <w:spacing w:line="362" w:lineRule="exact" w:before="1560" w:after="0"/>
        <w:ind w:left="0" w:right="0" w:firstLine="0"/>
        <w:jc w:val="center"/>
      </w:pPr>
      <w:r>
        <w:rPr>
          <w:rFonts w:ascii="Mq1joFTN+FZDBSK" w:hAnsi="Mq1joFTN+FZDBSK" w:eastAsia="Mq1joFTN+FZDBSK"/>
          <w:color w:val="221F1F"/>
          <w:sz w:val="32"/>
        </w:rPr>
        <w:t>第一节 踏板的基本原理与使用方法</w:t>
      </w:r>
    </w:p>
    <w:p>
      <w:pPr>
        <w:autoSpaceDN w:val="0"/>
        <w:autoSpaceDE w:val="0"/>
        <w:widowControl/>
        <w:spacing w:line="316" w:lineRule="exact" w:before="692" w:after="0"/>
        <w:ind w:left="1580" w:right="0" w:firstLine="0"/>
        <w:jc w:val="left"/>
      </w:pPr>
      <w:r>
        <w:rPr>
          <w:rFonts w:ascii="dIs1Xx8g+FZHTK" w:hAnsi="dIs1Xx8g+FZHTK" w:eastAsia="dIs1Xx8g+FZHTK"/>
          <w:color w:val="221F1F"/>
          <w:sz w:val="28"/>
        </w:rPr>
        <w:t>一、钢琴踏板的发展背景与基本构造</w:t>
      </w:r>
    </w:p>
    <w:p>
      <w:pPr>
        <w:autoSpaceDN w:val="0"/>
        <w:autoSpaceDE w:val="0"/>
        <w:widowControl/>
        <w:spacing w:line="252" w:lineRule="exact" w:before="346" w:after="0"/>
        <w:ind w:left="1350" w:right="0" w:firstLine="0"/>
        <w:jc w:val="left"/>
      </w:pPr>
      <w:r>
        <w:rPr>
          <w:rFonts w:ascii="B8nw8A54+FZY3K" w:hAnsi="B8nw8A54+FZY3K" w:eastAsia="B8nw8A54+FZY3K"/>
          <w:color w:val="221F1F"/>
          <w:sz w:val="22"/>
        </w:rPr>
        <w:t>（一）钢琴踏板的发展背景</w:t>
      </w:r>
    </w:p>
    <w:p>
      <w:pPr>
        <w:autoSpaceDN w:val="0"/>
        <w:autoSpaceDE w:val="0"/>
        <w:widowControl/>
        <w:spacing w:line="400" w:lineRule="exact" w:before="38" w:after="0"/>
        <w:ind w:left="1020" w:right="1040" w:firstLine="420"/>
        <w:jc w:val="both"/>
      </w:pPr>
      <w:r>
        <w:rPr>
          <w:rFonts w:ascii="DUqWpm4s+FZSSK" w:hAnsi="DUqWpm4s+FZSSK" w:eastAsia="DUqWpm4s+FZSSK"/>
          <w:color w:val="221F1F"/>
          <w:sz w:val="21"/>
        </w:rPr>
        <w:t>钢琴踏板的历史可以追溯至</w:t>
      </w:r>
      <w:r>
        <w:rPr>
          <w:rFonts w:ascii="caNjA48f+MS" w:hAnsi="caNjA48f+MS" w:eastAsia="caNjA48f+MS"/>
          <w:color w:val="221F1F"/>
          <w:sz w:val="21"/>
        </w:rPr>
        <w:t>18</w:t>
      </w:r>
      <w:r>
        <w:rPr>
          <w:rFonts w:ascii="DUqWpm4s+FZSSK" w:hAnsi="DUqWpm4s+FZSSK" w:eastAsia="DUqWpm4s+FZSSK"/>
          <w:color w:val="221F1F"/>
          <w:sz w:val="21"/>
        </w:rPr>
        <w:t>世纪初，随着钢琴的不断进步与完善，踏板</w:t>
      </w:r>
      <w:r>
        <w:rPr>
          <w:rFonts w:ascii="DUqWpm4s+FZSSK" w:hAnsi="DUqWpm4s+FZSSK" w:eastAsia="DUqWpm4s+FZSSK"/>
          <w:color w:val="221F1F"/>
          <w:sz w:val="21"/>
        </w:rPr>
        <w:t>已成为钢琴不可缺少的重要组成部分。最早的钢琴是由意大利大键琴制造师克利</w:t>
      </w:r>
      <w:r>
        <w:rPr>
          <w:rFonts w:ascii="DUqWpm4s+FZSSK" w:hAnsi="DUqWpm4s+FZSSK" w:eastAsia="DUqWpm4s+FZSSK"/>
          <w:color w:val="221F1F"/>
          <w:sz w:val="21"/>
        </w:rPr>
        <w:t>斯多弗里于</w:t>
      </w:r>
      <w:r>
        <w:rPr>
          <w:rFonts w:ascii="caNjA48f+MS" w:hAnsi="caNjA48f+MS" w:eastAsia="caNjA48f+MS"/>
          <w:color w:val="221F1F"/>
          <w:sz w:val="21"/>
        </w:rPr>
        <w:t>1709</w:t>
      </w:r>
      <w:r>
        <w:rPr>
          <w:rFonts w:ascii="DUqWpm4s+FZSSK" w:hAnsi="DUqWpm4s+FZSSK" w:eastAsia="DUqWpm4s+FZSSK"/>
          <w:color w:val="221F1F"/>
          <w:sz w:val="21"/>
        </w:rPr>
        <w:t>年发明创造，他创造的</w:t>
      </w:r>
      <w:r>
        <w:rPr>
          <w:rFonts w:ascii="caNjA48f+MS" w:hAnsi="caNjA48f+MS" w:eastAsia="caNjA48f+MS"/>
          <w:color w:val="221F1F"/>
          <w:sz w:val="21"/>
        </w:rPr>
        <w:t>48</w:t>
      </w:r>
      <w:r>
        <w:rPr>
          <w:rFonts w:ascii="DUqWpm4s+FZSSK" w:hAnsi="DUqWpm4s+FZSSK" w:eastAsia="DUqWpm4s+FZSSK"/>
          <w:color w:val="221F1F"/>
          <w:sz w:val="21"/>
        </w:rPr>
        <w:t>键的钢琴首次增加了手控踏板。最初</w:t>
      </w:r>
      <w:r>
        <w:rPr>
          <w:rFonts w:ascii="DUqWpm4s+FZSSK" w:hAnsi="DUqWpm4s+FZSSK" w:eastAsia="DUqWpm4s+FZSSK"/>
          <w:color w:val="221F1F"/>
          <w:sz w:val="21"/>
        </w:rPr>
        <w:t>的使用方式是演奏者通过控制琴弦的振动改善音响效果，这一创举大大推动了对</w:t>
      </w:r>
      <w:r>
        <w:rPr>
          <w:rFonts w:ascii="DUqWpm4s+FZSSK" w:hAnsi="DUqWpm4s+FZSSK" w:eastAsia="DUqWpm4s+FZSSK"/>
          <w:color w:val="221F1F"/>
          <w:sz w:val="21"/>
        </w:rPr>
        <w:t>延音和弱音控制的需求。但是手动控制的装置使演奏时必需有一个手空出来去操</w:t>
      </w:r>
      <w:r>
        <w:rPr>
          <w:rFonts w:ascii="DUqWpm4s+FZSSK" w:hAnsi="DUqWpm4s+FZSSK" w:eastAsia="DUqWpm4s+FZSSK"/>
          <w:color w:val="221F1F"/>
          <w:sz w:val="21"/>
        </w:rPr>
        <w:t>作，带来演奏上的不便。为了克服这一缺点，在</w:t>
      </w:r>
      <w:r>
        <w:rPr>
          <w:rFonts w:ascii="caNjA48f+MS" w:hAnsi="caNjA48f+MS" w:eastAsia="caNjA48f+MS"/>
          <w:color w:val="221F1F"/>
          <w:sz w:val="21"/>
        </w:rPr>
        <w:t>18</w:t>
      </w:r>
      <w:r>
        <w:rPr>
          <w:rFonts w:ascii="DUqWpm4s+FZSSK" w:hAnsi="DUqWpm4s+FZSSK" w:eastAsia="DUqWpm4s+FZSSK"/>
          <w:color w:val="221F1F"/>
          <w:sz w:val="21"/>
        </w:rPr>
        <w:t>世纪末钢琴制造者开始着手</w:t>
      </w:r>
      <w:r>
        <w:rPr>
          <w:rFonts w:ascii="DUqWpm4s+FZSSK" w:hAnsi="DUqWpm4s+FZSSK" w:eastAsia="DUqWpm4s+FZSSK"/>
          <w:color w:val="221F1F"/>
          <w:sz w:val="21"/>
        </w:rPr>
        <w:t>发明通过膝部控制踏板的技术。</w:t>
      </w:r>
    </w:p>
    <w:p>
      <w:pPr>
        <w:autoSpaceDN w:val="0"/>
        <w:autoSpaceDE w:val="0"/>
        <w:widowControl/>
        <w:spacing w:line="400" w:lineRule="exact" w:before="0" w:after="0"/>
        <w:ind w:left="1020" w:right="864" w:firstLine="420"/>
        <w:jc w:val="left"/>
      </w:pPr>
      <w:r>
        <w:rPr>
          <w:rFonts w:ascii="caNjA48f+MS" w:hAnsi="caNjA48f+MS" w:eastAsia="caNjA48f+MS"/>
          <w:color w:val="221F1F"/>
          <w:sz w:val="21"/>
        </w:rPr>
        <w:t>18</w:t>
      </w:r>
      <w:r>
        <w:rPr>
          <w:rFonts w:ascii="DUqWpm4s+FZSSK" w:hAnsi="DUqWpm4s+FZSSK" w:eastAsia="DUqWpm4s+FZSSK"/>
          <w:color w:val="221F1F"/>
          <w:sz w:val="21"/>
        </w:rPr>
        <w:t>世纪</w:t>
      </w:r>
      <w:r>
        <w:rPr>
          <w:rFonts w:ascii="caNjA48f+MS" w:hAnsi="caNjA48f+MS" w:eastAsia="caNjA48f+MS"/>
          <w:color w:val="221F1F"/>
          <w:sz w:val="21"/>
        </w:rPr>
        <w:t>90</w:t>
      </w:r>
      <w:r>
        <w:rPr>
          <w:rFonts w:ascii="DUqWpm4s+FZSSK" w:hAnsi="DUqWpm4s+FZSSK" w:eastAsia="DUqWpm4s+FZSSK"/>
          <w:color w:val="221F1F"/>
          <w:sz w:val="21"/>
        </w:rPr>
        <w:t>年代，英国钢琴制造家布罗德伍德制作出第一台有脚踩踏板控制</w:t>
      </w:r>
      <w:r>
        <w:rPr>
          <w:rFonts w:ascii="DUqWpm4s+FZSSK" w:hAnsi="DUqWpm4s+FZSSK" w:eastAsia="DUqWpm4s+FZSSK"/>
          <w:color w:val="221F1F"/>
          <w:sz w:val="21"/>
        </w:rPr>
        <w:t>的踏板钢琴，之后随着踏板技术的逐渐发展，逐渐增加了延音踏板、弱音踏板等</w:t>
      </w:r>
      <w:r>
        <w:rPr>
          <w:rFonts w:ascii="DUqWpm4s+FZSSK" w:hAnsi="DUqWpm4s+FZSSK" w:eastAsia="DUqWpm4s+FZSSK"/>
          <w:color w:val="221F1F"/>
          <w:sz w:val="21"/>
        </w:rPr>
        <w:t>踏板配置。随着</w:t>
      </w:r>
      <w:r>
        <w:rPr>
          <w:rFonts w:ascii="caNjA48f+MS" w:hAnsi="caNjA48f+MS" w:eastAsia="caNjA48f+MS"/>
          <w:color w:val="221F1F"/>
          <w:sz w:val="21"/>
        </w:rPr>
        <w:t>18</w:t>
      </w:r>
      <w:r>
        <w:rPr>
          <w:rFonts w:ascii="DUqWpm4s+FZSSK" w:hAnsi="DUqWpm4s+FZSSK" w:eastAsia="DUqWpm4s+FZSSK"/>
          <w:color w:val="221F1F"/>
          <w:sz w:val="21"/>
        </w:rPr>
        <w:t>世纪末、</w:t>
      </w:r>
      <w:r>
        <w:rPr>
          <w:rFonts w:ascii="caNjA48f+MS" w:hAnsi="caNjA48f+MS" w:eastAsia="caNjA48f+MS"/>
          <w:color w:val="221F1F"/>
          <w:sz w:val="21"/>
        </w:rPr>
        <w:t>19</w:t>
      </w:r>
      <w:r>
        <w:rPr>
          <w:rFonts w:ascii="DUqWpm4s+FZSSK" w:hAnsi="DUqWpm4s+FZSSK" w:eastAsia="DUqWpm4s+FZSSK"/>
          <w:color w:val="221F1F"/>
          <w:sz w:val="21"/>
        </w:rPr>
        <w:t>世纪初钢琴在各地普及带有不同类型踏板的钢琴</w:t>
      </w:r>
      <w:r>
        <w:rPr>
          <w:rFonts w:ascii="DUqWpm4s+FZSSK" w:hAnsi="DUqWpm4s+FZSSK" w:eastAsia="DUqWpm4s+FZSSK"/>
          <w:color w:val="221F1F"/>
          <w:sz w:val="21"/>
        </w:rPr>
        <w:t>出现，奥地利和德国等地区的钢琴企业也纷纷开始推出带有独特功用的踏板。虽</w:t>
      </w:r>
      <w:r>
        <w:rPr>
          <w:rFonts w:ascii="DUqWpm4s+FZSSK" w:hAnsi="DUqWpm4s+FZSSK" w:eastAsia="DUqWpm4s+FZSSK"/>
          <w:color w:val="221F1F"/>
          <w:sz w:val="21"/>
        </w:rPr>
        <w:t>然在一些地区，踏板并未在很快普及，但已经得到更多钢琴家和音乐家的认可，</w:t>
      </w:r>
      <w:r>
        <w:rPr>
          <w:rFonts w:ascii="DUqWpm4s+FZSSK" w:hAnsi="DUqWpm4s+FZSSK" w:eastAsia="DUqWpm4s+FZSSK"/>
          <w:color w:val="221F1F"/>
          <w:sz w:val="21"/>
        </w:rPr>
        <w:t>踏板对音乐表现的作用已经渐渐被认识到。</w:t>
      </w:r>
    </w:p>
    <w:p>
      <w:pPr>
        <w:autoSpaceDN w:val="0"/>
        <w:autoSpaceDE w:val="0"/>
        <w:widowControl/>
        <w:spacing w:line="200" w:lineRule="exact" w:before="1634" w:after="0"/>
        <w:ind w:left="860" w:right="0" w:firstLine="0"/>
        <w:jc w:val="left"/>
      </w:pPr>
      <w:r>
        <w:rPr>
          <w:rFonts w:ascii="BO83DN8e+SimHei" w:hAnsi="BO83DN8e+SimHei" w:eastAsia="BO83DN8e+SimHei"/>
          <w:color w:val="221F1F"/>
          <w:sz w:val="20"/>
        </w:rPr>
        <w:t>84</w:t>
      </w:r>
    </w:p>
    <w:p>
      <w:pPr>
        <w:sectPr>
          <w:pgSz w:w="9978" w:h="14346"/>
          <w:pgMar w:top="22" w:right="264" w:bottom="346" w:left="284" w:header="720" w:footer="720" w:gutter="0"/>
          <w:cols w:num="1" w:equalWidth="0" w:space="720">
            <w:col w:w="9430"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252" w:lineRule="exact" w:before="354" w:after="0"/>
        <w:ind w:left="332" w:right="0" w:firstLine="0"/>
        <w:jc w:val="left"/>
      </w:pPr>
      <w:r>
        <w:rPr>
          <w:rFonts w:ascii="B8nw8A54+FZY3K" w:hAnsi="B8nw8A54+FZY3K" w:eastAsia="B8nw8A54+FZY3K"/>
          <w:color w:val="221F1F"/>
          <w:sz w:val="22"/>
        </w:rPr>
        <w:t>（二）钢琴踏板的基本构造</w:t>
      </w:r>
    </w:p>
    <w:p>
      <w:pPr>
        <w:autoSpaceDN w:val="0"/>
        <w:tabs>
          <w:tab w:pos="422" w:val="left"/>
        </w:tabs>
        <w:autoSpaceDE w:val="0"/>
        <w:widowControl/>
        <w:spacing w:line="394" w:lineRule="exact" w:before="4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右踏板（延音踏板）</w:t>
      </w:r>
      <w:r>
        <w:br/>
      </w:r>
      <w:r>
        <w:tab/>
      </w:r>
      <w:r>
        <w:rPr>
          <w:rFonts w:ascii="DUqWpm4s+FZSSK" w:hAnsi="DUqWpm4s+FZSSK" w:eastAsia="DUqWpm4s+FZSSK"/>
          <w:color w:val="221F1F"/>
          <w:sz w:val="21"/>
        </w:rPr>
        <w:t>右踏板又称为延音踏板，是钢琴最重要的踏板之一，主要是对钢琴各音符进</w:t>
      </w:r>
      <w:r>
        <w:rPr>
          <w:rFonts w:ascii="DUqWpm4s+FZSSK" w:hAnsi="DUqWpm4s+FZSSK" w:eastAsia="DUqWpm4s+FZSSK"/>
          <w:color w:val="221F1F"/>
          <w:sz w:val="21"/>
        </w:rPr>
        <w:t>行延长处理，使各音符在演奏过程中同时共振，从而产生丰富动听的音色。延音</w:t>
      </w:r>
      <w:r>
        <w:rPr>
          <w:rFonts w:ascii="DUqWpm4s+FZSSK" w:hAnsi="DUqWpm4s+FZSSK" w:eastAsia="DUqWpm4s+FZSSK"/>
          <w:color w:val="221F1F"/>
          <w:sz w:val="21"/>
        </w:rPr>
        <w:t>踏板则是通过增加音符的音色持续性，从而使钢琴演奏者对各个音符的联系做得</w:t>
      </w:r>
      <w:r>
        <w:rPr>
          <w:rFonts w:ascii="DUqWpm4s+FZSSK" w:hAnsi="DUqWpm4s+FZSSK" w:eastAsia="DUqWpm4s+FZSSK"/>
          <w:color w:val="221F1F"/>
          <w:sz w:val="21"/>
        </w:rPr>
        <w:t>更加柔滑，进而促进音乐层次感和空间感的形成。在演奏钢琴时常常使用延音踏</w:t>
      </w:r>
      <w:r>
        <w:rPr>
          <w:rFonts w:ascii="DUqWpm4s+FZSSK" w:hAnsi="DUqWpm4s+FZSSK" w:eastAsia="DUqWpm4s+FZSSK"/>
          <w:color w:val="221F1F"/>
          <w:sz w:val="21"/>
        </w:rPr>
        <w:t>板进行和弦连接或者延长旋律的处理，使不同音符演奏时产生较长的持续声韵回</w:t>
      </w:r>
      <w:r>
        <w:rPr>
          <w:rFonts w:ascii="DUqWpm4s+FZSSK" w:hAnsi="DUqWpm4s+FZSSK" w:eastAsia="DUqWpm4s+FZSSK"/>
          <w:color w:val="221F1F"/>
          <w:sz w:val="21"/>
        </w:rPr>
        <w:t>旋效果。</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右踏板的应用通常有两处：一是延长音符，在此种情况下使音符与音符之间</w:t>
      </w:r>
      <w:r>
        <w:rPr>
          <w:rFonts w:ascii="DUqWpm4s+FZSSK" w:hAnsi="DUqWpm4s+FZSSK" w:eastAsia="DUqWpm4s+FZSSK"/>
          <w:color w:val="221F1F"/>
          <w:sz w:val="21"/>
        </w:rPr>
        <w:t>没有明显的停顿；二是加强音符之间音的过度感。如在弹奏和弦时，右踏板可使</w:t>
      </w:r>
      <w:r>
        <w:rPr>
          <w:rFonts w:ascii="DUqWpm4s+FZSSK" w:hAnsi="DUqWpm4s+FZSSK" w:eastAsia="DUqWpm4s+FZSSK"/>
          <w:color w:val="221F1F"/>
          <w:sz w:val="21"/>
        </w:rPr>
        <w:t>和弦中所有音符在弹奏过程中得到延续，在变化较快的和弦中延音踏板可较好地</w:t>
      </w:r>
      <w:r>
        <w:rPr>
          <w:rFonts w:ascii="DUqWpm4s+FZSSK" w:hAnsi="DUqWpm4s+FZSSK" w:eastAsia="DUqWpm4s+FZSSK"/>
          <w:color w:val="221F1F"/>
          <w:sz w:val="21"/>
        </w:rPr>
        <w:t>保证其和弦的连贯性，从而获得良好的和弦音延续效果。在旋律线条中，右踏板</w:t>
      </w:r>
      <w:r>
        <w:rPr>
          <w:rFonts w:ascii="DUqWpm4s+FZSSK" w:hAnsi="DUqWpm4s+FZSSK" w:eastAsia="DUqWpm4s+FZSSK"/>
          <w:color w:val="221F1F"/>
          <w:sz w:val="21"/>
        </w:rPr>
        <w:t>的使用能够使得旋律中的每一个音符更加具有流畅感，尤其是在旋律线中有一个</w:t>
      </w:r>
      <w:r>
        <w:rPr>
          <w:rFonts w:ascii="DUqWpm4s+FZSSK" w:hAnsi="DUqWpm4s+FZSSK" w:eastAsia="DUqWpm4s+FZSSK"/>
          <w:color w:val="221F1F"/>
          <w:sz w:val="21"/>
        </w:rPr>
        <w:t>音符要进行较长时间的保持，则使用右踏板来保证音符的自然延续，而不是使得</w:t>
      </w:r>
      <w:r>
        <w:rPr>
          <w:rFonts w:ascii="DUqWpm4s+FZSSK" w:hAnsi="DUqWpm4s+FZSSK" w:eastAsia="DUqWpm4s+FZSSK"/>
          <w:color w:val="221F1F"/>
          <w:sz w:val="21"/>
        </w:rPr>
        <w:t>音符之间出现音的间断。</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但是延音踏板的运用是需要适时掌握的，因为延音踏板若应用过多时会容易</w:t>
      </w:r>
      <w:r>
        <w:rPr>
          <w:rFonts w:ascii="DUqWpm4s+FZSSK" w:hAnsi="DUqWpm4s+FZSSK" w:eastAsia="DUqWpm4s+FZSSK"/>
          <w:color w:val="221F1F"/>
          <w:sz w:val="21"/>
        </w:rPr>
        <w:t>造成音符混乱，而导致整个乐曲没有清晰度。演奏者需要把握好延音踏板的踩下</w:t>
      </w:r>
      <w:r>
        <w:rPr>
          <w:rFonts w:ascii="DUqWpm4s+FZSSK" w:hAnsi="DUqWpm4s+FZSSK" w:eastAsia="DUqWpm4s+FZSSK"/>
          <w:color w:val="221F1F"/>
          <w:sz w:val="21"/>
        </w:rPr>
        <w:t>抬起时机，结合音乐的情感去控制音符的延长，比如演奏快速变化的音符，一般</w:t>
      </w:r>
      <w:r>
        <w:rPr>
          <w:rFonts w:ascii="DUqWpm4s+FZSSK" w:hAnsi="DUqWpm4s+FZSSK" w:eastAsia="DUqWpm4s+FZSSK"/>
          <w:color w:val="221F1F"/>
          <w:sz w:val="21"/>
        </w:rPr>
        <w:t>演奏者就会通过较少应用延音踏板来保证音符的清晰度，而演奏相对更加抒情、</w:t>
      </w:r>
      <w:r>
        <w:rPr>
          <w:rFonts w:ascii="DUqWpm4s+FZSSK" w:hAnsi="DUqWpm4s+FZSSK" w:eastAsia="DUqWpm4s+FZSSK"/>
          <w:color w:val="221F1F"/>
          <w:sz w:val="21"/>
        </w:rPr>
        <w:t>宽广的旋律，延音踏板的应用则可以让旋律更加具有层次性。</w:t>
      </w:r>
    </w:p>
    <w:p>
      <w:pPr>
        <w:autoSpaceDN w:val="0"/>
        <w:tabs>
          <w:tab w:pos="422" w:val="left"/>
        </w:tabs>
        <w:autoSpaceDE w:val="0"/>
        <w:widowControl/>
        <w:spacing w:line="390" w:lineRule="exact" w:before="10" w:after="0"/>
        <w:ind w:left="2"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中间踏板</w:t>
      </w:r>
      <w:r>
        <w:br/>
      </w:r>
      <w:r>
        <w:tab/>
      </w:r>
      <w:r>
        <w:rPr>
          <w:rFonts w:ascii="DUqWpm4s+FZSSK" w:hAnsi="DUqWpm4s+FZSSK" w:eastAsia="DUqWpm4s+FZSSK"/>
          <w:color w:val="221F1F"/>
          <w:sz w:val="21"/>
        </w:rPr>
        <w:t>中间踏板的功能较为繁杂，由于用途不同，出现的种类亦有区分。当现代钢</w:t>
      </w:r>
      <w:r>
        <w:rPr>
          <w:rFonts w:ascii="DUqWpm4s+FZSSK" w:hAnsi="DUqWpm4s+FZSSK" w:eastAsia="DUqWpm4s+FZSSK"/>
          <w:color w:val="221F1F"/>
          <w:sz w:val="21"/>
        </w:rPr>
        <w:t>琴特别是平台钢琴或立式钢琴，中间踏板的装置以及使用方式都不尽相同，但共</w:t>
      </w:r>
      <w:r>
        <w:rPr>
          <w:rFonts w:ascii="DUqWpm4s+FZSSK" w:hAnsi="DUqWpm4s+FZSSK" w:eastAsia="DUqWpm4s+FZSSK"/>
          <w:color w:val="221F1F"/>
          <w:sz w:val="21"/>
        </w:rPr>
        <w:t>同的功能是音色延续、音量大小控制、音色变化控制。一般分两大部分来阐述：</w:t>
      </w:r>
      <w:r>
        <w:rPr>
          <w:rFonts w:ascii="DUqWpm4s+FZSSK" w:hAnsi="DUqWpm4s+FZSSK" w:eastAsia="DUqWpm4s+FZSSK"/>
          <w:color w:val="221F1F"/>
          <w:sz w:val="21"/>
        </w:rPr>
        <w:t>平台钢琴以及立式钢琴中的中间踏板。</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）平台式钢琴中的中间踏板</w:t>
      </w:r>
      <w:r>
        <w:br/>
      </w:r>
      <w:r>
        <w:tab/>
      </w:r>
      <w:r>
        <w:rPr>
          <w:rFonts w:ascii="DUqWpm4s+FZSSK" w:hAnsi="DUqWpm4s+FZSSK" w:eastAsia="DUqWpm4s+FZSSK"/>
          <w:color w:val="221F1F"/>
          <w:sz w:val="21"/>
        </w:rPr>
        <w:t>开放式钢琴的中间踏板一般用在一段乐句里要延长的部分音符上，但又不影</w:t>
      </w:r>
      <w:r>
        <w:rPr>
          <w:rFonts w:ascii="DUqWpm4s+FZSSK" w:hAnsi="DUqWpm4s+FZSSK" w:eastAsia="DUqWpm4s+FZSSK"/>
          <w:color w:val="221F1F"/>
          <w:sz w:val="21"/>
        </w:rPr>
        <w:t>响其他部分的发音。这种钢琴踏板极为灵活，用它延长几个部分音符的声音，可</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85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8" w:firstLine="0"/>
        <w:jc w:val="both"/>
      </w:pPr>
      <w:r>
        <w:rPr>
          <w:rFonts w:ascii="DUqWpm4s+FZSSK" w:hAnsi="DUqWpm4s+FZSSK" w:eastAsia="DUqWpm4s+FZSSK"/>
          <w:color w:val="221F1F"/>
          <w:sz w:val="21"/>
        </w:rPr>
        <w:t>以让乐曲某些乐句演奏时声音非常连贯。例如，在演奏单个音符或两个音符的时</w:t>
      </w:r>
      <w:r>
        <w:rPr>
          <w:rFonts w:ascii="DUqWpm4s+FZSSK" w:hAnsi="DUqWpm4s+FZSSK" w:eastAsia="DUqWpm4s+FZSSK"/>
          <w:color w:val="221F1F"/>
          <w:sz w:val="21"/>
        </w:rPr>
        <w:t>候，可以通过踩中间踏板使乐曲某些音符的声音延续下来，这样可以让钢琴的中</w:t>
      </w:r>
      <w:r>
        <w:rPr>
          <w:rFonts w:ascii="DUqWpm4s+FZSSK" w:hAnsi="DUqWpm4s+FZSSK" w:eastAsia="DUqWpm4s+FZSSK"/>
          <w:color w:val="221F1F"/>
          <w:sz w:val="21"/>
        </w:rPr>
        <w:t>间音符在乐段中有连贯性。这一特征可以用在快速演奏中或有长音的乐段中，让</w:t>
      </w:r>
      <w:r>
        <w:rPr>
          <w:rFonts w:ascii="DUqWpm4s+FZSSK" w:hAnsi="DUqWpm4s+FZSSK" w:eastAsia="DUqWpm4s+FZSSK"/>
          <w:color w:val="221F1F"/>
          <w:sz w:val="21"/>
        </w:rPr>
        <w:t>演奏者在演奏乐曲的时候可以更好地控制乐段中的音。</w:t>
      </w:r>
    </w:p>
    <w:p>
      <w:pPr>
        <w:autoSpaceDN w:val="0"/>
        <w:tabs>
          <w:tab w:pos="474" w:val="left"/>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）直立式钢琴中的中间踏板</w:t>
      </w:r>
      <w:r>
        <w:br/>
      </w:r>
      <w:r>
        <w:tab/>
      </w:r>
      <w:r>
        <w:rPr>
          <w:rFonts w:ascii="DUqWpm4s+FZSSK" w:hAnsi="DUqWpm4s+FZSSK" w:eastAsia="DUqWpm4s+FZSSK"/>
          <w:color w:val="221F1F"/>
          <w:sz w:val="21"/>
        </w:rPr>
        <w:t>由于直立式钢琴的中间踏板实现的功能不同，其主要是用来降低钢琴音量，</w:t>
      </w:r>
      <w:r>
        <w:rPr>
          <w:rFonts w:ascii="DUqWpm4s+FZSSK" w:hAnsi="DUqWpm4s+FZSSK" w:eastAsia="DUqWpm4s+FZSSK"/>
          <w:color w:val="221F1F"/>
          <w:sz w:val="21"/>
        </w:rPr>
        <w:t>在钢琴练习时使用中间踏板来使得弹奏效果变得更为柔弱，所以在练习的时候可</w:t>
      </w:r>
      <w:r>
        <w:rPr>
          <w:rFonts w:ascii="DUqWpm4s+FZSSK" w:hAnsi="DUqWpm4s+FZSSK" w:eastAsia="DUqWpm4s+FZSSK"/>
          <w:color w:val="221F1F"/>
          <w:sz w:val="21"/>
        </w:rPr>
        <w:t>以不使周围人受到音乐的干扰。但是使用直立式钢琴的中间踏板对于钢琴的弹奏</w:t>
      </w:r>
      <w:r>
        <w:rPr>
          <w:rFonts w:ascii="DUqWpm4s+FZSSK" w:hAnsi="DUqWpm4s+FZSSK" w:eastAsia="DUqWpm4s+FZSSK"/>
          <w:color w:val="221F1F"/>
          <w:sz w:val="21"/>
        </w:rPr>
        <w:t>是不会产生音符延续的作用，仅仅用于音量的控制作用，在练习的时候可以选择</w:t>
      </w:r>
      <w:r>
        <w:rPr>
          <w:rFonts w:ascii="DUqWpm4s+FZSSK" w:hAnsi="DUqWpm4s+FZSSK" w:eastAsia="DUqWpm4s+FZSSK"/>
          <w:color w:val="221F1F"/>
          <w:sz w:val="21"/>
        </w:rPr>
        <w:t>性地使用。</w:t>
      </w:r>
    </w:p>
    <w:p>
      <w:pPr>
        <w:autoSpaceDN w:val="0"/>
        <w:tabs>
          <w:tab w:pos="580" w:val="left"/>
        </w:tabs>
        <w:autoSpaceDE w:val="0"/>
        <w:widowControl/>
        <w:spacing w:line="390" w:lineRule="exact" w:before="10"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左踏板</w:t>
      </w:r>
      <w:r>
        <w:br/>
      </w:r>
      <w:r>
        <w:tab/>
      </w:r>
      <w:r>
        <w:rPr>
          <w:rFonts w:ascii="DUqWpm4s+FZSSK" w:hAnsi="DUqWpm4s+FZSSK" w:eastAsia="DUqWpm4s+FZSSK"/>
          <w:color w:val="221F1F"/>
          <w:sz w:val="21"/>
        </w:rPr>
        <w:t>左踏板作为钢琴踏板的另一个组成元素，主要是用来减弱音响和改变音响色</w:t>
      </w:r>
      <w:r>
        <w:rPr>
          <w:rFonts w:ascii="DUqWpm4s+FZSSK" w:hAnsi="DUqWpm4s+FZSSK" w:eastAsia="DUqWpm4s+FZSSK"/>
          <w:color w:val="221F1F"/>
          <w:sz w:val="21"/>
        </w:rPr>
        <w:t>彩。左踏板踩起后音质就变得柔和，音符的音量就变得弱了。左踏板多用于表达</w:t>
      </w:r>
      <w:r>
        <w:rPr>
          <w:rFonts w:ascii="DUqWpm4s+FZSSK" w:hAnsi="DUqWpm4s+FZSSK" w:eastAsia="DUqWpm4s+FZSSK"/>
          <w:color w:val="221F1F"/>
          <w:sz w:val="21"/>
        </w:rPr>
        <w:t>柔和的音乐情绪或控制音符的力度，在某些乐段中，踩左踏板可以很好地将音符</w:t>
      </w:r>
      <w:r>
        <w:rPr>
          <w:rFonts w:ascii="DUqWpm4s+FZSSK" w:hAnsi="DUqWpm4s+FZSSK" w:eastAsia="DUqWpm4s+FZSSK"/>
          <w:color w:val="221F1F"/>
          <w:sz w:val="21"/>
        </w:rPr>
        <w:t>尖利的音色软化下来，令音色变得柔和和细腻。</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左踏板的运用不单是减小音量，它在音色变化方面的作用更不容忽视。钢琴</w:t>
      </w:r>
      <w:r>
        <w:rPr>
          <w:rFonts w:ascii="DUqWpm4s+FZSSK" w:hAnsi="DUqWpm4s+FZSSK" w:eastAsia="DUqWpm4s+FZSSK"/>
          <w:color w:val="221F1F"/>
          <w:sz w:val="21"/>
        </w:rPr>
        <w:t>左踏板在音色方面可起到一定的美化作用，可将音色中某些不需要的硬质音质去</w:t>
      </w:r>
      <w:r>
        <w:rPr>
          <w:rFonts w:ascii="DUqWpm4s+FZSSK" w:hAnsi="DUqWpm4s+FZSSK" w:eastAsia="DUqWpm4s+FZSSK"/>
          <w:color w:val="221F1F"/>
          <w:sz w:val="21"/>
        </w:rPr>
        <w:t>掉，使得弹奏出来的音符更加圆滑柔和。在表达乐曲的柔情部分时，左踏板可起</w:t>
      </w:r>
      <w:r>
        <w:rPr>
          <w:rFonts w:ascii="DUqWpm4s+FZSSK" w:hAnsi="DUqWpm4s+FZSSK" w:eastAsia="DUqWpm4s+FZSSK"/>
          <w:color w:val="221F1F"/>
          <w:sz w:val="21"/>
        </w:rPr>
        <w:t>到更加细腻化音色的作用。</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左踏板的另外一个作用就是左踏板在重叠演奏的旋律以及伴奏型音色和声部</w:t>
      </w:r>
      <w:r>
        <w:rPr>
          <w:rFonts w:ascii="DUqWpm4s+FZSSK" w:hAnsi="DUqWpm4s+FZSSK" w:eastAsia="DUqWpm4s+FZSSK"/>
          <w:color w:val="221F1F"/>
          <w:sz w:val="21"/>
        </w:rPr>
        <w:t>里起到的辅助作用。钢琴曲中不乏重复的乐句和部分复杂的伴奏型，在这些乐句</w:t>
      </w:r>
      <w:r>
        <w:rPr>
          <w:rFonts w:ascii="DUqWpm4s+FZSSK" w:hAnsi="DUqWpm4s+FZSSK" w:eastAsia="DUqWpm4s+FZSSK"/>
          <w:color w:val="221F1F"/>
          <w:sz w:val="21"/>
        </w:rPr>
        <w:t>中左踏板能起到很好的回响作用或者是衬托作用。比如，在中国钢琴曲中，使用</w:t>
      </w:r>
      <w:r>
        <w:rPr>
          <w:rFonts w:ascii="DUqWpm4s+FZSSK" w:hAnsi="DUqWpm4s+FZSSK" w:eastAsia="DUqWpm4s+FZSSK"/>
          <w:color w:val="221F1F"/>
          <w:sz w:val="21"/>
        </w:rPr>
        <w:t>左踏板会提升作品的民族风格，在演奏重复的乐句中使用左踏板能够帮助演奏者</w:t>
      </w:r>
      <w:r>
        <w:rPr>
          <w:rFonts w:ascii="DUqWpm4s+FZSSK" w:hAnsi="DUqWpm4s+FZSSK" w:eastAsia="DUqWpm4s+FZSSK"/>
          <w:color w:val="221F1F"/>
          <w:sz w:val="21"/>
        </w:rPr>
        <w:t>创造更多元的音响氛围，在乐曲的演绎中能更加突显乐曲的情感层次。在乐曲演</w:t>
      </w:r>
      <w:r>
        <w:rPr>
          <w:rFonts w:ascii="DUqWpm4s+FZSSK" w:hAnsi="DUqWpm4s+FZSSK" w:eastAsia="DUqWpm4s+FZSSK"/>
          <w:color w:val="221F1F"/>
          <w:sz w:val="21"/>
        </w:rPr>
        <w:t>奏中合理使用左踏板能增加乐曲表现力，使音色更加丰富多彩，音符之间连接更</w:t>
      </w:r>
      <w:r>
        <w:rPr>
          <w:rFonts w:ascii="DUqWpm4s+FZSSK" w:hAnsi="DUqWpm4s+FZSSK" w:eastAsia="DUqWpm4s+FZSSK"/>
          <w:color w:val="221F1F"/>
          <w:sz w:val="21"/>
        </w:rPr>
        <w:t>加紧密。</w:t>
      </w:r>
    </w:p>
    <w:p>
      <w:pPr>
        <w:autoSpaceDN w:val="0"/>
        <w:tabs>
          <w:tab w:pos="580" w:val="left"/>
        </w:tabs>
        <w:autoSpaceDE w:val="0"/>
        <w:widowControl/>
        <w:spacing w:line="400" w:lineRule="exact" w:before="0" w:after="0"/>
        <w:ind w:left="160" w:right="0" w:firstLine="0"/>
        <w:jc w:val="left"/>
      </w:pPr>
      <w:r>
        <w:tab/>
      </w:r>
      <w:r>
        <w:rPr>
          <w:rFonts w:ascii="DUqWpm4s+FZSSK" w:hAnsi="DUqWpm4s+FZSSK" w:eastAsia="DUqWpm4s+FZSSK"/>
          <w:color w:val="221F1F"/>
          <w:sz w:val="21"/>
        </w:rPr>
        <w:t>左踏板的运用不仅只是一种技术性手法，它还是钢琴演奏中一项艺术手法，</w:t>
      </w:r>
      <w:r>
        <w:rPr>
          <w:rFonts w:ascii="DUqWpm4s+FZSSK" w:hAnsi="DUqWpm4s+FZSSK" w:eastAsia="DUqWpm4s+FZSSK"/>
          <w:color w:val="221F1F"/>
          <w:sz w:val="21"/>
        </w:rPr>
        <w:t>借助左踏板能对乐曲音色进行适当调整，使其能更好地展现乐曲情感。在演奏乐</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86</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曲柔性的旋律时，左踏板运用效果更为明显，能使乐曲中每一个音符的音质柔</w:t>
      </w:r>
      <w:r>
        <w:rPr>
          <w:rFonts w:ascii="DUqWpm4s+FZSSK" w:hAnsi="DUqWpm4s+FZSSK" w:eastAsia="DUqWpm4s+FZSSK"/>
          <w:color w:val="221F1F"/>
          <w:sz w:val="21"/>
        </w:rPr>
        <w:t>润、温暖，以此来抒发乐曲的柔情。</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二、钢琴踏板在演奏中的使用艺术及其表现形式</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（一）钢琴踏板在演奏中的使用艺术</w:t>
      </w:r>
    </w:p>
    <w:p>
      <w:pPr>
        <w:autoSpaceDN w:val="0"/>
        <w:autoSpaceDE w:val="0"/>
        <w:widowControl/>
        <w:spacing w:line="400" w:lineRule="exact" w:before="38" w:after="0"/>
        <w:ind w:left="2" w:right="0" w:firstLine="420"/>
        <w:jc w:val="left"/>
      </w:pPr>
      <w:r>
        <w:rPr>
          <w:rFonts w:ascii="DUqWpm4s+FZSSK" w:hAnsi="DUqWpm4s+FZSSK" w:eastAsia="DUqWpm4s+FZSSK"/>
          <w:color w:val="221F1F"/>
          <w:sz w:val="21"/>
        </w:rPr>
        <w:t>在钢琴演奏中使用踏板不只是延续某一个音符的时值，虽然延长时间这一基</w:t>
      </w:r>
      <w:r>
        <w:rPr>
          <w:rFonts w:ascii="DUqWpm4s+FZSSK" w:hAnsi="DUqWpm4s+FZSSK" w:eastAsia="DUqWpm4s+FZSSK"/>
          <w:color w:val="221F1F"/>
          <w:sz w:val="21"/>
        </w:rPr>
        <w:t>本功能也属于其作用的范畴，但是正确利用踏板可以使乐曲的表现力更进一步，</w:t>
      </w:r>
      <w:r>
        <w:rPr>
          <w:rFonts w:ascii="DUqWpm4s+FZSSK" w:hAnsi="DUqWpm4s+FZSSK" w:eastAsia="DUqWpm4s+FZSSK"/>
          <w:color w:val="221F1F"/>
          <w:sz w:val="21"/>
        </w:rPr>
        <w:t>使音乐更有层次、感染力、感情色彩。正确的使用踏板可以让乐曲中不同的情</w:t>
      </w:r>
      <w:r>
        <w:rPr>
          <w:rFonts w:ascii="DUqWpm4s+FZSSK" w:hAnsi="DUqWpm4s+FZSSK" w:eastAsia="DUqWpm4s+FZSSK"/>
          <w:color w:val="221F1F"/>
          <w:sz w:val="21"/>
        </w:rPr>
        <w:t>感、不同的音色、不同的音量交错出现，使音乐的律动性、节奏感、情感得到升</w:t>
      </w:r>
      <w:r>
        <w:rPr>
          <w:rFonts w:ascii="DUqWpm4s+FZSSK" w:hAnsi="DUqWpm4s+FZSSK" w:eastAsia="DUqWpm4s+FZSSK"/>
          <w:color w:val="221F1F"/>
          <w:sz w:val="21"/>
        </w:rPr>
        <w:t>华，使乐曲中某两个音的过渡处理显得更加自如和流畅，让乐曲中每一个音符都</w:t>
      </w:r>
      <w:r>
        <w:rPr>
          <w:rFonts w:ascii="DUqWpm4s+FZSSK" w:hAnsi="DUqWpm4s+FZSSK" w:eastAsia="DUqWpm4s+FZSSK"/>
          <w:color w:val="221F1F"/>
          <w:sz w:val="21"/>
        </w:rPr>
        <w:t>会获得生命力，让音乐更富有生命力。</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在踏板的使用中，演奏者需要深入理解和分析乐曲的结构和声变化以及情感</w:t>
      </w:r>
      <w:r>
        <w:rPr>
          <w:rFonts w:ascii="DUqWpm4s+FZSSK" w:hAnsi="DUqWpm4s+FZSSK" w:eastAsia="DUqWpm4s+FZSSK"/>
          <w:color w:val="221F1F"/>
          <w:sz w:val="21"/>
        </w:rPr>
        <w:t>表达，以确保踏板的运用不会喧宾夺主，影响音乐本身的表达。踏板与演奏的节</w:t>
      </w:r>
      <w:r>
        <w:rPr>
          <w:rFonts w:ascii="DUqWpm4s+FZSSK" w:hAnsi="DUqWpm4s+FZSSK" w:eastAsia="DUqWpm4s+FZSSK"/>
          <w:color w:val="221F1F"/>
          <w:sz w:val="21"/>
        </w:rPr>
        <w:t>奏、力度及情感的搭配使用是钢琴演奏中的重要艺术技巧之一。</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踏板使用与和声变化的关系</w:t>
      </w:r>
      <w:r>
        <w:br/>
      </w:r>
      <w:r>
        <w:tab/>
      </w:r>
      <w:r>
        <w:rPr>
          <w:rFonts w:ascii="DUqWpm4s+FZSSK" w:hAnsi="DUqWpm4s+FZSSK" w:eastAsia="DUqWpm4s+FZSSK"/>
          <w:color w:val="221F1F"/>
          <w:sz w:val="21"/>
        </w:rPr>
        <w:t>踏板的使用一定要和和声的改变相适应。和声是曲目中各音的和谐搭配，随</w:t>
      </w:r>
      <w:r>
        <w:rPr>
          <w:rFonts w:ascii="DUqWpm4s+FZSSK" w:hAnsi="DUqWpm4s+FZSSK" w:eastAsia="DUqWpm4s+FZSSK"/>
          <w:color w:val="221F1F"/>
          <w:sz w:val="21"/>
        </w:rPr>
        <w:t>着和声的变化，音乐的心情、节奏也会发生一定的变化。所以，在演奏时踏板的</w:t>
      </w:r>
      <w:r>
        <w:rPr>
          <w:rFonts w:ascii="DUqWpm4s+FZSSK" w:hAnsi="DUqWpm4s+FZSSK" w:eastAsia="DUqWpm4s+FZSSK"/>
          <w:color w:val="221F1F"/>
          <w:sz w:val="21"/>
        </w:rPr>
        <w:t>使用一定要按照和声的变化进行细腻的调节，使每个和弦之间换踏板的过程清晰</w:t>
      </w:r>
      <w:r>
        <w:rPr>
          <w:rFonts w:ascii="DUqWpm4s+FZSSK" w:hAnsi="DUqWpm4s+FZSSK" w:eastAsia="DUqWpm4s+FZSSK"/>
          <w:color w:val="221F1F"/>
          <w:sz w:val="21"/>
        </w:rPr>
        <w:t>自然，不至于因为不适当的踩踏板而使和声混乱不清。过度的踩踏板会使曲目中</w:t>
      </w:r>
      <w:r>
        <w:rPr>
          <w:rFonts w:ascii="DUqWpm4s+FZSSK" w:hAnsi="DUqWpm4s+FZSSK" w:eastAsia="DUqWpm4s+FZSSK"/>
          <w:color w:val="221F1F"/>
          <w:sz w:val="21"/>
        </w:rPr>
        <w:t>的音与音之间过度缠绕在一起，使曲目中的音模糊，降低曲目的层次感。</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钢琴作品中包含很多变化和弦。演奏者借助使用踏板来避免和弦音符的断</w:t>
      </w:r>
      <w:r>
        <w:rPr>
          <w:rFonts w:ascii="DUqWpm4s+FZSSK" w:hAnsi="DUqWpm4s+FZSSK" w:eastAsia="DUqWpm4s+FZSSK"/>
          <w:color w:val="221F1F"/>
          <w:sz w:val="21"/>
        </w:rPr>
        <w:t>痕，能够使其连贯流畅。特别是复调作品，如巴赫的作品，演奏者通过踏板使复</w:t>
      </w:r>
      <w:r>
        <w:rPr>
          <w:rFonts w:ascii="DUqWpm4s+FZSSK" w:hAnsi="DUqWpm4s+FZSSK" w:eastAsia="DUqWpm4s+FZSSK"/>
          <w:color w:val="221F1F"/>
          <w:sz w:val="21"/>
        </w:rPr>
        <w:t>调音乐声部的组合紧密一些，这样才会有足够的清晰感与和谐感，各个声部清晰</w:t>
      </w:r>
      <w:r>
        <w:rPr>
          <w:rFonts w:ascii="DUqWpm4s+FZSSK" w:hAnsi="DUqWpm4s+FZSSK" w:eastAsia="DUqWpm4s+FZSSK"/>
          <w:color w:val="221F1F"/>
          <w:sz w:val="21"/>
        </w:rPr>
        <w:t>表达出来。演奏者切记，如果使用踏板过度会不清晰地表达和弦，使不同音部出</w:t>
      </w:r>
      <w:r>
        <w:rPr>
          <w:rFonts w:ascii="DUqWpm4s+FZSSK" w:hAnsi="DUqWpm4s+FZSSK" w:eastAsia="DUqWpm4s+FZSSK"/>
          <w:color w:val="221F1F"/>
          <w:sz w:val="21"/>
        </w:rPr>
        <w:t>现相互冲突。对此，演奏者踏板操作过程要时刻适应和声，让每个和弦、音符精</w:t>
      </w:r>
      <w:r>
        <w:rPr>
          <w:rFonts w:ascii="DUqWpm4s+FZSSK" w:hAnsi="DUqWpm4s+FZSSK" w:eastAsia="DUqWpm4s+FZSSK"/>
          <w:color w:val="221F1F"/>
          <w:sz w:val="21"/>
        </w:rPr>
        <w:t>准表达出来。</w:t>
      </w:r>
    </w:p>
    <w:p>
      <w:pPr>
        <w:autoSpaceDN w:val="0"/>
        <w:tabs>
          <w:tab w:pos="422" w:val="left"/>
        </w:tabs>
        <w:autoSpaceDE w:val="0"/>
        <w:widowControl/>
        <w:spacing w:line="380" w:lineRule="exact" w:before="20" w:after="0"/>
        <w:ind w:left="2"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踏板使用与节奏变化和音量强弱的关系</w:t>
      </w:r>
      <w:r>
        <w:br/>
      </w:r>
      <w:r>
        <w:tab/>
      </w:r>
      <w:r>
        <w:rPr>
          <w:rFonts w:ascii="DUqWpm4s+FZSSK" w:hAnsi="DUqWpm4s+FZSSK" w:eastAsia="DUqWpm4s+FZSSK"/>
          <w:color w:val="221F1F"/>
          <w:sz w:val="21"/>
        </w:rPr>
        <w:t>在部分钢琴音乐作品演奏中，往往通过节奏的快慢与音量强弱来表达音乐所</w:t>
      </w:r>
      <w:r>
        <w:rPr>
          <w:rFonts w:ascii="DUqWpm4s+FZSSK" w:hAnsi="DUqWpm4s+FZSSK" w:eastAsia="DUqWpm4s+FZSSK"/>
          <w:color w:val="221F1F"/>
          <w:sz w:val="21"/>
        </w:rPr>
        <w:t>要传递的情感，演奏者在运用踏板时，要灵活运用踏板力度和踩踏的时机。例如，</w:t>
      </w:r>
    </w:p>
    <w:p>
      <w:pPr>
        <w:autoSpaceDN w:val="0"/>
        <w:autoSpaceDE w:val="0"/>
        <w:widowControl/>
        <w:spacing w:line="200" w:lineRule="exact" w:before="320" w:after="0"/>
        <w:ind w:left="0" w:right="20" w:firstLine="0"/>
        <w:jc w:val="right"/>
      </w:pPr>
      <w:r>
        <w:rPr>
          <w:rFonts w:ascii="BO83DN8e+SimHei" w:hAnsi="BO83DN8e+SimHei" w:eastAsia="BO83DN8e+SimHei"/>
          <w:color w:val="221F1F"/>
          <w:sz w:val="20"/>
        </w:rPr>
        <w:t>87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4" w:firstLine="0"/>
        <w:jc w:val="both"/>
      </w:pPr>
      <w:r>
        <w:rPr>
          <w:rFonts w:ascii="DUqWpm4s+FZSSK" w:hAnsi="DUqWpm4s+FZSSK" w:eastAsia="DUqWpm4s+FZSSK"/>
          <w:color w:val="221F1F"/>
          <w:sz w:val="21"/>
        </w:rPr>
        <w:t>在演奏节奏比较快的乐段时，适当减少使用踏板，以此保证节奏精准与清晰，快</w:t>
      </w:r>
      <w:r>
        <w:rPr>
          <w:rFonts w:ascii="DUqWpm4s+FZSSK" w:hAnsi="DUqWpm4s+FZSSK" w:eastAsia="DUqWpm4s+FZSSK"/>
          <w:color w:val="221F1F"/>
          <w:sz w:val="21"/>
        </w:rPr>
        <w:t>节奏往往要求每个音节之间都要准确留有一定的节拍间隙，倘若运用了较多的踏</w:t>
      </w:r>
      <w:r>
        <w:rPr>
          <w:rFonts w:ascii="DUqWpm4s+FZSSK" w:hAnsi="DUqWpm4s+FZSSK" w:eastAsia="DUqWpm4s+FZSSK"/>
          <w:color w:val="221F1F"/>
          <w:sz w:val="21"/>
        </w:rPr>
        <w:t>板，就会使音节之间相互模糊，此时所展示的节奏也会随之丧失其表现性。</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其次是在慢板乐段中，踏板使用要重。慢板的乐段一般多以情感来表现，演</w:t>
      </w:r>
      <w:r>
        <w:rPr>
          <w:rFonts w:ascii="DUqWpm4s+FZSSK" w:hAnsi="DUqWpm4s+FZSSK" w:eastAsia="DUqWpm4s+FZSSK"/>
          <w:color w:val="221F1F"/>
          <w:sz w:val="21"/>
        </w:rPr>
        <w:t>奏者多借助踏板来加强音符之间的联系，从而使乐曲的情感内容更加丰富。慢</w:t>
      </w:r>
      <w:r>
        <w:rPr>
          <w:rFonts w:ascii="DUqWpm4s+FZSSK" w:hAnsi="DUqWpm4s+FZSSK" w:eastAsia="DUqWpm4s+FZSSK"/>
          <w:color w:val="221F1F"/>
          <w:sz w:val="21"/>
        </w:rPr>
        <w:t>板演奏要借助踏板把音符之间联系起来，避免断或突兀的接续。通过正确的踏板</w:t>
      </w:r>
      <w:r>
        <w:rPr>
          <w:rFonts w:ascii="DUqWpm4s+FZSSK" w:hAnsi="DUqWpm4s+FZSSK" w:eastAsia="DUqWpm4s+FZSSK"/>
          <w:color w:val="221F1F"/>
          <w:sz w:val="21"/>
        </w:rPr>
        <w:t>使用使演奏者能表达好曲子所要表现的情感变化，使听众能感受曲子的细微和深</w:t>
      </w:r>
      <w:r>
        <w:rPr>
          <w:rFonts w:ascii="DUqWpm4s+FZSSK" w:hAnsi="DUqWpm4s+FZSSK" w:eastAsia="DUqWpm4s+FZSSK"/>
          <w:color w:val="221F1F"/>
          <w:sz w:val="21"/>
        </w:rPr>
        <w:t>厚。另外，踏板的使用还可以调节音量强弱，有些较为柔和的情感表现，演奏者</w:t>
      </w:r>
      <w:r>
        <w:rPr>
          <w:rFonts w:ascii="DUqWpm4s+FZSSK" w:hAnsi="DUqWpm4s+FZSSK" w:eastAsia="DUqWpm4s+FZSSK"/>
          <w:color w:val="221F1F"/>
          <w:sz w:val="21"/>
        </w:rPr>
        <w:t>可弱一点踏板，弱化声音力度，使声音变得更柔软一些；有些激情感较强，应加</w:t>
      </w:r>
      <w:r>
        <w:rPr>
          <w:rFonts w:ascii="DUqWpm4s+FZSSK" w:hAnsi="DUqWpm4s+FZSSK" w:eastAsia="DUqWpm4s+FZSSK"/>
          <w:color w:val="221F1F"/>
          <w:sz w:val="21"/>
        </w:rPr>
        <w:t>重点踏板，加强声音力度，使音乐力度及情感表露出来。</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踏板使用与情感表达的关系</w:t>
      </w:r>
      <w:r>
        <w:br/>
      </w:r>
      <w:r>
        <w:tab/>
      </w:r>
      <w:r>
        <w:rPr>
          <w:rFonts w:ascii="DUqWpm4s+FZSSK" w:hAnsi="DUqWpm4s+FZSSK" w:eastAsia="DUqWpm4s+FZSSK"/>
          <w:color w:val="221F1F"/>
          <w:sz w:val="21"/>
        </w:rPr>
        <w:t>踏板的应用不仅是音符延续度的控制，同时也是演奏者情感的传达方式。对</w:t>
      </w:r>
      <w:r>
        <w:rPr>
          <w:rFonts w:ascii="DUqWpm4s+FZSSK" w:hAnsi="DUqWpm4s+FZSSK" w:eastAsia="DUqWpm4s+FZSSK"/>
          <w:color w:val="221F1F"/>
          <w:sz w:val="21"/>
        </w:rPr>
        <w:t>于不同情感的音乐有不同的踏板技术。如在演奏柔和抒情的音乐时，通过演奏者</w:t>
      </w:r>
      <w:r>
        <w:rPr>
          <w:rFonts w:ascii="DUqWpm4s+FZSSK" w:hAnsi="DUqWpm4s+FZSSK" w:eastAsia="DUqWpm4s+FZSSK"/>
          <w:color w:val="221F1F"/>
          <w:sz w:val="21"/>
        </w:rPr>
        <w:t>轻触键与适当地运用延音踏板，能够传递音乐的温暖与柔情。而在演奏激动、欢</w:t>
      </w:r>
      <w:r>
        <w:rPr>
          <w:rFonts w:ascii="DUqWpm4s+FZSSK" w:hAnsi="DUqWpm4s+FZSSK" w:eastAsia="DUqWpm4s+FZSSK"/>
          <w:color w:val="221F1F"/>
          <w:sz w:val="21"/>
        </w:rPr>
        <w:t>快等情感的音乐时，演奏者可能会选择加大踏板的使用程度，加大音符的持续程</w:t>
      </w:r>
      <w:r>
        <w:rPr>
          <w:rFonts w:ascii="DUqWpm4s+FZSSK" w:hAnsi="DUqWpm4s+FZSSK" w:eastAsia="DUqWpm4s+FZSSK"/>
          <w:color w:val="221F1F"/>
          <w:sz w:val="21"/>
        </w:rPr>
        <w:t>度，增加音符之间连续性，进而让情感表达得更为强烈。</w:t>
      </w:r>
    </w:p>
    <w:p>
      <w:pPr>
        <w:autoSpaceDN w:val="0"/>
        <w:autoSpaceDE w:val="0"/>
        <w:widowControl/>
        <w:spacing w:line="400" w:lineRule="exact" w:before="0" w:after="0"/>
        <w:ind w:left="160" w:right="128" w:firstLine="420"/>
        <w:jc w:val="both"/>
      </w:pPr>
      <w:r>
        <w:rPr>
          <w:rFonts w:ascii="DUqWpm4s+FZSSK" w:hAnsi="DUqWpm4s+FZSSK" w:eastAsia="DUqWpm4s+FZSSK"/>
          <w:color w:val="221F1F"/>
          <w:sz w:val="21"/>
        </w:rPr>
        <w:t>踏板的运用要与乐曲情感情绪起伏结合。面对不同风格的音乐，其踏板的运</w:t>
      </w:r>
      <w:r>
        <w:rPr>
          <w:rFonts w:ascii="DUqWpm4s+FZSSK" w:hAnsi="DUqWpm4s+FZSSK" w:eastAsia="DUqWpm4s+FZSSK"/>
          <w:color w:val="221F1F"/>
          <w:sz w:val="21"/>
        </w:rPr>
        <w:t>用也有区别，在浪漫主义时期的作品中，通常作曲家会用踏板让音响效果更为丰</w:t>
      </w:r>
      <w:r>
        <w:rPr>
          <w:rFonts w:ascii="DUqWpm4s+FZSSK" w:hAnsi="DUqWpm4s+FZSSK" w:eastAsia="DUqWpm4s+FZSSK"/>
          <w:color w:val="221F1F"/>
          <w:sz w:val="21"/>
        </w:rPr>
        <w:t>富，促使音乐的情绪表现更为强烈，在巴洛克时期的作品中通常不会采用过多的</w:t>
      </w:r>
      <w:r>
        <w:rPr>
          <w:rFonts w:ascii="DUqWpm4s+FZSSK" w:hAnsi="DUqWpm4s+FZSSK" w:eastAsia="DUqWpm4s+FZSSK"/>
          <w:color w:val="221F1F"/>
          <w:sz w:val="21"/>
        </w:rPr>
        <w:t>踏板音，这将保证音符之间的清晰，确保音乐旋律的简洁。踏板的应用能更有效</w:t>
      </w:r>
      <w:r>
        <w:rPr>
          <w:rFonts w:ascii="DUqWpm4s+FZSSK" w:hAnsi="DUqWpm4s+FZSSK" w:eastAsia="DUqWpm4s+FZSSK"/>
          <w:color w:val="221F1F"/>
          <w:sz w:val="21"/>
        </w:rPr>
        <w:t>地掌握音符之间的结合点，在精准把控中传达乐曲中情绪的变化。</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（二）钢琴踏板在不同风格乐曲演奏中的表现技巧</w:t>
      </w:r>
    </w:p>
    <w:p>
      <w:pPr>
        <w:autoSpaceDN w:val="0"/>
        <w:autoSpaceDE w:val="0"/>
        <w:widowControl/>
        <w:spacing w:line="400" w:lineRule="exact" w:before="38" w:after="0"/>
        <w:ind w:left="160" w:right="0" w:firstLine="420"/>
        <w:jc w:val="left"/>
      </w:pPr>
      <w:r>
        <w:rPr>
          <w:rFonts w:ascii="DUqWpm4s+FZSSK" w:hAnsi="DUqWpm4s+FZSSK" w:eastAsia="DUqWpm4s+FZSSK"/>
          <w:color w:val="221F1F"/>
          <w:sz w:val="21"/>
        </w:rPr>
        <w:t>踏板在乐曲演奏中的运用手法。不同风格音乐演奏也会出现不同的踏板运用</w:t>
      </w:r>
      <w:r>
        <w:rPr>
          <w:rFonts w:ascii="DUqWpm4s+FZSSK" w:hAnsi="DUqWpm4s+FZSSK" w:eastAsia="DUqWpm4s+FZSSK"/>
          <w:color w:val="221F1F"/>
          <w:sz w:val="21"/>
        </w:rPr>
        <w:t>手法，不同的历史阶段都会有代表自己风格的音乐语言，踩踏板的运用方法会随</w:t>
      </w:r>
      <w:r>
        <w:rPr>
          <w:rFonts w:ascii="DUqWpm4s+FZSSK" w:hAnsi="DUqWpm4s+FZSSK" w:eastAsia="DUqWpm4s+FZSSK"/>
          <w:color w:val="221F1F"/>
          <w:sz w:val="21"/>
        </w:rPr>
        <w:t>着不同风格音乐的变化而变化，表演者在熟悉不同风格的基础上灵活运用踏板，</w:t>
      </w:r>
      <w:r>
        <w:rPr>
          <w:rFonts w:ascii="DUqWpm4s+FZSSK" w:hAnsi="DUqWpm4s+FZSSK" w:eastAsia="DUqWpm4s+FZSSK"/>
          <w:color w:val="221F1F"/>
          <w:sz w:val="21"/>
        </w:rPr>
        <w:t>让每一个风格的音乐都能够很好地突出音乐家想要表达的思想情感。</w:t>
      </w:r>
    </w:p>
    <w:p>
      <w:pPr>
        <w:autoSpaceDN w:val="0"/>
        <w:autoSpaceDE w:val="0"/>
        <w:widowControl/>
        <w:spacing w:line="360" w:lineRule="exact" w:before="40" w:after="0"/>
        <w:ind w:left="580" w:right="0" w:firstLine="0"/>
        <w:jc w:val="left"/>
      </w:pPr>
      <w:r>
        <w:rPr>
          <w:rFonts w:ascii="Ecla4o76+TimesNewRomanPSMT" w:hAnsi="Ecla4o76+TimesNewRomanPSMT" w:eastAsia="Ecla4o76+TimesNewRomanPSMT"/>
          <w:color w:val="221F1F"/>
          <w:sz w:val="21"/>
        </w:rPr>
        <w:t>1.</w:t>
      </w:r>
      <w:r>
        <w:rPr>
          <w:rFonts w:ascii="DUqWpm4s+FZSSK" w:hAnsi="DUqWpm4s+FZSSK" w:eastAsia="DUqWpm4s+FZSSK"/>
          <w:color w:val="221F1F"/>
          <w:sz w:val="21"/>
        </w:rPr>
        <w:t>巴赫与古典时期的踏板使用</w:t>
      </w:r>
      <w:r>
        <w:br/>
      </w:r>
      <w:r>
        <w:rPr>
          <w:rFonts w:ascii="DUqWpm4s+FZSSK" w:hAnsi="DUqWpm4s+FZSSK" w:eastAsia="DUqWpm4s+FZSSK"/>
          <w:color w:val="221F1F"/>
          <w:sz w:val="21"/>
        </w:rPr>
        <w:t>巴赫诞生于</w:t>
      </w:r>
      <w:r>
        <w:rPr>
          <w:rFonts w:ascii="caNjA48f+MS" w:hAnsi="caNjA48f+MS" w:eastAsia="caNjA48f+MS"/>
          <w:color w:val="221F1F"/>
          <w:sz w:val="21"/>
        </w:rPr>
        <w:t>17</w:t>
      </w:r>
      <w:r>
        <w:rPr>
          <w:rFonts w:ascii="DUqWpm4s+FZSSK" w:hAnsi="DUqWpm4s+FZSSK" w:eastAsia="DUqWpm4s+FZSSK"/>
          <w:color w:val="221F1F"/>
          <w:sz w:val="21"/>
        </w:rPr>
        <w:t>世纪晚期至</w:t>
      </w:r>
      <w:r>
        <w:rPr>
          <w:rFonts w:ascii="caNjA48f+MS" w:hAnsi="caNjA48f+MS" w:eastAsia="caNjA48f+MS"/>
          <w:color w:val="221F1F"/>
          <w:sz w:val="21"/>
        </w:rPr>
        <w:t>18</w:t>
      </w:r>
      <w:r>
        <w:rPr>
          <w:rFonts w:ascii="DUqWpm4s+FZSSK" w:hAnsi="DUqWpm4s+FZSSK" w:eastAsia="DUqWpm4s+FZSSK"/>
          <w:color w:val="221F1F"/>
          <w:sz w:val="21"/>
        </w:rPr>
        <w:t>世纪初期，而这一阶段的钢琴是没有踏板的，</w:t>
      </w:r>
    </w:p>
    <w:p>
      <w:pPr>
        <w:autoSpaceDN w:val="0"/>
        <w:autoSpaceDE w:val="0"/>
        <w:widowControl/>
        <w:spacing w:line="200" w:lineRule="exact" w:before="636" w:after="0"/>
        <w:ind w:left="0" w:right="0" w:firstLine="0"/>
        <w:jc w:val="left"/>
      </w:pPr>
      <w:r>
        <w:rPr>
          <w:rFonts w:ascii="BO83DN8e+SimHei" w:hAnsi="BO83DN8e+SimHei" w:eastAsia="BO83DN8e+SimHei"/>
          <w:color w:val="221F1F"/>
          <w:sz w:val="20"/>
        </w:rPr>
        <w:t>88</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178" w:firstLine="0"/>
        <w:jc w:val="both"/>
      </w:pPr>
      <w:r>
        <w:rPr>
          <w:rFonts w:ascii="DUqWpm4s+FZSSK" w:hAnsi="DUqWpm4s+FZSSK" w:eastAsia="DUqWpm4s+FZSSK"/>
          <w:color w:val="221F1F"/>
          <w:sz w:val="21"/>
        </w:rPr>
        <w:t>因此，巴赫并没有为钢琴做任何带踏板的标记。但是，在实际的弹奏中，演奏者</w:t>
      </w:r>
      <w:r>
        <w:rPr>
          <w:rFonts w:ascii="DUqWpm4s+FZSSK" w:hAnsi="DUqWpm4s+FZSSK" w:eastAsia="DUqWpm4s+FZSSK"/>
          <w:color w:val="221F1F"/>
          <w:sz w:val="21"/>
        </w:rPr>
        <w:t>为了加强复调音乐的表现力，有时候会选择使用踏板。巴赫作品中，无论是复调</w:t>
      </w:r>
      <w:r>
        <w:rPr>
          <w:rFonts w:ascii="DUqWpm4s+FZSSK" w:hAnsi="DUqWpm4s+FZSSK" w:eastAsia="DUqWpm4s+FZSSK"/>
          <w:color w:val="221F1F"/>
          <w:sz w:val="21"/>
        </w:rPr>
        <w:t>还是曲式结构都非常严谨、旋律简单明确，演奏者弹奏巴赫作品时可以使用踏板</w:t>
      </w:r>
      <w:r>
        <w:rPr>
          <w:rFonts w:ascii="DUqWpm4s+FZSSK" w:hAnsi="DUqWpm4s+FZSSK" w:eastAsia="DUqWpm4s+FZSSK"/>
          <w:color w:val="221F1F"/>
          <w:sz w:val="21"/>
        </w:rPr>
        <w:t>增添曲目各声部之间的清晰度和连贯性，尤其是密集的对位或者复杂的复调，踏</w:t>
      </w:r>
      <w:r>
        <w:rPr>
          <w:rFonts w:ascii="DUqWpm4s+FZSSK" w:hAnsi="DUqWpm4s+FZSSK" w:eastAsia="DUqWpm4s+FZSSK"/>
          <w:color w:val="221F1F"/>
          <w:sz w:val="21"/>
        </w:rPr>
        <w:t>板的使用更有利于维持音的清晰度和层次感。</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虽然巴赫作品中是没有踏板设计的，但是钢琴家可以通过踏板赋予巴赫的作</w:t>
      </w:r>
      <w:r>
        <w:rPr>
          <w:rFonts w:ascii="DUqWpm4s+FZSSK" w:hAnsi="DUqWpm4s+FZSSK" w:eastAsia="DUqWpm4s+FZSSK"/>
          <w:color w:val="221F1F"/>
          <w:sz w:val="21"/>
        </w:rPr>
        <w:t>品丰富效果的音响，丰富和加深乐曲的表现力。但在踏板的使用中一定要慎重，</w:t>
      </w:r>
      <w:r>
        <w:rPr>
          <w:rFonts w:ascii="DUqWpm4s+FZSSK" w:hAnsi="DUqWpm4s+FZSSK" w:eastAsia="DUqWpm4s+FZSSK"/>
          <w:color w:val="221F1F"/>
          <w:sz w:val="21"/>
        </w:rPr>
        <w:t>要避免运用过多使音符之间的清晰性被踏板的延留效果所掩盖。使用踏板应该是</w:t>
      </w:r>
      <w:r>
        <w:rPr>
          <w:rFonts w:ascii="DUqWpm4s+FZSSK" w:hAnsi="DUqWpm4s+FZSSK" w:eastAsia="DUqWpm4s+FZSSK"/>
          <w:color w:val="221F1F"/>
          <w:sz w:val="21"/>
        </w:rPr>
        <w:t>在节奏非常准确的前提下进行，避免出现音符相互混淆的现象。</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对于古典时期的贝多芬作品而言，大多数已经广泛地应用了踏板，特别是应</w:t>
      </w:r>
      <w:r>
        <w:rPr>
          <w:rFonts w:ascii="DUqWpm4s+FZSSK" w:hAnsi="DUqWpm4s+FZSSK" w:eastAsia="DUqWpm4s+FZSSK"/>
          <w:color w:val="221F1F"/>
          <w:sz w:val="21"/>
        </w:rPr>
        <w:t>用于和弦连接和音转换方面。贝多芬音乐极具戏剧感与表现力，在此类作品中，</w:t>
      </w:r>
      <w:r>
        <w:rPr>
          <w:rFonts w:ascii="DUqWpm4s+FZSSK" w:hAnsi="DUqWpm4s+FZSSK" w:eastAsia="DUqWpm4s+FZSSK"/>
          <w:color w:val="221F1F"/>
          <w:sz w:val="21"/>
        </w:rPr>
        <w:t>对踏板的使用通常是较为频繁的。在贝多芬作品的演奏过程中，要注意转换踏板</w:t>
      </w:r>
      <w:r>
        <w:rPr>
          <w:rFonts w:ascii="DUqWpm4s+FZSSK" w:hAnsi="DUqWpm4s+FZSSK" w:eastAsia="DUqWpm4s+FZSSK"/>
          <w:color w:val="221F1F"/>
          <w:sz w:val="21"/>
        </w:rPr>
        <w:t>的力度变化，让每个音的发出更加清晰、有力。</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浪漫主义时期的踏板使用</w:t>
      </w:r>
      <w:r>
        <w:br/>
      </w:r>
      <w:r>
        <w:tab/>
      </w:r>
      <w:r>
        <w:rPr>
          <w:rFonts w:ascii="DUqWpm4s+FZSSK" w:hAnsi="DUqWpm4s+FZSSK" w:eastAsia="DUqWpm4s+FZSSK"/>
          <w:color w:val="221F1F"/>
          <w:sz w:val="21"/>
        </w:rPr>
        <w:t>浪漫主义作曲家对踏板的使用技法也进行了拓展，肖邦、李斯特等浪漫主义</w:t>
      </w:r>
      <w:r>
        <w:rPr>
          <w:rFonts w:ascii="DUqWpm4s+FZSSK" w:hAnsi="DUqWpm4s+FZSSK" w:eastAsia="DUqWpm4s+FZSSK"/>
          <w:color w:val="221F1F"/>
          <w:sz w:val="21"/>
        </w:rPr>
        <w:t>时期的作曲家大都为浪漫主义作曲家。浪漫主义音乐对个人情感表达丰富、对主</w:t>
      </w:r>
      <w:r>
        <w:rPr>
          <w:rFonts w:ascii="DUqWpm4s+FZSSK" w:hAnsi="DUqWpm4s+FZSSK" w:eastAsia="DUqWpm4s+FZSSK"/>
          <w:color w:val="221F1F"/>
          <w:sz w:val="21"/>
        </w:rPr>
        <w:t>观性和独特性提出了更高的要求，作曲家对音乐的每一处细节都给予具体的主观</w:t>
      </w:r>
      <w:r>
        <w:rPr>
          <w:rFonts w:ascii="DUqWpm4s+FZSSK" w:hAnsi="DUqWpm4s+FZSSK" w:eastAsia="DUqWpm4s+FZSSK"/>
          <w:color w:val="221F1F"/>
          <w:sz w:val="21"/>
        </w:rPr>
        <w:t>情感表达，踏板的使用便是浪漫主义音乐的重要构成。踏板的使用可以使一个音</w:t>
      </w:r>
      <w:r>
        <w:rPr>
          <w:rFonts w:ascii="DUqWpm4s+FZSSK" w:hAnsi="DUqWpm4s+FZSSK" w:eastAsia="DUqWpm4s+FZSSK"/>
          <w:color w:val="221F1F"/>
          <w:sz w:val="21"/>
        </w:rPr>
        <w:t>符延长延续下去，也可以对音响音色加以调节，因此更利于演奏者充分表现出更</w:t>
      </w:r>
      <w:r>
        <w:rPr>
          <w:rFonts w:ascii="DUqWpm4s+FZSSK" w:hAnsi="DUqWpm4s+FZSSK" w:eastAsia="DUqWpm4s+FZSSK"/>
          <w:color w:val="221F1F"/>
          <w:sz w:val="21"/>
        </w:rPr>
        <w:t>加浓密的音响效果，使音色得到更大程度的发挥。比如肖邦的作品中，在表现音</w:t>
      </w:r>
      <w:r>
        <w:rPr>
          <w:rFonts w:ascii="DUqWpm4s+FZSSK" w:hAnsi="DUqWpm4s+FZSSK" w:eastAsia="DUqWpm4s+FZSSK"/>
          <w:color w:val="221F1F"/>
          <w:sz w:val="21"/>
        </w:rPr>
        <w:t>乐时对踏板轻柔的踩踏处理能够使音乐在乐句之间连接得更加自然、连贯，其作</w:t>
      </w:r>
      <w:r>
        <w:rPr>
          <w:rFonts w:ascii="DUqWpm4s+FZSSK" w:hAnsi="DUqWpm4s+FZSSK" w:eastAsia="DUqWpm4s+FZSSK"/>
          <w:color w:val="221F1F"/>
          <w:sz w:val="21"/>
        </w:rPr>
        <w:t>品充满了细致的情感和高度的个人特色，演奏者对踏板轻柔的使用能够让音符之</w:t>
      </w:r>
      <w:r>
        <w:rPr>
          <w:rFonts w:ascii="DUqWpm4s+FZSSK" w:hAnsi="DUqWpm4s+FZSSK" w:eastAsia="DUqWpm4s+FZSSK"/>
          <w:color w:val="221F1F"/>
          <w:sz w:val="21"/>
        </w:rPr>
        <w:t>间的连接变得更加自然。除此之外，还有李斯特的作品，由于其作品充满华丽的</w:t>
      </w:r>
      <w:r>
        <w:rPr>
          <w:rFonts w:ascii="DUqWpm4s+FZSSK" w:hAnsi="DUqWpm4s+FZSSK" w:eastAsia="DUqWpm4s+FZSSK"/>
          <w:color w:val="221F1F"/>
          <w:sz w:val="21"/>
        </w:rPr>
        <w:t>装饰，如快速跑动的乐句，其需要通过踏板的踩踏实现音符之间的过渡感。</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浪漫主义时期的作曲家不仅对音准的把握十分重视，同时也注重音乐的内</w:t>
      </w:r>
      <w:r>
        <w:rPr>
          <w:rFonts w:ascii="DUqWpm4s+FZSSK" w:hAnsi="DUqWpm4s+FZSSK" w:eastAsia="DUqWpm4s+FZSSK"/>
          <w:color w:val="221F1F"/>
          <w:sz w:val="21"/>
        </w:rPr>
        <w:t>涵。踏板在音符的表现方面，能够把音乐作品中的情绪形象充分表达出来，使每</w:t>
      </w:r>
      <w:r>
        <w:rPr>
          <w:rFonts w:ascii="DUqWpm4s+FZSSK" w:hAnsi="DUqWpm4s+FZSSK" w:eastAsia="DUqWpm4s+FZSSK"/>
          <w:color w:val="221F1F"/>
          <w:sz w:val="21"/>
        </w:rPr>
        <w:t>一个音符都洋溢着生机与活力。踏板在浪漫主义音乐演奏中往往成为乐曲抒发情</w:t>
      </w:r>
      <w:r>
        <w:rPr>
          <w:rFonts w:ascii="DUqWpm4s+FZSSK" w:hAnsi="DUqWpm4s+FZSSK" w:eastAsia="DUqWpm4s+FZSSK"/>
          <w:color w:val="221F1F"/>
          <w:sz w:val="21"/>
        </w:rPr>
        <w:t>绪的手段。</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89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362" w:lineRule="exact" w:before="890" w:after="0"/>
        <w:ind w:left="0" w:right="0" w:firstLine="0"/>
        <w:jc w:val="center"/>
      </w:pPr>
      <w:r>
        <w:rPr>
          <w:rFonts w:ascii="Mq1joFTN+FZDBSK" w:hAnsi="Mq1joFTN+FZDBSK" w:eastAsia="Mq1joFTN+FZDBSK"/>
          <w:color w:val="221F1F"/>
          <w:sz w:val="32"/>
        </w:rPr>
        <w:t>第二节 踏板与音响效果的关系</w:t>
      </w:r>
    </w:p>
    <w:p>
      <w:pPr>
        <w:autoSpaceDN w:val="0"/>
        <w:autoSpaceDE w:val="0"/>
        <w:widowControl/>
        <w:spacing w:line="316" w:lineRule="exact" w:before="692" w:after="0"/>
        <w:ind w:left="720" w:right="0" w:firstLine="0"/>
        <w:jc w:val="left"/>
      </w:pPr>
      <w:r>
        <w:rPr>
          <w:rFonts w:ascii="dIs1Xx8g+FZHTK" w:hAnsi="dIs1Xx8g+FZHTK" w:eastAsia="dIs1Xx8g+FZHTK"/>
          <w:color w:val="221F1F"/>
          <w:sz w:val="28"/>
        </w:rPr>
        <w:t>一、踏板对音响效果的影响</w:t>
      </w:r>
    </w:p>
    <w:p>
      <w:pPr>
        <w:autoSpaceDN w:val="0"/>
        <w:autoSpaceDE w:val="0"/>
        <w:widowControl/>
        <w:spacing w:line="252" w:lineRule="exact" w:before="346" w:after="0"/>
        <w:ind w:left="490" w:right="0" w:firstLine="0"/>
        <w:jc w:val="left"/>
      </w:pPr>
      <w:r>
        <w:rPr>
          <w:rFonts w:ascii="B8nw8A54+FZY3K" w:hAnsi="B8nw8A54+FZY3K" w:eastAsia="B8nw8A54+FZY3K"/>
          <w:color w:val="221F1F"/>
          <w:sz w:val="22"/>
        </w:rPr>
        <w:t>（一）音符延续性的影响</w:t>
      </w:r>
    </w:p>
    <w:p>
      <w:pPr>
        <w:autoSpaceDN w:val="0"/>
        <w:tabs>
          <w:tab w:pos="160" w:val="left"/>
          <w:tab w:pos="580" w:val="left"/>
        </w:tabs>
        <w:autoSpaceDE w:val="0"/>
        <w:widowControl/>
        <w:spacing w:line="396" w:lineRule="exact" w:before="42" w:after="0"/>
        <w:ind w:left="54"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弥补快速音符转换的空隙</w:t>
      </w:r>
      <w:r>
        <w:br/>
      </w:r>
      <w:r>
        <w:tab/>
      </w:r>
      <w:r>
        <w:rPr>
          <w:rFonts w:ascii="DUqWpm4s+FZSSK" w:hAnsi="DUqWpm4s+FZSSK" w:eastAsia="DUqWpm4s+FZSSK"/>
          <w:color w:val="221F1F"/>
          <w:sz w:val="21"/>
        </w:rPr>
        <w:t>在钢琴演奏过程中，尤其是在快速音符的演奏时，音符之间的转换非常快，</w:t>
      </w:r>
      <w:r>
        <w:tab/>
      </w:r>
      <w:r>
        <w:rPr>
          <w:rFonts w:ascii="DUqWpm4s+FZSSK" w:hAnsi="DUqWpm4s+FZSSK" w:eastAsia="DUqWpm4s+FZSSK"/>
          <w:color w:val="221F1F"/>
          <w:sz w:val="21"/>
        </w:rPr>
        <w:t>手指移动的速度也十分迅速，但是如果每个音符之间要完成完美的衔接则比较困</w:t>
      </w:r>
      <w:r>
        <w:tab/>
      </w:r>
      <w:r>
        <w:rPr>
          <w:rFonts w:ascii="DUqWpm4s+FZSSK" w:hAnsi="DUqWpm4s+FZSSK" w:eastAsia="DUqWpm4s+FZSSK"/>
          <w:color w:val="221F1F"/>
          <w:sz w:val="21"/>
        </w:rPr>
        <w:t>难。在比较复杂的段落中，演奏者往往会面临紧张的时间感，音符转换速度要求</w:t>
      </w:r>
      <w:r>
        <w:tab/>
      </w:r>
      <w:r>
        <w:rPr>
          <w:rFonts w:ascii="DUqWpm4s+FZSSK" w:hAnsi="DUqWpm4s+FZSSK" w:eastAsia="DUqWpm4s+FZSSK"/>
          <w:color w:val="221F1F"/>
          <w:sz w:val="21"/>
        </w:rPr>
        <w:t>也非常高，而且在快速段落的音符之间就有可能存在“空白”，尤其是在高音部</w:t>
      </w:r>
      <w:r>
        <w:tab/>
      </w:r>
      <w:r>
        <w:rPr>
          <w:rFonts w:ascii="DUqWpm4s+FZSSK" w:hAnsi="DUqWpm4s+FZSSK" w:eastAsia="DUqWpm4s+FZSSK"/>
          <w:color w:val="221F1F"/>
          <w:sz w:val="21"/>
        </w:rPr>
        <w:t>音符之间往往存在“断句”或“停顿”的情况，此时延音踏板便发挥着很大的作</w:t>
      </w:r>
      <w:r>
        <w:tab/>
      </w:r>
      <w:r>
        <w:rPr>
          <w:rFonts w:ascii="DUqWpm4s+FZSSK" w:hAnsi="DUqWpm4s+FZSSK" w:eastAsia="DUqWpm4s+FZSSK"/>
          <w:color w:val="221F1F"/>
          <w:sz w:val="21"/>
        </w:rPr>
        <w:t>用，能够合理填补这些“空白”，同时可以使音符之间更加平滑，不会出现音符</w:t>
      </w:r>
      <w:r>
        <w:tab/>
      </w:r>
      <w:r>
        <w:rPr>
          <w:rFonts w:ascii="DUqWpm4s+FZSSK" w:hAnsi="DUqWpm4s+FZSSK" w:eastAsia="DUqWpm4s+FZSSK"/>
          <w:color w:val="221F1F"/>
          <w:sz w:val="21"/>
        </w:rPr>
        <w:t>与音符之间尴尬“停顿”的情况。如快速音阶或琶音等，演奏者需要在演奏时快</w:t>
      </w:r>
      <w:r>
        <w:tab/>
      </w:r>
      <w:r>
        <w:rPr>
          <w:rFonts w:ascii="DUqWpm4s+FZSSK" w:hAnsi="DUqWpm4s+FZSSK" w:eastAsia="DUqWpm4s+FZSSK"/>
          <w:color w:val="221F1F"/>
          <w:sz w:val="21"/>
        </w:rPr>
        <w:t>速、精准地摁下每一个音符，在较高的速度下进行转换的话，手指往往会面临</w:t>
      </w:r>
      <w:r>
        <w:rPr>
          <w:rFonts w:ascii="DUqWpm4s+FZSSK" w:hAnsi="DUqWpm4s+FZSSK" w:eastAsia="DUqWpm4s+FZSSK"/>
          <w:color w:val="221F1F"/>
          <w:sz w:val="21"/>
        </w:rPr>
        <w:t>“空白”的情况，而利用延音踏板可以将这些“空白”填补，这样能够保证每一</w:t>
      </w:r>
      <w:r>
        <w:tab/>
      </w:r>
      <w:r>
        <w:rPr>
          <w:rFonts w:ascii="DUqWpm4s+FZSSK" w:hAnsi="DUqWpm4s+FZSSK" w:eastAsia="DUqWpm4s+FZSSK"/>
          <w:color w:val="221F1F"/>
          <w:sz w:val="21"/>
        </w:rPr>
        <w:t>个音符结束时下一个音符便开始进行，从而使得音符之间不会出现“停顿”的情</w:t>
      </w:r>
      <w:r>
        <w:tab/>
      </w:r>
      <w:r>
        <w:rPr>
          <w:rFonts w:ascii="DUqWpm4s+FZSSK" w:hAnsi="DUqWpm4s+FZSSK" w:eastAsia="DUqWpm4s+FZSSK"/>
          <w:color w:val="221F1F"/>
          <w:sz w:val="21"/>
        </w:rPr>
        <w:t>况，让旋律更加连贯，情感表达也更加流畅。</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运用延音踏板不仅可以使音与音之间的间隙得以弥补，而且更能赋予旋律流</w:t>
      </w:r>
      <w:r>
        <w:rPr>
          <w:rFonts w:ascii="DUqWpm4s+FZSSK" w:hAnsi="DUqWpm4s+FZSSK" w:eastAsia="DUqWpm4s+FZSSK"/>
          <w:color w:val="221F1F"/>
          <w:sz w:val="21"/>
        </w:rPr>
        <w:t>畅的特点。有的曲式在某些部位，尤其是一些快速音与和弦转换密集的地方，乐</w:t>
      </w:r>
      <w:r>
        <w:rPr>
          <w:rFonts w:ascii="DUqWpm4s+FZSSK" w:hAnsi="DUqWpm4s+FZSSK" w:eastAsia="DUqWpm4s+FZSSK"/>
          <w:color w:val="221F1F"/>
          <w:sz w:val="21"/>
        </w:rPr>
        <w:t>曲演奏者往往无法将每个音符都完好无损地联系起来的，尤其是演奏某些快速变</w:t>
      </w:r>
      <w:r>
        <w:rPr>
          <w:rFonts w:ascii="DUqWpm4s+FZSSK" w:hAnsi="DUqWpm4s+FZSSK" w:eastAsia="DUqWpm4s+FZSSK"/>
          <w:color w:val="221F1F"/>
          <w:sz w:val="21"/>
        </w:rPr>
        <w:t>换节奏的曲式时，踏下延音踏板可以使每个音不被中断，也能使旋律保持连续</w:t>
      </w:r>
      <w:r>
        <w:rPr>
          <w:rFonts w:ascii="DUqWpm4s+FZSSK" w:hAnsi="DUqWpm4s+FZSSK" w:eastAsia="DUqWpm4s+FZSSK"/>
          <w:color w:val="221F1F"/>
          <w:sz w:val="21"/>
        </w:rPr>
        <w:t>性，同时在某些复杂的复调和和声段落演奏时，踏板也能起到对某些和声保持稳</w:t>
      </w:r>
      <w:r>
        <w:rPr>
          <w:rFonts w:ascii="DUqWpm4s+FZSSK" w:hAnsi="DUqWpm4s+FZSSK" w:eastAsia="DUqWpm4s+FZSSK"/>
          <w:color w:val="221F1F"/>
          <w:sz w:val="21"/>
        </w:rPr>
        <w:t>定的作用，使整个乐曲的每一个音都能准确清晰地表达出来。</w:t>
      </w:r>
    </w:p>
    <w:p>
      <w:pPr>
        <w:autoSpaceDN w:val="0"/>
        <w:tabs>
          <w:tab w:pos="580" w:val="left"/>
        </w:tabs>
        <w:autoSpaceDE w:val="0"/>
        <w:widowControl/>
        <w:spacing w:line="386" w:lineRule="exact" w:before="14"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增强和弦之间的过渡</w:t>
      </w:r>
      <w:r>
        <w:br/>
      </w:r>
      <w:r>
        <w:tab/>
      </w:r>
      <w:r>
        <w:rPr>
          <w:rFonts w:ascii="DUqWpm4s+FZSSK" w:hAnsi="DUqWpm4s+FZSSK" w:eastAsia="DUqWpm4s+FZSSK"/>
          <w:color w:val="221F1F"/>
          <w:sz w:val="21"/>
        </w:rPr>
        <w:t>延音踏板的作用可贯穿整个和弦之间的过渡。如演奏一些较长的和弦或多个</w:t>
      </w:r>
      <w:r>
        <w:rPr>
          <w:rFonts w:ascii="DUqWpm4s+FZSSK" w:hAnsi="DUqWpm4s+FZSSK" w:eastAsia="DUqWpm4s+FZSSK"/>
          <w:color w:val="221F1F"/>
          <w:sz w:val="21"/>
        </w:rPr>
        <w:t>和弦进行连接乐段时，若能够合理运用延音踏板，则可有效地延续和弦内音符，</w:t>
      </w:r>
      <w:r>
        <w:rPr>
          <w:rFonts w:ascii="DUqWpm4s+FZSSK" w:hAnsi="DUqWpm4s+FZSSK" w:eastAsia="DUqWpm4s+FZSSK"/>
          <w:color w:val="221F1F"/>
          <w:sz w:val="21"/>
        </w:rPr>
        <w:t>可使整个和弦之间自然过度。和弦和弹奏方法都直接影响和弦的效果。因此，钢</w:t>
      </w:r>
    </w:p>
    <w:p>
      <w:pPr>
        <w:autoSpaceDN w:val="0"/>
        <w:autoSpaceDE w:val="0"/>
        <w:widowControl/>
        <w:spacing w:line="200" w:lineRule="exact" w:before="502" w:after="0"/>
        <w:ind w:left="0" w:right="0" w:firstLine="0"/>
        <w:jc w:val="left"/>
      </w:pPr>
      <w:r>
        <w:rPr>
          <w:rFonts w:ascii="BO83DN8e+SimHei" w:hAnsi="BO83DN8e+SimHei" w:eastAsia="BO83DN8e+SimHei"/>
          <w:color w:val="221F1F"/>
          <w:sz w:val="20"/>
        </w:rPr>
        <w:t>90</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180" w:firstLine="0"/>
        <w:jc w:val="both"/>
      </w:pPr>
      <w:r>
        <w:rPr>
          <w:rFonts w:ascii="DUqWpm4s+FZSSK" w:hAnsi="DUqWpm4s+FZSSK" w:eastAsia="DUqWpm4s+FZSSK"/>
          <w:color w:val="221F1F"/>
          <w:sz w:val="21"/>
        </w:rPr>
        <w:t>琴演奏时，若没有合理的过渡，就可能造成某些复杂和弦或者多音符和弦出现突</w:t>
      </w:r>
      <w:r>
        <w:rPr>
          <w:rFonts w:ascii="DUqWpm4s+FZSSK" w:hAnsi="DUqWpm4s+FZSSK" w:eastAsia="DUqWpm4s+FZSSK"/>
          <w:color w:val="221F1F"/>
          <w:sz w:val="21"/>
        </w:rPr>
        <w:t>然断开或者产生音符消失、空白现象。而利用延音踏板能够完成和弦音符之间的</w:t>
      </w:r>
      <w:r>
        <w:rPr>
          <w:rFonts w:ascii="DUqWpm4s+FZSSK" w:hAnsi="DUqWpm4s+FZSSK" w:eastAsia="DUqWpm4s+FZSSK"/>
          <w:color w:val="221F1F"/>
          <w:sz w:val="21"/>
        </w:rPr>
        <w:t>平滑过渡。和弦音符之间有一定的强弱关系，因此，延音踏板能够更好地传达乐</w:t>
      </w:r>
      <w:r>
        <w:rPr>
          <w:rFonts w:ascii="DUqWpm4s+FZSSK" w:hAnsi="DUqWpm4s+FZSSK" w:eastAsia="DUqWpm4s+FZSSK"/>
          <w:color w:val="221F1F"/>
          <w:sz w:val="21"/>
        </w:rPr>
        <w:t>曲的旋律感。钢琴演奏一些较长和弦的音符时就可以用延音踏板将每一个音符持</w:t>
      </w:r>
      <w:r>
        <w:rPr>
          <w:rFonts w:ascii="DUqWpm4s+FZSSK" w:hAnsi="DUqWpm4s+FZSSK" w:eastAsia="DUqWpm4s+FZSSK"/>
          <w:color w:val="221F1F"/>
          <w:sz w:val="21"/>
        </w:rPr>
        <w:t>续一定的时间。延音踏板能够让和弦音符保持一致的持续性，且不影响延音踏板</w:t>
      </w:r>
      <w:r>
        <w:rPr>
          <w:rFonts w:ascii="DUqWpm4s+FZSSK" w:hAnsi="DUqWpm4s+FZSSK" w:eastAsia="DUqWpm4s+FZSSK"/>
          <w:color w:val="221F1F"/>
          <w:sz w:val="21"/>
        </w:rPr>
        <w:t>使用前和弦中出现的音符突然丢失或者声音消失的情况。</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延音踏板可进一步为表现复杂情感且层次感强的乐段加强和弦层次感，加大</w:t>
      </w:r>
      <w:r>
        <w:rPr>
          <w:rFonts w:ascii="DUqWpm4s+FZSSK" w:hAnsi="DUqWpm4s+FZSSK" w:eastAsia="DUqWpm4s+FZSSK"/>
          <w:color w:val="221F1F"/>
          <w:sz w:val="21"/>
        </w:rPr>
        <w:t>乐曲深度。比如在长时间出现的和弦乐段中，演奏者运用延音踏板将和弦乐段音</w:t>
      </w:r>
      <w:r>
        <w:rPr>
          <w:rFonts w:ascii="DUqWpm4s+FZSSK" w:hAnsi="DUqWpm4s+FZSSK" w:eastAsia="DUqWpm4s+FZSSK"/>
          <w:color w:val="221F1F"/>
          <w:sz w:val="21"/>
        </w:rPr>
        <w:t>符自然过渡、连贯起来，将和弦的音响加强，使其音响效果不生硬、不单一。和</w:t>
      </w:r>
      <w:r>
        <w:rPr>
          <w:rFonts w:ascii="DUqWpm4s+FZSSK" w:hAnsi="DUqWpm4s+FZSSK" w:eastAsia="DUqWpm4s+FZSSK"/>
          <w:color w:val="221F1F"/>
          <w:sz w:val="21"/>
        </w:rPr>
        <w:t>弦演奏中，演奏者使用延音踏板让和弦中每小节中的每一个音符保持清晰性，并</w:t>
      </w:r>
      <w:r>
        <w:rPr>
          <w:rFonts w:ascii="DUqWpm4s+FZSSK" w:hAnsi="DUqWpm4s+FZSSK" w:eastAsia="DUqWpm4s+FZSSK"/>
          <w:color w:val="221F1F"/>
          <w:sz w:val="21"/>
        </w:rPr>
        <w:t>让和弦具有过渡的连贯性，从而加强和弦的完整性，以此增强演奏的整体性。</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一些作品需要利用延音踏板加强和弦的厚度，特别是在连接大量和弦的演奏</w:t>
      </w:r>
      <w:r>
        <w:rPr>
          <w:rFonts w:ascii="DUqWpm4s+FZSSK" w:hAnsi="DUqWpm4s+FZSSK" w:eastAsia="DUqWpm4s+FZSSK"/>
          <w:color w:val="221F1F"/>
          <w:sz w:val="21"/>
        </w:rPr>
        <w:t>中，使用踏板可以将和弦的音响效果变得更为丰富。比如在演奏一些巴赫的复调</w:t>
      </w:r>
      <w:r>
        <w:rPr>
          <w:rFonts w:ascii="DUqWpm4s+FZSSK" w:hAnsi="DUqWpm4s+FZSSK" w:eastAsia="DUqWpm4s+FZSSK"/>
          <w:color w:val="221F1F"/>
          <w:sz w:val="21"/>
        </w:rPr>
        <w:t>作品时，延音踏板的使用可以将各个声部分开得更加明显，同时和弦音色也会变</w:t>
      </w:r>
      <w:r>
        <w:rPr>
          <w:rFonts w:ascii="DUqWpm4s+FZSSK" w:hAnsi="DUqWpm4s+FZSSK" w:eastAsia="DUqWpm4s+FZSSK"/>
          <w:color w:val="221F1F"/>
          <w:sz w:val="21"/>
        </w:rPr>
        <w:t>多，和弦的每一个音都能听得清楚，这将使作品本身更加丰富与复杂。在这种情</w:t>
      </w:r>
      <w:r>
        <w:rPr>
          <w:rFonts w:ascii="DUqWpm4s+FZSSK" w:hAnsi="DUqWpm4s+FZSSK" w:eastAsia="DUqWpm4s+FZSSK"/>
          <w:color w:val="221F1F"/>
          <w:sz w:val="21"/>
        </w:rPr>
        <w:t>形中踏板不仅会使音符延伸，还有助于和声和弦更易衔接顺畅，使演奏的丰富度</w:t>
      </w:r>
      <w:r>
        <w:rPr>
          <w:rFonts w:ascii="DUqWpm4s+FZSSK" w:hAnsi="DUqWpm4s+FZSSK" w:eastAsia="DUqWpm4s+FZSSK"/>
          <w:color w:val="221F1F"/>
          <w:sz w:val="21"/>
        </w:rPr>
        <w:t>上了一个台阶。</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（二）音色变化的影响</w:t>
      </w:r>
    </w:p>
    <w:p>
      <w:pPr>
        <w:autoSpaceDN w:val="0"/>
        <w:tabs>
          <w:tab w:pos="422" w:val="left"/>
        </w:tabs>
        <w:autoSpaceDE w:val="0"/>
        <w:widowControl/>
        <w:spacing w:line="394" w:lineRule="exact" w:before="4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调整音色的色调与明暗</w:t>
      </w:r>
      <w:r>
        <w:br/>
      </w:r>
      <w:r>
        <w:tab/>
      </w:r>
      <w:r>
        <w:rPr>
          <w:rFonts w:ascii="DUqWpm4s+FZSSK" w:hAnsi="DUqWpm4s+FZSSK" w:eastAsia="DUqWpm4s+FZSSK"/>
          <w:color w:val="221F1F"/>
          <w:sz w:val="21"/>
        </w:rPr>
        <w:t>踏板的运用对于音色的变化至关重要，尤其对中高音与明暗音色。使用延音</w:t>
      </w:r>
      <w:r>
        <w:rPr>
          <w:rFonts w:ascii="DUqWpm4s+FZSSK" w:hAnsi="DUqWpm4s+FZSSK" w:eastAsia="DUqWpm4s+FZSSK"/>
          <w:color w:val="221F1F"/>
          <w:sz w:val="21"/>
        </w:rPr>
        <w:t>踏板可以使演奏者根据演奏的需求调整音色，在情感方面可以有效地展开，例</w:t>
      </w:r>
      <w:r>
        <w:rPr>
          <w:rFonts w:ascii="DUqWpm4s+FZSSK" w:hAnsi="DUqWpm4s+FZSSK" w:eastAsia="DUqWpm4s+FZSSK"/>
          <w:color w:val="221F1F"/>
          <w:sz w:val="21"/>
        </w:rPr>
        <w:t>如柔美旋律时踩下延音踏板较为轻一些，使音色变得柔软、圆润、温暖，此种轻</w:t>
      </w:r>
      <w:r>
        <w:rPr>
          <w:rFonts w:ascii="DUqWpm4s+FZSSK" w:hAnsi="DUqWpm4s+FZSSK" w:eastAsia="DUqWpm4s+FZSSK"/>
          <w:color w:val="221F1F"/>
          <w:sz w:val="21"/>
        </w:rPr>
        <w:t>盈、明净的音色能够使演奏者在表达情感方面得到深化，使音乐的整体氛围变得</w:t>
      </w:r>
      <w:r>
        <w:rPr>
          <w:rFonts w:ascii="DUqWpm4s+FZSSK" w:hAnsi="DUqWpm4s+FZSSK" w:eastAsia="DUqWpm4s+FZSSK"/>
          <w:color w:val="221F1F"/>
          <w:sz w:val="21"/>
        </w:rPr>
        <w:t>温暖且厚重，此类温暖的音色对于柔情以及表达细腻感情的曲谱较为合适，可增</w:t>
      </w:r>
      <w:r>
        <w:rPr>
          <w:rFonts w:ascii="DUqWpm4s+FZSSK" w:hAnsi="DUqWpm4s+FZSSK" w:eastAsia="DUqWpm4s+FZSSK"/>
          <w:color w:val="221F1F"/>
          <w:sz w:val="21"/>
        </w:rPr>
        <w:t>强音乐情感的表达效果，更好地触动人们的心灵。</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在一些优美、悲伤或是细微情感的乐句上需要延音踏板，它有助于音符声音</w:t>
      </w:r>
      <w:r>
        <w:rPr>
          <w:rFonts w:ascii="DUqWpm4s+FZSSK" w:hAnsi="DUqWpm4s+FZSSK" w:eastAsia="DUqWpm4s+FZSSK"/>
          <w:color w:val="221F1F"/>
          <w:sz w:val="21"/>
        </w:rPr>
        <w:t>的柔和，可以让音符存在的时间更长，同时还可以让音符的音色变得柔软温和。</w:t>
      </w:r>
      <w:r>
        <w:rPr>
          <w:rFonts w:ascii="DUqWpm4s+FZSSK" w:hAnsi="DUqWpm4s+FZSSK" w:eastAsia="DUqWpm4s+FZSSK"/>
          <w:color w:val="221F1F"/>
          <w:sz w:val="21"/>
        </w:rPr>
        <w:t>例如一些浪漫主义时代的歌曲，在夜曲当中使用踏板可以让音符存在较多的层</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91</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0" w:firstLine="0"/>
        <w:jc w:val="left"/>
      </w:pPr>
      <w:r>
        <w:rPr>
          <w:rFonts w:ascii="DUqWpm4s+FZSSK" w:hAnsi="DUqWpm4s+FZSSK" w:eastAsia="DUqWpm4s+FZSSK"/>
          <w:color w:val="221F1F"/>
          <w:sz w:val="21"/>
        </w:rPr>
        <w:t>次，让每个音符都表现得较为温柔与柔和。踩下延音踏板可以让每一个音符的音</w:t>
      </w:r>
      <w:r>
        <w:rPr>
          <w:rFonts w:ascii="DUqWpm4s+FZSSK" w:hAnsi="DUqWpm4s+FZSSK" w:eastAsia="DUqWpm4s+FZSSK"/>
          <w:color w:val="221F1F"/>
          <w:sz w:val="21"/>
        </w:rPr>
        <w:t>色有较好的变化，让每一个音符变得更加柔和，同时赋予感情的深度。</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弹奏激烈、爆发的部分时，演奏者能借助对踏板施加的力度使其产生的音色</w:t>
      </w:r>
      <w:r>
        <w:rPr>
          <w:rFonts w:ascii="DUqWpm4s+FZSSK" w:hAnsi="DUqWpm4s+FZSSK" w:eastAsia="DUqWpm4s+FZSSK"/>
          <w:color w:val="221F1F"/>
          <w:sz w:val="21"/>
        </w:rPr>
        <w:t>更加有力、准确，并带有爆发性的张力。借助对踏板施加更加紧密的力度，确保</w:t>
      </w:r>
      <w:r>
        <w:rPr>
          <w:rFonts w:ascii="DUqWpm4s+FZSSK" w:hAnsi="DUqWpm4s+FZSSK" w:eastAsia="DUqWpm4s+FZSSK"/>
          <w:color w:val="221F1F"/>
          <w:sz w:val="21"/>
        </w:rPr>
        <w:t>每一道音符准确且具有强有力的张力。就以李斯特、贝多芬作品的激烈部分的演</w:t>
      </w:r>
      <w:r>
        <w:rPr>
          <w:rFonts w:ascii="DUqWpm4s+FZSSK" w:hAnsi="DUqWpm4s+FZSSK" w:eastAsia="DUqWpm4s+FZSSK"/>
          <w:color w:val="221F1F"/>
          <w:sz w:val="21"/>
        </w:rPr>
        <w:t>奏来看，演奏者能加大踏板力度，使得所演奏出的音符的音色更加明亮、有力，</w:t>
      </w:r>
      <w:r>
        <w:rPr>
          <w:rFonts w:ascii="DUqWpm4s+FZSSK" w:hAnsi="DUqWpm4s+FZSSK" w:eastAsia="DUqWpm4s+FZSSK"/>
          <w:color w:val="221F1F"/>
          <w:sz w:val="21"/>
        </w:rPr>
        <w:t>从而使音色的表达更加具备力量感，能有效地直接通过音色表达情感，使听众有</w:t>
      </w:r>
      <w:r>
        <w:rPr>
          <w:rFonts w:ascii="DUqWpm4s+FZSSK" w:hAnsi="DUqWpm4s+FZSSK" w:eastAsia="DUqWpm4s+FZSSK"/>
          <w:color w:val="221F1F"/>
          <w:sz w:val="21"/>
        </w:rPr>
        <w:t>更加剧烈的情感起伏。</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踏板的另一作用是调节音色的色彩，弹奏过程中踩下和松开踏板，会对音符</w:t>
      </w:r>
      <w:r>
        <w:rPr>
          <w:rFonts w:ascii="DUqWpm4s+FZSSK" w:hAnsi="DUqWpm4s+FZSSK" w:eastAsia="DUqWpm4s+FZSSK"/>
          <w:color w:val="221F1F"/>
          <w:sz w:val="21"/>
        </w:rPr>
        <w:t>产生色彩效果，亮暗效果。例如，在浪漫主义音乐情愫强烈的作品中，钢琴演奏</w:t>
      </w:r>
      <w:r>
        <w:rPr>
          <w:rFonts w:ascii="DUqWpm4s+FZSSK" w:hAnsi="DUqWpm4s+FZSSK" w:eastAsia="DUqWpm4s+FZSSK"/>
          <w:color w:val="221F1F"/>
          <w:sz w:val="21"/>
        </w:rPr>
        <w:t>者可以利用踏板的踏与抬来控制乐音的音质音色，使之体现在钢琴乐曲情感表达</w:t>
      </w:r>
      <w:r>
        <w:rPr>
          <w:rFonts w:ascii="DUqWpm4s+FZSSK" w:hAnsi="DUqWpm4s+FZSSK" w:eastAsia="DUqWpm4s+FZSSK"/>
          <w:color w:val="221F1F"/>
          <w:sz w:val="21"/>
        </w:rPr>
        <w:t>之中。音色效果拥有音色色彩的变化，踏板可调节音色由清晰明亮变为柔和，甚</w:t>
      </w:r>
      <w:r>
        <w:rPr>
          <w:rFonts w:ascii="DUqWpm4s+FZSSK" w:hAnsi="DUqWpm4s+FZSSK" w:eastAsia="DUqWpm4s+FZSSK"/>
          <w:color w:val="221F1F"/>
          <w:sz w:val="21"/>
        </w:rPr>
        <w:t>至呈现出明暗的音色效果，这样的色彩效果增加了乐曲的音乐表现效果，使情感</w:t>
      </w:r>
      <w:r>
        <w:rPr>
          <w:rFonts w:ascii="DUqWpm4s+FZSSK" w:hAnsi="DUqWpm4s+FZSSK" w:eastAsia="DUqWpm4s+FZSSK"/>
          <w:color w:val="221F1F"/>
          <w:sz w:val="21"/>
        </w:rPr>
        <w:t>起伏更为丰富、生动。</w:t>
      </w:r>
    </w:p>
    <w:p>
      <w:pPr>
        <w:autoSpaceDN w:val="0"/>
        <w:tabs>
          <w:tab w:pos="580" w:val="left"/>
        </w:tabs>
        <w:autoSpaceDE w:val="0"/>
        <w:widowControl/>
        <w:spacing w:line="392" w:lineRule="exact" w:before="8"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细致调控音色的深度与丰富性</w:t>
      </w:r>
      <w:r>
        <w:br/>
      </w:r>
      <w:r>
        <w:tab/>
      </w:r>
      <w:r>
        <w:rPr>
          <w:rFonts w:ascii="DUqWpm4s+FZSSK" w:hAnsi="DUqWpm4s+FZSSK" w:eastAsia="DUqWpm4s+FZSSK"/>
          <w:color w:val="221F1F"/>
          <w:sz w:val="21"/>
        </w:rPr>
        <w:t>踏板的正确运用除了对音色亮暗程度的改变之外，可以让音符具备更加丰富</w:t>
      </w:r>
      <w:r>
        <w:rPr>
          <w:rFonts w:ascii="DUqWpm4s+FZSSK" w:hAnsi="DUqWpm4s+FZSSK" w:eastAsia="DUqWpm4s+FZSSK"/>
          <w:color w:val="221F1F"/>
          <w:sz w:val="21"/>
        </w:rPr>
        <w:t>的情感以及层次变化。而在浪漫主义作品中，很多作品会要求作曲家对作品中的</w:t>
      </w:r>
      <w:r>
        <w:rPr>
          <w:rFonts w:ascii="DUqWpm4s+FZSSK" w:hAnsi="DUqWpm4s+FZSSK" w:eastAsia="DUqWpm4s+FZSSK"/>
          <w:color w:val="221F1F"/>
          <w:sz w:val="21"/>
        </w:rPr>
        <w:t>不同情感通过音色的明暗变化来展现，而对于这种情感变化的体现，踏板的作用</w:t>
      </w:r>
      <w:r>
        <w:rPr>
          <w:rFonts w:ascii="DUqWpm4s+FZSSK" w:hAnsi="DUqWpm4s+FZSSK" w:eastAsia="DUqWpm4s+FZSSK"/>
          <w:color w:val="221F1F"/>
          <w:sz w:val="21"/>
        </w:rPr>
        <w:t>可谓是相当重要的。在演奏这种作品中，踏板的巧妙运用可以让音符的音色层次</w:t>
      </w:r>
      <w:r>
        <w:rPr>
          <w:rFonts w:ascii="DUqWpm4s+FZSSK" w:hAnsi="DUqWpm4s+FZSSK" w:eastAsia="DUqWpm4s+FZSSK"/>
          <w:color w:val="221F1F"/>
          <w:sz w:val="21"/>
        </w:rPr>
        <w:t>更加丰富，为音符带来更深的情感。</w:t>
      </w:r>
    </w:p>
    <w:p>
      <w:pPr>
        <w:autoSpaceDN w:val="0"/>
        <w:autoSpaceDE w:val="0"/>
        <w:widowControl/>
        <w:spacing w:line="400" w:lineRule="exact" w:before="0" w:after="0"/>
        <w:ind w:left="160" w:right="122" w:firstLine="420"/>
        <w:jc w:val="both"/>
      </w:pPr>
      <w:r>
        <w:rPr>
          <w:rFonts w:ascii="DUqWpm4s+FZSSK" w:hAnsi="DUqWpm4s+FZSSK" w:eastAsia="DUqWpm4s+FZSSK"/>
          <w:color w:val="221F1F"/>
          <w:sz w:val="21"/>
        </w:rPr>
        <w:t>在肖邦的夜曲或李斯特的钢琴独奏曲中，踏板并不仅仅用来延长音符的声</w:t>
      </w:r>
      <w:r>
        <w:rPr>
          <w:rFonts w:ascii="DUqWpm4s+FZSSK" w:hAnsi="DUqWpm4s+FZSSK" w:eastAsia="DUqWpm4s+FZSSK"/>
          <w:color w:val="221F1F"/>
          <w:sz w:val="21"/>
        </w:rPr>
        <w:t>音，更多的用踏板来调整音色深度，控制音色丰富度。通过对踏板的踩踏强度以</w:t>
      </w:r>
      <w:r>
        <w:rPr>
          <w:rFonts w:ascii="DUqWpm4s+FZSSK" w:hAnsi="DUqWpm4s+FZSSK" w:eastAsia="DUqWpm4s+FZSSK"/>
          <w:color w:val="221F1F"/>
          <w:sz w:val="21"/>
        </w:rPr>
        <w:t>及踩下的位置控制来调节音符的音色层次，使演奏出的每一个音符情感更加细</w:t>
      </w:r>
      <w:r>
        <w:rPr>
          <w:rFonts w:ascii="DUqWpm4s+FZSSK" w:hAnsi="DUqWpm4s+FZSSK" w:eastAsia="DUqWpm4s+FZSSK"/>
          <w:color w:val="221F1F"/>
          <w:sz w:val="21"/>
        </w:rPr>
        <w:t>腻。如在演奏肖邦夜曲时，通过对踏板的控制，使音符之间过度更加柔和，在情</w:t>
      </w:r>
      <w:r>
        <w:rPr>
          <w:rFonts w:ascii="DUqWpm4s+FZSSK" w:hAnsi="DUqWpm4s+FZSSK" w:eastAsia="DUqWpm4s+FZSSK"/>
          <w:color w:val="221F1F"/>
          <w:sz w:val="21"/>
        </w:rPr>
        <w:t>感比较高昂的部分，通过加大踏板踩下时的力度让音符的声音变得更加深沉有</w:t>
      </w:r>
      <w:r>
        <w:rPr>
          <w:rFonts w:ascii="DUqWpm4s+FZSSK" w:hAnsi="DUqWpm4s+FZSSK" w:eastAsia="DUqWpm4s+FZSSK"/>
          <w:color w:val="221F1F"/>
          <w:sz w:val="21"/>
        </w:rPr>
        <w:t>力。即可通过控制踏板把握音色深浅力度，增强音乐的情感层次，使音乐演奏更</w:t>
      </w:r>
      <w:r>
        <w:rPr>
          <w:rFonts w:ascii="DUqWpm4s+FZSSK" w:hAnsi="DUqWpm4s+FZSSK" w:eastAsia="DUqWpm4s+FZSSK"/>
          <w:color w:val="221F1F"/>
          <w:sz w:val="21"/>
        </w:rPr>
        <w:t>加丰满。</w:t>
      </w:r>
    </w:p>
    <w:p>
      <w:pPr>
        <w:autoSpaceDN w:val="0"/>
        <w:autoSpaceDE w:val="0"/>
        <w:widowControl/>
        <w:spacing w:line="240" w:lineRule="exact" w:before="160" w:after="0"/>
        <w:ind w:left="580" w:right="0" w:firstLine="0"/>
        <w:jc w:val="left"/>
      </w:pPr>
      <w:r>
        <w:rPr>
          <w:rFonts w:ascii="DUqWpm4s+FZSSK" w:hAnsi="DUqWpm4s+FZSSK" w:eastAsia="DUqWpm4s+FZSSK"/>
          <w:color w:val="221F1F"/>
          <w:sz w:val="21"/>
        </w:rPr>
        <w:t>踏板的踩下与抬起之间的时间间隔能够让演奏者演奏出更加细腻的音色变</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92</w:t>
      </w:r>
    </w:p>
    <w:p>
      <w:pPr>
        <w:sectPr>
          <w:pgSz w:w="9978" w:h="14346"/>
          <w:pgMar w:top="346" w:right="1180" w:bottom="346" w:left="1144" w:header="720" w:footer="720" w:gutter="0"/>
          <w:cols w:num="1" w:equalWidth="0" w:space="720">
            <w:col w:w="765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182" w:firstLine="0"/>
        <w:jc w:val="both"/>
      </w:pPr>
      <w:r>
        <w:rPr>
          <w:rFonts w:ascii="DUqWpm4s+FZSSK" w:hAnsi="DUqWpm4s+FZSSK" w:eastAsia="DUqWpm4s+FZSSK"/>
          <w:color w:val="221F1F"/>
          <w:sz w:val="21"/>
        </w:rPr>
        <w:t>化，给每一音符以表达的力度。在浪漫主义乐曲中，演奏者经常会用音色表现音</w:t>
      </w:r>
      <w:r>
        <w:rPr>
          <w:rFonts w:ascii="DUqWpm4s+FZSSK" w:hAnsi="DUqWpm4s+FZSSK" w:eastAsia="DUqWpm4s+FZSSK"/>
          <w:color w:val="221F1F"/>
          <w:sz w:val="21"/>
        </w:rPr>
        <w:t>乐的情绪发展，而此时需要运用踏板才能给音色予以展示。如在演奏李斯特乐曲</w:t>
      </w:r>
      <w:r>
        <w:rPr>
          <w:rFonts w:ascii="DUqWpm4s+FZSSK" w:hAnsi="DUqWpm4s+FZSSK" w:eastAsia="DUqWpm4s+FZSSK"/>
          <w:color w:val="221F1F"/>
          <w:sz w:val="21"/>
        </w:rPr>
        <w:t>作品时，演奏者就能根据乐曲要求，让其音符的表达中蕴含丰富的音色，利用细</w:t>
      </w:r>
      <w:r>
        <w:rPr>
          <w:rFonts w:ascii="DUqWpm4s+FZSSK" w:hAnsi="DUqWpm4s+FZSSK" w:eastAsia="DUqWpm4s+FZSSK"/>
          <w:color w:val="221F1F"/>
          <w:sz w:val="21"/>
        </w:rPr>
        <w:t>腻的踏板控制，使音符的表达过程中表现出力度，并且散发细腻的情感。不断调</w:t>
      </w:r>
      <w:r>
        <w:rPr>
          <w:rFonts w:ascii="DUqWpm4s+FZSSK" w:hAnsi="DUqWpm4s+FZSSK" w:eastAsia="DUqWpm4s+FZSSK"/>
          <w:color w:val="221F1F"/>
          <w:sz w:val="21"/>
        </w:rPr>
        <w:t>整脚对踏板的力度与时间，能够让每一音符音色有所变化。</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（三）音量调整的影响</w:t>
      </w:r>
    </w:p>
    <w:p>
      <w:pPr>
        <w:autoSpaceDN w:val="0"/>
        <w:autoSpaceDE w:val="0"/>
        <w:widowControl/>
        <w:spacing w:line="400" w:lineRule="exact" w:before="38" w:after="0"/>
        <w:ind w:left="2" w:right="180" w:firstLine="420"/>
        <w:jc w:val="both"/>
      </w:pPr>
      <w:r>
        <w:rPr>
          <w:rFonts w:ascii="DUqWpm4s+FZSSK" w:hAnsi="DUqWpm4s+FZSSK" w:eastAsia="DUqWpm4s+FZSSK"/>
          <w:color w:val="221F1F"/>
          <w:sz w:val="21"/>
        </w:rPr>
        <w:t>踏板使用对音符的时值及音色控制有影响，还可以控制音量强弱的变化，演</w:t>
      </w:r>
      <w:r>
        <w:rPr>
          <w:rFonts w:ascii="DUqWpm4s+FZSSK" w:hAnsi="DUqWpm4s+FZSSK" w:eastAsia="DUqWpm4s+FZSSK"/>
          <w:color w:val="221F1F"/>
          <w:sz w:val="21"/>
        </w:rPr>
        <w:t>奏者通过踏板的踏下与抬踏来实现音量的由强到弱或由弱到强，调节音乐的力度</w:t>
      </w:r>
      <w:r>
        <w:rPr>
          <w:rFonts w:ascii="DUqWpm4s+FZSSK" w:hAnsi="DUqWpm4s+FZSSK" w:eastAsia="DUqWpm4s+FZSSK"/>
          <w:color w:val="221F1F"/>
          <w:sz w:val="21"/>
        </w:rPr>
        <w:t>变化，使其更符合情感的表达需要，尤其在力度变化比较大的作品中，通过踏板</w:t>
      </w:r>
      <w:r>
        <w:rPr>
          <w:rFonts w:ascii="DUqWpm4s+FZSSK" w:hAnsi="DUqWpm4s+FZSSK" w:eastAsia="DUqWpm4s+FZSSK"/>
          <w:color w:val="221F1F"/>
          <w:sz w:val="21"/>
        </w:rPr>
        <w:t>能够较准确把握音乐力度变化，使每一个音在力度表达、情感表达方面能够更加</w:t>
      </w:r>
      <w:r>
        <w:rPr>
          <w:rFonts w:ascii="DUqWpm4s+FZSSK" w:hAnsi="DUqWpm4s+FZSSK" w:eastAsia="DUqWpm4s+FZSSK"/>
          <w:color w:val="221F1F"/>
          <w:sz w:val="21"/>
        </w:rPr>
        <w:t>突出。</w:t>
      </w:r>
    </w:p>
    <w:p>
      <w:pPr>
        <w:autoSpaceDN w:val="0"/>
        <w:tabs>
          <w:tab w:pos="422" w:val="left"/>
        </w:tabs>
        <w:autoSpaceDE w:val="0"/>
        <w:widowControl/>
        <w:spacing w:line="394" w:lineRule="exact" w:before="6"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通过踏板实现音量渐变</w:t>
      </w:r>
      <w:r>
        <w:br/>
      </w:r>
      <w:r>
        <w:tab/>
      </w:r>
      <w:r>
        <w:rPr>
          <w:rFonts w:ascii="DUqWpm4s+FZSSK" w:hAnsi="DUqWpm4s+FZSSK" w:eastAsia="DUqWpm4s+FZSSK"/>
          <w:color w:val="221F1F"/>
          <w:sz w:val="21"/>
        </w:rPr>
        <w:t>演奏人员需要借助音量的变化在音乐中表达相应的情感时，踏板此时就处于</w:t>
      </w:r>
      <w:r>
        <w:rPr>
          <w:rFonts w:ascii="DUqWpm4s+FZSSK" w:hAnsi="DUqWpm4s+FZSSK" w:eastAsia="DUqWpm4s+FZSSK"/>
          <w:color w:val="221F1F"/>
          <w:sz w:val="21"/>
        </w:rPr>
        <w:t>了十分重要的地位，踏板的施加可以使音符的强弱程度相对平稳地变化，促进</w:t>
      </w:r>
      <w:r>
        <w:rPr>
          <w:rFonts w:ascii="DUqWpm4s+FZSSK" w:hAnsi="DUqWpm4s+FZSSK" w:eastAsia="DUqWpm4s+FZSSK"/>
          <w:color w:val="221F1F"/>
          <w:sz w:val="21"/>
        </w:rPr>
        <w:t>音符音量的过渡性提升，更好地表现相应的乐曲情感。例如，在乐曲旋律比较柔</w:t>
      </w:r>
      <w:r>
        <w:rPr>
          <w:rFonts w:ascii="DUqWpm4s+FZSSK" w:hAnsi="DUqWpm4s+FZSSK" w:eastAsia="DUqWpm4s+FZSSK"/>
          <w:color w:val="221F1F"/>
          <w:sz w:val="21"/>
        </w:rPr>
        <w:t>和的表达中，演奏人员可以通过调整踏板的踩踏力度，将音符的音量水平逐渐递</w:t>
      </w:r>
      <w:r>
        <w:rPr>
          <w:rFonts w:ascii="DUqWpm4s+FZSSK" w:hAnsi="DUqWpm4s+FZSSK" w:eastAsia="DUqWpm4s+FZSSK"/>
          <w:color w:val="221F1F"/>
          <w:sz w:val="21"/>
        </w:rPr>
        <w:t>增，这样情感表现将会由弱逐渐向强提升，不断提升情感水平，令音乐作品显得</w:t>
      </w:r>
      <w:r>
        <w:rPr>
          <w:rFonts w:ascii="DUqWpm4s+FZSSK" w:hAnsi="DUqWpm4s+FZSSK" w:eastAsia="DUqWpm4s+FZSSK"/>
          <w:color w:val="221F1F"/>
          <w:sz w:val="21"/>
        </w:rPr>
        <w:t>更加厚重，更能促进音乐氛围的营造，增强听众的感知。</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与此同时，在一部分体现柔弱或内敛情感的乐段中，演奏者可通过减少踏板</w:t>
      </w:r>
      <w:r>
        <w:rPr>
          <w:rFonts w:ascii="DUqWpm4s+FZSSK" w:hAnsi="DUqWpm4s+FZSSK" w:eastAsia="DUqWpm4s+FZSSK"/>
          <w:color w:val="221F1F"/>
          <w:sz w:val="21"/>
        </w:rPr>
        <w:t>使用的方式来实现音的音量渐渐减弱，向人们传递更加细腻、内敛的情感。例</w:t>
      </w:r>
      <w:r>
        <w:rPr>
          <w:rFonts w:ascii="DUqWpm4s+FZSSK" w:hAnsi="DUqWpm4s+FZSSK" w:eastAsia="DUqWpm4s+FZSSK"/>
          <w:color w:val="221F1F"/>
          <w:sz w:val="21"/>
        </w:rPr>
        <w:t>如，在展现伤感或沉思情感的过程中，演奏者可通过减少踏板使用来实现音量逐</w:t>
      </w:r>
      <w:r>
        <w:rPr>
          <w:rFonts w:ascii="DUqWpm4s+FZSSK" w:hAnsi="DUqWpm4s+FZSSK" w:eastAsia="DUqWpm4s+FZSSK"/>
          <w:color w:val="221F1F"/>
          <w:sz w:val="21"/>
        </w:rPr>
        <w:t>渐减弱，向人们展现出情感渐渐收敛，这样观众更能获得一定的回味。演奏者可</w:t>
      </w:r>
      <w:r>
        <w:rPr>
          <w:rFonts w:ascii="DUqWpm4s+FZSSK" w:hAnsi="DUqWpm4s+FZSSK" w:eastAsia="DUqWpm4s+FZSSK"/>
          <w:color w:val="221F1F"/>
          <w:sz w:val="21"/>
        </w:rPr>
        <w:t>根据乐曲情感，通过精确控制踏板的方式来实现音量递进的控制，由此可将音乐</w:t>
      </w:r>
      <w:r>
        <w:rPr>
          <w:rFonts w:ascii="DUqWpm4s+FZSSK" w:hAnsi="DUqWpm4s+FZSSK" w:eastAsia="DUqWpm4s+FZSSK"/>
          <w:color w:val="221F1F"/>
          <w:sz w:val="21"/>
        </w:rPr>
        <w:t>的情感展露地更立体、到位。</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此外，在一些有冲击力或者强烈爆发性动力的乐段中，演奏者可借助踏板快</w:t>
      </w:r>
      <w:r>
        <w:rPr>
          <w:rFonts w:ascii="DUqWpm4s+FZSSK" w:hAnsi="DUqWpm4s+FZSSK" w:eastAsia="DUqWpm4s+FZSSK"/>
          <w:color w:val="221F1F"/>
          <w:sz w:val="21"/>
        </w:rPr>
        <w:t>速提高音量，将音符的强度进一步放大，表现音乐的情感。以肖邦或者李斯特的</w:t>
      </w:r>
      <w:r>
        <w:rPr>
          <w:rFonts w:ascii="DUqWpm4s+FZSSK" w:hAnsi="DUqWpm4s+FZSSK" w:eastAsia="DUqWpm4s+FZSSK"/>
          <w:color w:val="221F1F"/>
          <w:sz w:val="21"/>
        </w:rPr>
        <w:t>部分快速激情性的乐段为例，演奏者可适当增强踏板使用，提升音符的音量，对</w:t>
      </w:r>
      <w:r>
        <w:rPr>
          <w:rFonts w:ascii="DUqWpm4s+FZSSK" w:hAnsi="DUqWpm4s+FZSSK" w:eastAsia="DUqWpm4s+FZSSK"/>
          <w:color w:val="221F1F"/>
          <w:sz w:val="21"/>
        </w:rPr>
        <w:t>音乐情感进行有效表现。强烈的音量增大能够在快速旋律上呈现出一种剧烈的情</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93</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160" w:right="0" w:firstLine="0"/>
        <w:jc w:val="left"/>
      </w:pPr>
      <w:r>
        <w:rPr>
          <w:rFonts w:ascii="DUqWpm4s+FZSSK" w:hAnsi="DUqWpm4s+FZSSK" w:eastAsia="DUqWpm4s+FZSSK"/>
          <w:color w:val="221F1F"/>
          <w:sz w:val="21"/>
        </w:rPr>
        <w:t>感冲击力，从而使音乐表现出激昂的情愫。</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避免音量模糊，增强节奏感</w:t>
      </w:r>
      <w:r>
        <w:br/>
      </w:r>
      <w:r>
        <w:tab/>
      </w:r>
      <w:r>
        <w:rPr>
          <w:rFonts w:ascii="DUqWpm4s+FZSSK" w:hAnsi="DUqWpm4s+FZSSK" w:eastAsia="DUqWpm4s+FZSSK"/>
          <w:color w:val="221F1F"/>
          <w:sz w:val="21"/>
        </w:rPr>
        <w:t>在快速乐段中，过多的使用踏板也会使多个音符形成模糊的音，使得快速乐</w:t>
      </w:r>
      <w:r>
        <w:rPr>
          <w:rFonts w:ascii="DUqWpm4s+FZSSK" w:hAnsi="DUqWpm4s+FZSSK" w:eastAsia="DUqWpm4s+FZSSK"/>
          <w:color w:val="221F1F"/>
          <w:sz w:val="21"/>
        </w:rPr>
        <w:t>段的节奏性不够完整，从而让音乐失去完整的表现力。在乐段快速音符的转换过</w:t>
      </w:r>
      <w:r>
        <w:rPr>
          <w:rFonts w:ascii="DUqWpm4s+FZSSK" w:hAnsi="DUqWpm4s+FZSSK" w:eastAsia="DUqWpm4s+FZSSK"/>
          <w:color w:val="221F1F"/>
          <w:sz w:val="21"/>
        </w:rPr>
        <w:t>程中，踏板的过多使用往往会使快速音符的音量失去清楚、音符音量相互断开或</w:t>
      </w:r>
      <w:r>
        <w:rPr>
          <w:rFonts w:ascii="DUqWpm4s+FZSSK" w:hAnsi="DUqWpm4s+FZSSK" w:eastAsia="DUqWpm4s+FZSSK"/>
          <w:color w:val="221F1F"/>
          <w:sz w:val="21"/>
        </w:rPr>
        <w:t>者是音量相互融合，失去音乐节奏性的把握，这时候演奏者就需要小心翼翼地在</w:t>
      </w:r>
      <w:r>
        <w:rPr>
          <w:rFonts w:ascii="DUqWpm4s+FZSSK" w:hAnsi="DUqWpm4s+FZSSK" w:eastAsia="DUqWpm4s+FZSSK"/>
          <w:color w:val="221F1F"/>
          <w:sz w:val="21"/>
        </w:rPr>
        <w:t>乐段进行踏板的使用，使音乐的快速节奏性中每个音符间的清晰音量都做到精准</w:t>
      </w:r>
      <w:r>
        <w:rPr>
          <w:rFonts w:ascii="DUqWpm4s+FZSSK" w:hAnsi="DUqWpm4s+FZSSK" w:eastAsia="DUqWpm4s+FZSSK"/>
          <w:color w:val="221F1F"/>
          <w:sz w:val="21"/>
        </w:rPr>
        <w:t>表现，通过踏板的精准使用，也使得整个音乐的节奏性表现清晰，通过踏板精准</w:t>
      </w:r>
      <w:r>
        <w:rPr>
          <w:rFonts w:ascii="DUqWpm4s+FZSSK" w:hAnsi="DUqWpm4s+FZSSK" w:eastAsia="DUqWpm4s+FZSSK"/>
          <w:color w:val="221F1F"/>
          <w:sz w:val="21"/>
        </w:rPr>
        <w:t>把握快速节奏，既不会让音乐出现过多音量模糊，也不会失去音乐的表现性，使</w:t>
      </w:r>
      <w:r>
        <w:rPr>
          <w:rFonts w:ascii="DUqWpm4s+FZSSK" w:hAnsi="DUqWpm4s+FZSSK" w:eastAsia="DUqWpm4s+FZSSK"/>
          <w:color w:val="221F1F"/>
          <w:sz w:val="21"/>
        </w:rPr>
        <w:t>整个表现过程更加具体化。比如说音乐中快速的音阶、琶音快速和弦等，演奏者</w:t>
      </w:r>
      <w:r>
        <w:rPr>
          <w:rFonts w:ascii="DUqWpm4s+FZSSK" w:hAnsi="DUqWpm4s+FZSSK" w:eastAsia="DUqWpm4s+FZSSK"/>
          <w:color w:val="221F1F"/>
          <w:sz w:val="21"/>
        </w:rPr>
        <w:t>可以根据踏板的少量或灵活使用，将音乐中快速的每个音符的音色做到精准，将</w:t>
      </w:r>
      <w:r>
        <w:rPr>
          <w:rFonts w:ascii="DUqWpm4s+FZSSK" w:hAnsi="DUqWpm4s+FZSSK" w:eastAsia="DUqWpm4s+FZSSK"/>
          <w:color w:val="221F1F"/>
          <w:sz w:val="21"/>
        </w:rPr>
        <w:t>每个小音符的节奏精准表现出来，并使得节奏感表达清晰、具体、精准，将音乐</w:t>
      </w:r>
      <w:r>
        <w:rPr>
          <w:rFonts w:ascii="DUqWpm4s+FZSSK" w:hAnsi="DUqWpm4s+FZSSK" w:eastAsia="DUqWpm4s+FZSSK"/>
          <w:color w:val="221F1F"/>
          <w:sz w:val="21"/>
        </w:rPr>
        <w:t>中的节奏性旋律转换等都能准确无误地表达给听众。</w:t>
      </w:r>
    </w:p>
    <w:p>
      <w:pPr>
        <w:autoSpaceDN w:val="0"/>
        <w:autoSpaceDE w:val="0"/>
        <w:widowControl/>
        <w:spacing w:line="400" w:lineRule="exact" w:before="0" w:after="0"/>
        <w:ind w:left="160" w:right="22" w:firstLine="420"/>
        <w:jc w:val="both"/>
      </w:pPr>
      <w:r>
        <w:rPr>
          <w:rFonts w:ascii="DUqWpm4s+FZSSK" w:hAnsi="DUqWpm4s+FZSSK" w:eastAsia="DUqWpm4s+FZSSK"/>
          <w:color w:val="221F1F"/>
          <w:sz w:val="21"/>
        </w:rPr>
        <w:t>对于一些技术难度比较高的作品，在演奏时需要保留音符的清晰度，合理使</w:t>
      </w:r>
      <w:r>
        <w:rPr>
          <w:rFonts w:ascii="DUqWpm4s+FZSSK" w:hAnsi="DUqWpm4s+FZSSK" w:eastAsia="DUqWpm4s+FZSSK"/>
          <w:color w:val="221F1F"/>
          <w:sz w:val="21"/>
        </w:rPr>
        <w:t>用踏板，调节音量和音符的过渡，避免发生过渡时音量模糊的现象。这样不仅能</w:t>
      </w:r>
      <w:r>
        <w:rPr>
          <w:rFonts w:ascii="DUqWpm4s+FZSSK" w:hAnsi="DUqWpm4s+FZSSK" w:eastAsia="DUqWpm4s+FZSSK"/>
          <w:color w:val="221F1F"/>
          <w:sz w:val="21"/>
        </w:rPr>
        <w:t>让作品的节奏感更为精准，也能让情感的过渡更为细致且清晰有层次感。例如节</w:t>
      </w:r>
      <w:r>
        <w:rPr>
          <w:rFonts w:ascii="DUqWpm4s+FZSSK" w:hAnsi="DUqWpm4s+FZSSK" w:eastAsia="DUqWpm4s+FZSSK"/>
          <w:color w:val="221F1F"/>
          <w:sz w:val="21"/>
        </w:rPr>
        <w:t>奏感较为明显或作品结构较为复杂，弹奏起来速度较快的一些乐段，通过使用踏</w:t>
      </w:r>
      <w:r>
        <w:rPr>
          <w:rFonts w:ascii="DUqWpm4s+FZSSK" w:hAnsi="DUqWpm4s+FZSSK" w:eastAsia="DUqWpm4s+FZSSK"/>
          <w:color w:val="221F1F"/>
          <w:sz w:val="21"/>
        </w:rPr>
        <w:t>板，能够在一定程度上帮助演奏者将演奏过程中的一个音符到下一个音符平稳过</w:t>
      </w:r>
      <w:r>
        <w:rPr>
          <w:rFonts w:ascii="DUqWpm4s+FZSSK" w:hAnsi="DUqWpm4s+FZSSK" w:eastAsia="DUqWpm4s+FZSSK"/>
          <w:color w:val="221F1F"/>
          <w:sz w:val="21"/>
        </w:rPr>
        <w:t>渡下来，使作品中的节奏感和力量感更为清晰，避免因音量过于模糊而影响乐曲</w:t>
      </w:r>
      <w:r>
        <w:rPr>
          <w:rFonts w:ascii="DUqWpm4s+FZSSK" w:hAnsi="DUqWpm4s+FZSSK" w:eastAsia="DUqWpm4s+FZSSK"/>
          <w:color w:val="221F1F"/>
          <w:sz w:val="21"/>
        </w:rPr>
        <w:t>氛围。借助踏板的控制能力，可以在演奏时对作品中各个情感段落的情感变化程</w:t>
      </w:r>
      <w:r>
        <w:rPr>
          <w:rFonts w:ascii="DUqWpm4s+FZSSK" w:hAnsi="DUqWpm4s+FZSSK" w:eastAsia="DUqWpm4s+FZSSK"/>
          <w:color w:val="221F1F"/>
          <w:sz w:val="21"/>
        </w:rPr>
        <w:t>度进行精准把握，让演奏出来的作品更为立体生动。踏板不单是一个技术操作的</w:t>
      </w:r>
      <w:r>
        <w:rPr>
          <w:rFonts w:ascii="DUqWpm4s+FZSSK" w:hAnsi="DUqWpm4s+FZSSK" w:eastAsia="DUqWpm4s+FZSSK"/>
          <w:color w:val="221F1F"/>
          <w:sz w:val="21"/>
        </w:rPr>
        <w:t>补充，更是一个情感传达的媒介，让演奏者弹奏时能够深入地通过踏板的控制将</w:t>
      </w:r>
      <w:r>
        <w:rPr>
          <w:rFonts w:ascii="DUqWpm4s+FZSSK" w:hAnsi="DUqWpm4s+FZSSK" w:eastAsia="DUqWpm4s+FZSSK"/>
          <w:color w:val="221F1F"/>
          <w:sz w:val="21"/>
        </w:rPr>
        <w:t>作品所表达的感情更深入展现，使音乐更具魅力。例如一些情感波动较为明显的</w:t>
      </w:r>
      <w:r>
        <w:rPr>
          <w:rFonts w:ascii="DUqWpm4s+FZSSK" w:hAnsi="DUqWpm4s+FZSSK" w:eastAsia="DUqWpm4s+FZSSK"/>
          <w:color w:val="221F1F"/>
          <w:sz w:val="21"/>
        </w:rPr>
        <w:t>乐曲，通过踏板的灵活运用能够让演奏者在弹奏过程中让音量发生由强到弱、由</w:t>
      </w:r>
      <w:r>
        <w:rPr>
          <w:rFonts w:ascii="DUqWpm4s+FZSSK" w:hAnsi="DUqWpm4s+FZSSK" w:eastAsia="DUqWpm4s+FZSSK"/>
          <w:color w:val="221F1F"/>
          <w:sz w:val="21"/>
        </w:rPr>
        <w:t>弱到强的变化，以此来深化乐曲的情感，让听众也能够感受到更为丰富的内涵。</w:t>
      </w:r>
    </w:p>
    <w:p>
      <w:pPr>
        <w:autoSpaceDN w:val="0"/>
        <w:autoSpaceDE w:val="0"/>
        <w:widowControl/>
        <w:spacing w:line="200" w:lineRule="exact" w:before="1950" w:after="0"/>
        <w:ind w:left="0" w:right="0" w:firstLine="0"/>
        <w:jc w:val="left"/>
      </w:pPr>
      <w:r>
        <w:rPr>
          <w:rFonts w:ascii="BO83DN8e+SimHei" w:hAnsi="BO83DN8e+SimHei" w:eastAsia="BO83DN8e+SimHei"/>
          <w:color w:val="221F1F"/>
          <w:sz w:val="20"/>
        </w:rPr>
        <w:t>94</w:t>
      </w:r>
    </w:p>
    <w:p>
      <w:pPr>
        <w:sectPr>
          <w:pgSz w:w="9978" w:h="14346"/>
          <w:pgMar w:top="346" w:right="1282" w:bottom="346" w:left="1144" w:header="720" w:footer="720" w:gutter="0"/>
          <w:cols w:num="1" w:equalWidth="0" w:space="720">
            <w:col w:w="755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314" w:lineRule="exact" w:before="354" w:after="0"/>
        <w:ind w:left="562" w:right="0" w:firstLine="0"/>
        <w:jc w:val="left"/>
      </w:pPr>
      <w:r>
        <w:rPr>
          <w:rFonts w:ascii="dIs1Xx8g+FZHTK" w:hAnsi="dIs1Xx8g+FZHTK" w:eastAsia="dIs1Xx8g+FZHTK"/>
          <w:color w:val="221F1F"/>
          <w:sz w:val="28"/>
        </w:rPr>
        <w:t>二、如何利用踏板增强音乐表现力</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（一）通过踏板控制音符流动</w:t>
      </w:r>
    </w:p>
    <w:p>
      <w:pPr>
        <w:autoSpaceDN w:val="0"/>
        <w:autoSpaceDE w:val="0"/>
        <w:widowControl/>
        <w:spacing w:line="400" w:lineRule="exact" w:before="38" w:after="0"/>
        <w:ind w:left="2" w:right="0" w:firstLine="420"/>
        <w:jc w:val="left"/>
      </w:pPr>
      <w:r>
        <w:rPr>
          <w:rFonts w:ascii="DUqWpm4s+FZSSK" w:hAnsi="DUqWpm4s+FZSSK" w:eastAsia="DUqWpm4s+FZSSK"/>
          <w:color w:val="221F1F"/>
          <w:sz w:val="21"/>
        </w:rPr>
        <w:t>踏板最根本的作用之一是对连接音符的连续性有辅助作用，对于演奏快速、</w:t>
      </w:r>
      <w:r>
        <w:rPr>
          <w:rFonts w:ascii="DUqWpm4s+FZSSK" w:hAnsi="DUqWpm4s+FZSSK" w:eastAsia="DUqWpm4s+FZSSK"/>
          <w:color w:val="221F1F"/>
          <w:sz w:val="21"/>
        </w:rPr>
        <w:t>慢速乐段，用踏板可以使乐曲的每个音连贯自然、流畅，避免音与音之间的突然</w:t>
      </w:r>
      <w:r>
        <w:rPr>
          <w:rFonts w:ascii="DUqWpm4s+FZSSK" w:hAnsi="DUqWpm4s+FZSSK" w:eastAsia="DUqWpm4s+FZSSK"/>
          <w:color w:val="221F1F"/>
          <w:sz w:val="21"/>
        </w:rPr>
        <w:t>停顿或中断。</w:t>
      </w:r>
    </w:p>
    <w:p>
      <w:pPr>
        <w:autoSpaceDN w:val="0"/>
        <w:tabs>
          <w:tab w:pos="422" w:val="left"/>
        </w:tabs>
        <w:autoSpaceDE w:val="0"/>
        <w:widowControl/>
        <w:spacing w:line="398" w:lineRule="exact" w:before="2"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帮助快速和慢速乐段之间的过渡</w:t>
      </w:r>
      <w:r>
        <w:br/>
      </w:r>
      <w:r>
        <w:tab/>
      </w:r>
      <w:r>
        <w:rPr>
          <w:rFonts w:ascii="DUqWpm4s+FZSSK" w:hAnsi="DUqWpm4s+FZSSK" w:eastAsia="DUqWpm4s+FZSSK"/>
          <w:color w:val="221F1F"/>
          <w:sz w:val="21"/>
        </w:rPr>
        <w:t>对于快速乐段而言，在音符转换的过程中演奏者对于音符的演奏往往需要快</w:t>
      </w:r>
      <w:r>
        <w:rPr>
          <w:rFonts w:ascii="DUqWpm4s+FZSSK" w:hAnsi="DUqWpm4s+FZSSK" w:eastAsia="DUqWpm4s+FZSSK"/>
          <w:color w:val="221F1F"/>
          <w:sz w:val="21"/>
        </w:rPr>
        <w:t>速准确地进行，因此手指的动作往往需要承受更大的技术量，音符的转换往往</w:t>
      </w:r>
      <w:r>
        <w:rPr>
          <w:rFonts w:ascii="DUqWpm4s+FZSSK" w:hAnsi="DUqWpm4s+FZSSK" w:eastAsia="DUqWpm4s+FZSSK"/>
          <w:color w:val="221F1F"/>
          <w:sz w:val="21"/>
        </w:rPr>
        <w:t>都较为迅猛，在演奏过程中很容易造成音符之间留有缝隙，这样不利于把握乐段</w:t>
      </w:r>
      <w:r>
        <w:rPr>
          <w:rFonts w:ascii="DUqWpm4s+FZSSK" w:hAnsi="DUqWpm4s+FZSSK" w:eastAsia="DUqWpm4s+FZSSK"/>
          <w:color w:val="221F1F"/>
          <w:sz w:val="21"/>
        </w:rPr>
        <w:t>整体的节奏。些时延音踏板的运用就显得尤为必要，延音踏板能够很好地为音符</w:t>
      </w:r>
      <w:r>
        <w:rPr>
          <w:rFonts w:ascii="DUqWpm4s+FZSSK" w:hAnsi="DUqWpm4s+FZSSK" w:eastAsia="DUqWpm4s+FZSSK"/>
          <w:color w:val="221F1F"/>
          <w:sz w:val="21"/>
        </w:rPr>
        <w:t>之间的缝隙搭建一个“桥梁”，使音符之间有充分的过渡和连接，不至于出现明</w:t>
      </w:r>
      <w:r>
        <w:rPr>
          <w:rFonts w:ascii="DUqWpm4s+FZSSK" w:hAnsi="DUqWpm4s+FZSSK" w:eastAsia="DUqWpm4s+FZSSK"/>
          <w:color w:val="221F1F"/>
          <w:sz w:val="21"/>
        </w:rPr>
        <w:t>显的音符间隙。在快速的音阶音组、琶音以及连续和弦互转的过程中，踏板的使</w:t>
      </w:r>
      <w:r>
        <w:rPr>
          <w:rFonts w:ascii="DUqWpm4s+FZSSK" w:hAnsi="DUqWpm4s+FZSSK" w:eastAsia="DUqWpm4s+FZSSK"/>
          <w:color w:val="221F1F"/>
          <w:sz w:val="21"/>
        </w:rPr>
        <w:t>用能够更好地补充演奏者在音符之间的间隙时间，从而使音阶音组的乐曲连贯性</w:t>
      </w:r>
      <w:r>
        <w:rPr>
          <w:rFonts w:ascii="DUqWpm4s+FZSSK" w:hAnsi="DUqWpm4s+FZSSK" w:eastAsia="DUqWpm4s+FZSSK"/>
          <w:color w:val="221F1F"/>
          <w:sz w:val="21"/>
        </w:rPr>
        <w:t>被延续，避免每个音之间出现间断的情况。踏板的使用能够让每个音符产生连贯</w:t>
      </w:r>
      <w:r>
        <w:rPr>
          <w:rFonts w:ascii="DUqWpm4s+FZSSK" w:hAnsi="DUqWpm4s+FZSSK" w:eastAsia="DUqWpm4s+FZSSK"/>
          <w:color w:val="221F1F"/>
          <w:sz w:val="21"/>
        </w:rPr>
        <w:t>性，这对于节奏的稳定性有益，能够使快速乐段得到更完美的演奏。同时，对于</w:t>
      </w:r>
      <w:r>
        <w:rPr>
          <w:rFonts w:ascii="DUqWpm4s+FZSSK" w:hAnsi="DUqWpm4s+FZSSK" w:eastAsia="DUqWpm4s+FZSSK"/>
          <w:color w:val="221F1F"/>
          <w:sz w:val="21"/>
        </w:rPr>
        <w:t>慢速乐段而言，在乐曲演奏过程中往往需要更为细腻的情感处理，因为在慢速乐</w:t>
      </w:r>
      <w:r>
        <w:rPr>
          <w:rFonts w:ascii="DUqWpm4s+FZSSK" w:hAnsi="DUqWpm4s+FZSSK" w:eastAsia="DUqWpm4s+FZSSK"/>
          <w:color w:val="221F1F"/>
          <w:sz w:val="21"/>
        </w:rPr>
        <w:t>段常常需要较多的连贯性来完成音乐情感的表达。此时踏板的运用则能够为乐段</w:t>
      </w:r>
      <w:r>
        <w:rPr>
          <w:rFonts w:ascii="DUqWpm4s+FZSSK" w:hAnsi="DUqWpm4s+FZSSK" w:eastAsia="DUqWpm4s+FZSSK"/>
          <w:color w:val="221F1F"/>
          <w:sz w:val="21"/>
        </w:rPr>
        <w:t>营造更大的情感表现空间，演奏者往往可以通过踏延音踏板的方式延长每个音符</w:t>
      </w:r>
      <w:r>
        <w:rPr>
          <w:rFonts w:ascii="DUqWpm4s+FZSSK" w:hAnsi="DUqWpm4s+FZSSK" w:eastAsia="DUqWpm4s+FZSSK"/>
          <w:color w:val="221F1F"/>
          <w:sz w:val="21"/>
        </w:rPr>
        <w:t>的演奏时间，使得每个音符之间没有明显的间断，这样一来能够使演奏者表达的</w:t>
      </w:r>
      <w:r>
        <w:rPr>
          <w:rFonts w:ascii="DUqWpm4s+FZSSK" w:hAnsi="DUqWpm4s+FZSSK" w:eastAsia="DUqWpm4s+FZSSK"/>
          <w:color w:val="221F1F"/>
          <w:sz w:val="21"/>
        </w:rPr>
        <w:t>情感变得更加深刻，特别是在表达忧伤、温柔的情感时，踏板能够起到更加细微</w:t>
      </w:r>
      <w:r>
        <w:rPr>
          <w:rFonts w:ascii="DUqWpm4s+FZSSK" w:hAnsi="DUqWpm4s+FZSSK" w:eastAsia="DUqWpm4s+FZSSK"/>
          <w:color w:val="221F1F"/>
          <w:sz w:val="21"/>
        </w:rPr>
        <w:t>的过渡作用，使音符之间更流畅的过渡。</w:t>
      </w:r>
    </w:p>
    <w:p>
      <w:pPr>
        <w:autoSpaceDN w:val="0"/>
        <w:tabs>
          <w:tab w:pos="422" w:val="left"/>
        </w:tabs>
        <w:autoSpaceDE w:val="0"/>
        <w:widowControl/>
        <w:spacing w:line="394" w:lineRule="exact" w:before="6" w:after="0"/>
        <w:ind w:left="2"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避免音符之间的断裂感</w:t>
      </w:r>
      <w:r>
        <w:br/>
      </w:r>
      <w:r>
        <w:tab/>
      </w:r>
      <w:r>
        <w:rPr>
          <w:rFonts w:ascii="DUqWpm4s+FZSSK" w:hAnsi="DUqWpm4s+FZSSK" w:eastAsia="DUqWpm4s+FZSSK"/>
          <w:color w:val="221F1F"/>
          <w:sz w:val="21"/>
        </w:rPr>
        <w:t>在演奏复杂的和弦或多个音符时，常常需要考虑音符之间的连接，特别是演</w:t>
      </w:r>
      <w:r>
        <w:rPr>
          <w:rFonts w:ascii="DUqWpm4s+FZSSK" w:hAnsi="DUqWpm4s+FZSSK" w:eastAsia="DUqWpm4s+FZSSK"/>
          <w:color w:val="221F1F"/>
          <w:sz w:val="21"/>
        </w:rPr>
        <w:t>奏一些复杂度比较高的乐段时，要让所有音符之间可以彼此协调，音符之间的衔</w:t>
      </w:r>
      <w:r>
        <w:rPr>
          <w:rFonts w:ascii="DUqWpm4s+FZSSK" w:hAnsi="DUqWpm4s+FZSSK" w:eastAsia="DUqWpm4s+FZSSK"/>
          <w:color w:val="221F1F"/>
          <w:sz w:val="21"/>
        </w:rPr>
        <w:t>接问题能够更好解决，而这时就需要应用到延音踏板，应用延音踏板能够让单一</w:t>
      </w:r>
      <w:r>
        <w:rPr>
          <w:rFonts w:ascii="DUqWpm4s+FZSSK" w:hAnsi="DUqWpm4s+FZSSK" w:eastAsia="DUqWpm4s+FZSSK"/>
          <w:color w:val="221F1F"/>
          <w:sz w:val="21"/>
        </w:rPr>
        <w:t>和弦中的音符保持一种较强的连贯性，同时也能确保所有的单音之间更加协调。</w:t>
      </w:r>
      <w:r>
        <w:rPr>
          <w:rFonts w:ascii="DUqWpm4s+FZSSK" w:hAnsi="DUqWpm4s+FZSSK" w:eastAsia="DUqWpm4s+FZSSK"/>
          <w:color w:val="221F1F"/>
          <w:sz w:val="21"/>
        </w:rPr>
        <w:t>演奏连续的和弦或跨越多个音符时，会更加强调踏板的作用。使用延音踏板能够</w:t>
      </w:r>
      <w:r>
        <w:rPr>
          <w:rFonts w:ascii="DUqWpm4s+FZSSK" w:hAnsi="DUqWpm4s+FZSSK" w:eastAsia="DUqWpm4s+FZSSK"/>
          <w:color w:val="221F1F"/>
          <w:sz w:val="21"/>
        </w:rPr>
        <w:t>更好地表现时值很长的和弦以及连续几个小节的旋律，避免其中某一个音符被直</w:t>
      </w:r>
    </w:p>
    <w:p>
      <w:pPr>
        <w:autoSpaceDN w:val="0"/>
        <w:autoSpaceDE w:val="0"/>
        <w:widowControl/>
        <w:spacing w:line="200" w:lineRule="exact" w:before="490" w:after="0"/>
        <w:ind w:left="0" w:right="20" w:firstLine="0"/>
        <w:jc w:val="right"/>
      </w:pPr>
      <w:r>
        <w:rPr>
          <w:rFonts w:ascii="BO83DN8e+SimHei" w:hAnsi="BO83DN8e+SimHei" w:eastAsia="BO83DN8e+SimHei"/>
          <w:color w:val="221F1F"/>
          <w:sz w:val="20"/>
        </w:rPr>
        <w:t>95</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8" w:firstLine="0"/>
        <w:jc w:val="both"/>
      </w:pPr>
      <w:r>
        <w:rPr>
          <w:rFonts w:ascii="DUqWpm4s+FZSSK" w:hAnsi="DUqWpm4s+FZSSK" w:eastAsia="DUqWpm4s+FZSSK"/>
          <w:color w:val="221F1F"/>
          <w:sz w:val="21"/>
        </w:rPr>
        <w:t>接消失掉或者变得不清晰，从而使和弦具有很好的充实感与厚度。如在演奏浪漫</w:t>
      </w:r>
      <w:r>
        <w:rPr>
          <w:rFonts w:ascii="DUqWpm4s+FZSSK" w:hAnsi="DUqWpm4s+FZSSK" w:eastAsia="DUqWpm4s+FZSSK"/>
          <w:color w:val="221F1F"/>
          <w:sz w:val="21"/>
        </w:rPr>
        <w:t>主义作品时，需要表达一种复杂多变的情感，此时踏板的使用就能够帮助演奏者</w:t>
      </w:r>
      <w:r>
        <w:rPr>
          <w:rFonts w:ascii="DUqWpm4s+FZSSK" w:hAnsi="DUqWpm4s+FZSSK" w:eastAsia="DUqWpm4s+FZSSK"/>
          <w:color w:val="221F1F"/>
          <w:sz w:val="21"/>
        </w:rPr>
        <w:t>在音符之间形成平滑过渡，使和弦间出现很好的连接，从而使整体音乐变的更加</w:t>
      </w:r>
      <w:r>
        <w:rPr>
          <w:rFonts w:ascii="DUqWpm4s+FZSSK" w:hAnsi="DUqWpm4s+FZSSK" w:eastAsia="DUqWpm4s+FZSSK"/>
          <w:color w:val="221F1F"/>
          <w:sz w:val="21"/>
        </w:rPr>
        <w:t>丰满。</w:t>
      </w:r>
    </w:p>
    <w:p>
      <w:pPr>
        <w:autoSpaceDN w:val="0"/>
        <w:autoSpaceDE w:val="0"/>
        <w:widowControl/>
        <w:spacing w:line="400" w:lineRule="exact" w:before="0" w:after="0"/>
        <w:ind w:left="160" w:right="128" w:firstLine="420"/>
        <w:jc w:val="both"/>
      </w:pPr>
      <w:r>
        <w:rPr>
          <w:rFonts w:ascii="DUqWpm4s+FZSSK" w:hAnsi="DUqWpm4s+FZSSK" w:eastAsia="DUqWpm4s+FZSSK"/>
          <w:color w:val="221F1F"/>
          <w:sz w:val="21"/>
        </w:rPr>
        <w:t>除了踏板本身的正确使用，延音踏板在演奏中合理使用也能使高难的快速转</w:t>
      </w:r>
      <w:r>
        <w:rPr>
          <w:rFonts w:ascii="DUqWpm4s+FZSSK" w:hAnsi="DUqWpm4s+FZSSK" w:eastAsia="DUqWpm4s+FZSSK"/>
          <w:color w:val="221F1F"/>
          <w:sz w:val="21"/>
        </w:rPr>
        <w:t>换保持音符的完整性，克服音符间隙过大导致的乐曲生硬现象，通过恰当地踩踏</w:t>
      </w:r>
      <w:r>
        <w:rPr>
          <w:rFonts w:ascii="DUqWpm4s+FZSSK" w:hAnsi="DUqWpm4s+FZSSK" w:eastAsia="DUqWpm4s+FZSSK"/>
          <w:color w:val="221F1F"/>
          <w:sz w:val="21"/>
        </w:rPr>
        <w:t>踏板消弭乐曲中过快转换音符的不协调，使每一个音符之间连贯，节奏统一，这</w:t>
      </w:r>
      <w:r>
        <w:rPr>
          <w:rFonts w:ascii="DUqWpm4s+FZSSK" w:hAnsi="DUqWpm4s+FZSSK" w:eastAsia="DUqWpm4s+FZSSK"/>
          <w:color w:val="221F1F"/>
          <w:sz w:val="21"/>
        </w:rPr>
        <w:t>在处理复杂和弦或快节奏的乐句中起到重要作用。</w:t>
      </w:r>
    </w:p>
    <w:p>
      <w:pPr>
        <w:autoSpaceDN w:val="0"/>
        <w:autoSpaceDE w:val="0"/>
        <w:widowControl/>
        <w:spacing w:line="252" w:lineRule="exact" w:before="264" w:after="0"/>
        <w:ind w:left="490" w:right="0" w:firstLine="0"/>
        <w:jc w:val="left"/>
      </w:pPr>
      <w:r>
        <w:rPr>
          <w:rFonts w:ascii="B8nw8A54+FZY3K" w:hAnsi="B8nw8A54+FZY3K" w:eastAsia="B8nw8A54+FZY3K"/>
          <w:color w:val="221F1F"/>
          <w:sz w:val="22"/>
        </w:rPr>
        <w:t>（二）踏板与音色变化的结合</w:t>
      </w:r>
    </w:p>
    <w:p>
      <w:pPr>
        <w:autoSpaceDN w:val="0"/>
        <w:tabs>
          <w:tab w:pos="580" w:val="left"/>
        </w:tabs>
        <w:autoSpaceDE w:val="0"/>
        <w:widowControl/>
        <w:spacing w:line="392" w:lineRule="exact" w:before="46" w:after="0"/>
        <w:ind w:left="16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调节音符的色调与明暗变化</w:t>
      </w:r>
      <w:r>
        <w:br/>
      </w:r>
      <w:r>
        <w:tab/>
      </w:r>
      <w:r>
        <w:rPr>
          <w:rFonts w:ascii="DUqWpm4s+FZSSK" w:hAnsi="DUqWpm4s+FZSSK" w:eastAsia="DUqWpm4s+FZSSK"/>
          <w:color w:val="221F1F"/>
          <w:sz w:val="21"/>
        </w:rPr>
        <w:t>在钢琴演奏中，音符的音色关系到音乐情感表达与听觉的效果，演奏者通过</w:t>
      </w:r>
      <w:r>
        <w:rPr>
          <w:rFonts w:ascii="DUqWpm4s+FZSSK" w:hAnsi="DUqWpm4s+FZSSK" w:eastAsia="DUqWpm4s+FZSSK"/>
          <w:color w:val="221F1F"/>
          <w:sz w:val="21"/>
        </w:rPr>
        <w:t>精准掌握踏板的踩下与抬高调节音符的音色，使音符的音色更温暖、明亮或柔</w:t>
      </w:r>
      <w:r>
        <w:rPr>
          <w:rFonts w:ascii="DUqWpm4s+FZSSK" w:hAnsi="DUqWpm4s+FZSSK" w:eastAsia="DUqWpm4s+FZSSK"/>
          <w:color w:val="221F1F"/>
          <w:sz w:val="21"/>
        </w:rPr>
        <w:t>和。如演奏柔和的旋律时，演奏者可以在钢琴演奏过程中通过轻踩延音踏板，将</w:t>
      </w:r>
      <w:r>
        <w:rPr>
          <w:rFonts w:ascii="DUqWpm4s+FZSSK" w:hAnsi="DUqWpm4s+FZSSK" w:eastAsia="DUqWpm4s+FZSSK"/>
          <w:color w:val="221F1F"/>
          <w:sz w:val="21"/>
        </w:rPr>
        <w:t>音符音色变得圆润、温暖，进而通过变化的音色表露出音乐情感的柔情部分，使</w:t>
      </w:r>
      <w:r>
        <w:rPr>
          <w:rFonts w:ascii="DUqWpm4s+FZSSK" w:hAnsi="DUqWpm4s+FZSSK" w:eastAsia="DUqWpm4s+FZSSK"/>
          <w:color w:val="221F1F"/>
          <w:sz w:val="21"/>
        </w:rPr>
        <w:t>旋律感觉更加柔和，更加温暖，带给听者亲切和细腻的感受。</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同时，对于比较激烈或者强弱对比很鲜明的乐段，使用踏板可将音符的音色</w:t>
      </w:r>
      <w:r>
        <w:rPr>
          <w:rFonts w:ascii="DUqWpm4s+FZSSK" w:hAnsi="DUqWpm4s+FZSSK" w:eastAsia="DUqWpm4s+FZSSK"/>
          <w:color w:val="221F1F"/>
          <w:sz w:val="21"/>
        </w:rPr>
        <w:t>变得更加具有力量化，提高整个乐曲的力度和情感表现程度。在一段速度快、具</w:t>
      </w:r>
      <w:r>
        <w:rPr>
          <w:rFonts w:ascii="DUqWpm4s+FZSSK" w:hAnsi="DUqWpm4s+FZSSK" w:eastAsia="DUqWpm4s+FZSSK"/>
          <w:color w:val="221F1F"/>
          <w:sz w:val="21"/>
        </w:rPr>
        <w:t>有巨大冲击力的乐段中，演奏者借助增强使用踏板的力度，可强化音符的音色，</w:t>
      </w:r>
      <w:r>
        <w:rPr>
          <w:rFonts w:ascii="DUqWpm4s+FZSSK" w:hAnsi="DUqWpm4s+FZSSK" w:eastAsia="DUqWpm4s+FZSSK"/>
          <w:color w:val="221F1F"/>
          <w:sz w:val="21"/>
        </w:rPr>
        <w:t>使音乐的力度和情感张力更加鲜明。此时所呈现出的音色将更具有刺耳、清晰的</w:t>
      </w:r>
      <w:r>
        <w:rPr>
          <w:rFonts w:ascii="DUqWpm4s+FZSSK" w:hAnsi="DUqWpm4s+FZSSK" w:eastAsia="DUqWpm4s+FZSSK"/>
          <w:color w:val="221F1F"/>
          <w:sz w:val="21"/>
        </w:rPr>
        <w:t>特性，也大大加强了音乐的紧张感和情绪表达力度。此时，踏板对于音色的细微</w:t>
      </w:r>
      <w:r>
        <w:rPr>
          <w:rFonts w:ascii="DUqWpm4s+FZSSK" w:hAnsi="DUqWpm4s+FZSSK" w:eastAsia="DUqWpm4s+FZSSK"/>
          <w:color w:val="221F1F"/>
          <w:sz w:val="21"/>
        </w:rPr>
        <w:t>调整使得演奏者能够根据乐曲的需要以及音色变化的需要来调节音色的色调变</w:t>
      </w:r>
      <w:r>
        <w:rPr>
          <w:rFonts w:ascii="DUqWpm4s+FZSSK" w:hAnsi="DUqWpm4s+FZSSK" w:eastAsia="DUqWpm4s+FZSSK"/>
          <w:color w:val="221F1F"/>
          <w:sz w:val="21"/>
        </w:rPr>
        <w:t>化、明暗度、色彩的对比等，从而使音乐情感表达的层次和幅度更加鲜明，展现</w:t>
      </w:r>
      <w:r>
        <w:rPr>
          <w:rFonts w:ascii="DUqWpm4s+FZSSK" w:hAnsi="DUqWpm4s+FZSSK" w:eastAsia="DUqWpm4s+FZSSK"/>
          <w:color w:val="221F1F"/>
          <w:sz w:val="21"/>
        </w:rPr>
        <w:t>出更加具有丰富层次和张力的表达力。浪漫时期的作品中，作曲家通常对于整部</w:t>
      </w:r>
      <w:r>
        <w:rPr>
          <w:rFonts w:ascii="DUqWpm4s+FZSSK" w:hAnsi="DUqWpm4s+FZSSK" w:eastAsia="DUqWpm4s+FZSSK"/>
          <w:color w:val="221F1F"/>
          <w:sz w:val="21"/>
        </w:rPr>
        <w:t>曲目的情感层次表达要求较高，踏板便成了演奏者实现这一表达要求的主要手段</w:t>
      </w:r>
      <w:r>
        <w:rPr>
          <w:rFonts w:ascii="DUqWpm4s+FZSSK" w:hAnsi="DUqWpm4s+FZSSK" w:eastAsia="DUqWpm4s+FZSSK"/>
          <w:color w:val="221F1F"/>
          <w:sz w:val="21"/>
        </w:rPr>
        <w:t>之一。用微弱力度控制踏板使音符的音色发生微妙变化，反映出一种较为深邃的</w:t>
      </w:r>
      <w:r>
        <w:rPr>
          <w:rFonts w:ascii="DUqWpm4s+FZSSK" w:hAnsi="DUqWpm4s+FZSSK" w:eastAsia="DUqWpm4s+FZSSK"/>
          <w:color w:val="221F1F"/>
          <w:sz w:val="21"/>
        </w:rPr>
        <w:t>情感起伏度和张力等。这种踏板对音色的细微控制是不分情感温度的，既在深沉</w:t>
      </w:r>
      <w:r>
        <w:rPr>
          <w:rFonts w:ascii="DUqWpm4s+FZSSK" w:hAnsi="DUqWpm4s+FZSSK" w:eastAsia="DUqWpm4s+FZSSK"/>
          <w:color w:val="221F1F"/>
          <w:sz w:val="21"/>
        </w:rPr>
        <w:t>柔和的情感中可以用非常轻微的踏板控制来使其变得温柔、细腻、有层次感，在</w:t>
      </w:r>
      <w:r>
        <w:rPr>
          <w:rFonts w:ascii="DUqWpm4s+FZSSK" w:hAnsi="DUqWpm4s+FZSSK" w:eastAsia="DUqWpm4s+FZSSK"/>
          <w:color w:val="221F1F"/>
          <w:sz w:val="21"/>
        </w:rPr>
        <w:t>高亢激昂的情感则会借助于比较激烈的力度使用踏板来使音符音色变得更加锐</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96</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利、响亮。</w:t>
      </w:r>
    </w:p>
    <w:p>
      <w:pPr>
        <w:autoSpaceDN w:val="0"/>
        <w:tabs>
          <w:tab w:pos="422" w:val="left"/>
        </w:tabs>
        <w:autoSpaceDE w:val="0"/>
        <w:widowControl/>
        <w:spacing w:line="396" w:lineRule="exact" w:before="4" w:after="0"/>
        <w:ind w:left="2"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音色的层次感与情感的丰富</w:t>
      </w:r>
      <w:r>
        <w:br/>
      </w:r>
      <w:r>
        <w:tab/>
      </w:r>
      <w:r>
        <w:rPr>
          <w:rFonts w:ascii="DUqWpm4s+FZSSK" w:hAnsi="DUqWpm4s+FZSSK" w:eastAsia="DUqWpm4s+FZSSK"/>
          <w:color w:val="221F1F"/>
          <w:sz w:val="21"/>
        </w:rPr>
        <w:t>踏板的使用除了控制声音的强弱对比，还用来增强音色的对比，从而使每一</w:t>
      </w:r>
      <w:r>
        <w:rPr>
          <w:rFonts w:ascii="DUqWpm4s+FZSSK" w:hAnsi="DUqWpm4s+FZSSK" w:eastAsia="DUqWpm4s+FZSSK"/>
          <w:color w:val="221F1F"/>
          <w:sz w:val="21"/>
        </w:rPr>
        <w:t>个音符、每一个和弦都可以拥有更丰富的层次感。对复杂的和弦或复调音乐来</w:t>
      </w:r>
      <w:r>
        <w:rPr>
          <w:rFonts w:ascii="DUqWpm4s+FZSSK" w:hAnsi="DUqWpm4s+FZSSK" w:eastAsia="DUqWpm4s+FZSSK"/>
          <w:color w:val="221F1F"/>
          <w:sz w:val="21"/>
        </w:rPr>
        <w:t>说，音色的层次对比也尤为重要，而演奏者可以通过使用不同大小和轻重的力度</w:t>
      </w:r>
      <w:r>
        <w:rPr>
          <w:rFonts w:ascii="DUqWpm4s+FZSSK" w:hAnsi="DUqWpm4s+FZSSK" w:eastAsia="DUqWpm4s+FZSSK"/>
          <w:color w:val="221F1F"/>
          <w:sz w:val="21"/>
        </w:rPr>
        <w:t>去踩踏和缓和各种踏板时间的运用控制每一个和弦、每一个音符的音色层次感。</w:t>
      </w:r>
      <w:r>
        <w:rPr>
          <w:rFonts w:ascii="DUqWpm4s+FZSSK" w:hAnsi="DUqWpm4s+FZSSK" w:eastAsia="DUqWpm4s+FZSSK"/>
          <w:color w:val="221F1F"/>
          <w:sz w:val="21"/>
        </w:rPr>
        <w:t>当进行复杂和弦、复调音乐的演奏时，演奏者使用踏板能够充分清晰地展现出每</w:t>
      </w:r>
      <w:r>
        <w:rPr>
          <w:rFonts w:ascii="DUqWpm4s+FZSSK" w:hAnsi="DUqWpm4s+FZSSK" w:eastAsia="DUqWpm4s+FZSSK"/>
          <w:color w:val="221F1F"/>
          <w:sz w:val="21"/>
        </w:rPr>
        <w:t>个声部，避免因音符之间的重叠而导致的音符间音色混乱。如巴赫所创作的复调</w:t>
      </w:r>
      <w:r>
        <w:rPr>
          <w:rFonts w:ascii="DUqWpm4s+FZSSK" w:hAnsi="DUqWpm4s+FZSSK" w:eastAsia="DUqWpm4s+FZSSK"/>
          <w:color w:val="221F1F"/>
          <w:sz w:val="21"/>
        </w:rPr>
        <w:t>音乐，演奏者运用踏板时也能使复调音乐中的各个声部之间更加清晰，增强每个</w:t>
      </w:r>
      <w:r>
        <w:rPr>
          <w:rFonts w:ascii="DUqWpm4s+FZSSK" w:hAnsi="DUqWpm4s+FZSSK" w:eastAsia="DUqWpm4s+FZSSK"/>
          <w:color w:val="221F1F"/>
          <w:sz w:val="21"/>
        </w:rPr>
        <w:t>声音的清晰度，使每一个声音都可以被清晰完整地表现出。复调音乐的各个声部</w:t>
      </w:r>
      <w:r>
        <w:rPr>
          <w:rFonts w:ascii="DUqWpm4s+FZSSK" w:hAnsi="DUqWpm4s+FZSSK" w:eastAsia="DUqWpm4s+FZSSK"/>
          <w:color w:val="221F1F"/>
          <w:sz w:val="21"/>
        </w:rPr>
        <w:t>是交错进行的，而踏板在演奏过程中可以加强这些声部的对比度，同时也提升各</w:t>
      </w:r>
      <w:r>
        <w:rPr>
          <w:rFonts w:ascii="DUqWpm4s+FZSSK" w:hAnsi="DUqWpm4s+FZSSK" w:eastAsia="DUqWpm4s+FZSSK"/>
          <w:color w:val="221F1F"/>
          <w:sz w:val="21"/>
        </w:rPr>
        <w:t>声部的和谐度，当演奏者运用踏板时能提高弦乐各弦之间的距离感，同时踏板的</w:t>
      </w:r>
      <w:r>
        <w:rPr>
          <w:rFonts w:ascii="DUqWpm4s+FZSSK" w:hAnsi="DUqWpm4s+FZSSK" w:eastAsia="DUqWpm4s+FZSSK"/>
          <w:color w:val="221F1F"/>
          <w:sz w:val="21"/>
        </w:rPr>
        <w:t>使用也可以将各个声部相互交融、相互协调，每一声符都更能够在复杂的旋律音</w:t>
      </w:r>
      <w:r>
        <w:rPr>
          <w:rFonts w:ascii="DUqWpm4s+FZSSK" w:hAnsi="DUqWpm4s+FZSSK" w:eastAsia="DUqWpm4s+FZSSK"/>
          <w:color w:val="221F1F"/>
          <w:sz w:val="21"/>
        </w:rPr>
        <w:t>色中去感受与表现。</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浪漫主义风格乐曲经常体现出音乐的深厚情感，而这般深厚的乐曲氛围需要</w:t>
      </w:r>
      <w:r>
        <w:rPr>
          <w:rFonts w:ascii="DUqWpm4s+FZSSK" w:hAnsi="DUqWpm4s+FZSSK" w:eastAsia="DUqWpm4s+FZSSK"/>
          <w:color w:val="221F1F"/>
          <w:sz w:val="21"/>
        </w:rPr>
        <w:t>运用踏板将乐曲音色的层次感进一步扩展。而在演奏乐曲过程中，演奏者对踏板</w:t>
      </w:r>
      <w:r>
        <w:rPr>
          <w:rFonts w:ascii="DUqWpm4s+FZSSK" w:hAnsi="DUqWpm4s+FZSSK" w:eastAsia="DUqWpm4s+FZSSK"/>
          <w:color w:val="221F1F"/>
          <w:sz w:val="21"/>
        </w:rPr>
        <w:t>的不同操作都能够使乐曲的音色更加立体饱满，使乐曲的音响、音乐表达更加深</w:t>
      </w:r>
      <w:r>
        <w:rPr>
          <w:rFonts w:ascii="DUqWpm4s+FZSSK" w:hAnsi="DUqWpm4s+FZSSK" w:eastAsia="DUqWpm4s+FZSSK"/>
          <w:color w:val="221F1F"/>
          <w:sz w:val="21"/>
        </w:rPr>
        <w:t>刻。如肖邦的夜曲、李斯特的钢琴独奏作品，踏板不仅仅用在音的延续时，在乐</w:t>
      </w:r>
      <w:r>
        <w:rPr>
          <w:rFonts w:ascii="DUqWpm4s+FZSSK" w:hAnsi="DUqWpm4s+FZSSK" w:eastAsia="DUqWpm4s+FZSSK"/>
          <w:color w:val="221F1F"/>
          <w:sz w:val="21"/>
        </w:rPr>
        <w:t>曲的情感表达中更需要大量运用踏板。综上所述，通过踏板的力度变化，可使作</w:t>
      </w:r>
      <w:r>
        <w:rPr>
          <w:rFonts w:ascii="DUqWpm4s+FZSSK" w:hAnsi="DUqWpm4s+FZSSK" w:eastAsia="DUqWpm4s+FZSSK"/>
          <w:color w:val="221F1F"/>
          <w:sz w:val="21"/>
        </w:rPr>
        <w:t>品多层立体的音色得以表现，使乐曲更加富有音乐起伏和情感变化。</w:t>
      </w:r>
    </w:p>
    <w:p>
      <w:pPr>
        <w:autoSpaceDN w:val="0"/>
        <w:autoSpaceDE w:val="0"/>
        <w:widowControl/>
        <w:spacing w:line="400" w:lineRule="exact" w:before="0" w:after="0"/>
        <w:ind w:left="2" w:right="180" w:firstLine="420"/>
        <w:jc w:val="both"/>
      </w:pPr>
      <w:r>
        <w:rPr>
          <w:rFonts w:ascii="DUqWpm4s+FZSSK" w:hAnsi="DUqWpm4s+FZSSK" w:eastAsia="DUqWpm4s+FZSSK"/>
          <w:color w:val="221F1F"/>
          <w:sz w:val="21"/>
        </w:rPr>
        <w:t>踏板的运用并不只为了给音符提供支持性的力度，更是为了在不同的感情段</w:t>
      </w:r>
      <w:r>
        <w:rPr>
          <w:rFonts w:ascii="DUqWpm4s+FZSSK" w:hAnsi="DUqWpm4s+FZSSK" w:eastAsia="DUqWpm4s+FZSSK"/>
          <w:color w:val="221F1F"/>
          <w:sz w:val="21"/>
        </w:rPr>
        <w:t>落中传递出更复杂的情感色彩。如在缓慢地情感当中运用踏板可以让音符的时长</w:t>
      </w:r>
      <w:r>
        <w:rPr>
          <w:rFonts w:ascii="DUqWpm4s+FZSSK" w:hAnsi="DUqWpm4s+FZSSK" w:eastAsia="DUqWpm4s+FZSSK"/>
          <w:color w:val="221F1F"/>
          <w:sz w:val="21"/>
        </w:rPr>
        <w:t>延续和音色丰富，从而让情感的层次更复杂；在更加激情的部分运用踏板能够让</w:t>
      </w:r>
      <w:r>
        <w:rPr>
          <w:rFonts w:ascii="DUqWpm4s+FZSSK" w:hAnsi="DUqWpm4s+FZSSK" w:eastAsia="DUqWpm4s+FZSSK"/>
          <w:color w:val="221F1F"/>
          <w:sz w:val="21"/>
        </w:rPr>
        <w:t>音色的明暗快速转换，让音符的力度加大，从而使情感的起伏变得更大。</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（三）通过踏板调节音量的强弱变化</w:t>
      </w:r>
    </w:p>
    <w:p>
      <w:pPr>
        <w:autoSpaceDN w:val="0"/>
        <w:tabs>
          <w:tab w:pos="422" w:val="left"/>
        </w:tabs>
        <w:autoSpaceDE w:val="0"/>
        <w:widowControl/>
        <w:spacing w:line="380" w:lineRule="exact" w:before="5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音量的渐强与渐弱</w:t>
      </w:r>
      <w:r>
        <w:br/>
      </w:r>
      <w:r>
        <w:tab/>
      </w:r>
      <w:r>
        <w:rPr>
          <w:rFonts w:ascii="DUqWpm4s+FZSSK" w:hAnsi="DUqWpm4s+FZSSK" w:eastAsia="DUqWpm4s+FZSSK"/>
          <w:color w:val="221F1F"/>
          <w:sz w:val="21"/>
        </w:rPr>
        <w:t>在音乐演奏中音量的强弱是音乐情感的重要成分，渐强与渐弱可以帮助音乐</w:t>
      </w:r>
      <w:r>
        <w:rPr>
          <w:rFonts w:ascii="DUqWpm4s+FZSSK" w:hAnsi="DUqWpm4s+FZSSK" w:eastAsia="DUqWpm4s+FZSSK"/>
          <w:color w:val="221F1F"/>
          <w:sz w:val="21"/>
        </w:rPr>
        <w:t>表现所要表达的情感起伏。在演奏中可以通过使用踏板控制音量，让音乐展现出</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97</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2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160" w:right="126" w:firstLine="0"/>
        <w:jc w:val="both"/>
      </w:pPr>
      <w:r>
        <w:rPr>
          <w:rFonts w:ascii="DUqWpm4s+FZSSK" w:hAnsi="DUqWpm4s+FZSSK" w:eastAsia="DUqWpm4s+FZSSK"/>
          <w:color w:val="221F1F"/>
          <w:sz w:val="21"/>
        </w:rPr>
        <w:t>更加丰富的情感变化与动感。如在悲伤、柔情或沉郁情绪的表述时，可以通过踏</w:t>
      </w:r>
      <w:r>
        <w:rPr>
          <w:rFonts w:ascii="DUqWpm4s+FZSSK" w:hAnsi="DUqWpm4s+FZSSK" w:eastAsia="DUqWpm4s+FZSSK"/>
          <w:color w:val="221F1F"/>
          <w:sz w:val="21"/>
        </w:rPr>
        <w:t>板的使用使音符不断延长，渐强，以此来帮助音乐完成对情感深度的表现，通过</w:t>
      </w:r>
      <w:r>
        <w:rPr>
          <w:rFonts w:ascii="DUqWpm4s+FZSSK" w:hAnsi="DUqWpm4s+FZSSK" w:eastAsia="DUqWpm4s+FZSSK"/>
          <w:color w:val="221F1F"/>
          <w:sz w:val="21"/>
        </w:rPr>
        <w:t>使用渐强的方式让音符呈现出更深层次的情感变化，使音乐中的悲伤旋律更具吸</w:t>
      </w:r>
      <w:r>
        <w:rPr>
          <w:rFonts w:ascii="DUqWpm4s+FZSSK" w:hAnsi="DUqWpm4s+FZSSK" w:eastAsia="DUqWpm4s+FZSSK"/>
          <w:color w:val="221F1F"/>
          <w:sz w:val="21"/>
        </w:rPr>
        <w:t>引力。</w:t>
      </w:r>
    </w:p>
    <w:p>
      <w:pPr>
        <w:autoSpaceDN w:val="0"/>
        <w:autoSpaceDE w:val="0"/>
        <w:widowControl/>
        <w:spacing w:line="400" w:lineRule="exact" w:before="0" w:after="0"/>
        <w:ind w:left="160" w:right="0" w:firstLine="420"/>
        <w:jc w:val="left"/>
      </w:pPr>
      <w:r>
        <w:rPr>
          <w:rFonts w:ascii="DUqWpm4s+FZSSK" w:hAnsi="DUqWpm4s+FZSSK" w:eastAsia="DUqWpm4s+FZSSK"/>
          <w:color w:val="221F1F"/>
          <w:sz w:val="21"/>
        </w:rPr>
        <w:t>相反，对于快乐、轻松、愉快的情感表现，演奏者适当将踏板踩得更短，使</w:t>
      </w:r>
      <w:r>
        <w:rPr>
          <w:rFonts w:ascii="DUqWpm4s+FZSSK" w:hAnsi="DUqWpm4s+FZSSK" w:eastAsia="DUqWpm4s+FZSSK"/>
          <w:color w:val="221F1F"/>
          <w:sz w:val="21"/>
        </w:rPr>
        <w:t>音符的力度渐弱，让音与音保持清晰度和准确度。踩下去的踏板使音符更明确，</w:t>
      </w:r>
      <w:r>
        <w:rPr>
          <w:rFonts w:ascii="DUqWpm4s+FZSSK" w:hAnsi="DUqWpm4s+FZSSK" w:eastAsia="DUqWpm4s+FZSSK"/>
          <w:color w:val="221F1F"/>
          <w:sz w:val="21"/>
        </w:rPr>
        <w:t>而不会产生音符堆积重叠，增加了节奏性，增强律动性。演奏者在节奏和音部分</w:t>
      </w:r>
      <w:r>
        <w:rPr>
          <w:rFonts w:ascii="DUqWpm4s+FZSSK" w:hAnsi="DUqWpm4s+FZSSK" w:eastAsia="DUqWpm4s+FZSSK"/>
          <w:color w:val="221F1F"/>
          <w:sz w:val="21"/>
        </w:rPr>
        <w:t>将踏板踩下或松开，音与音之间将更为分明、准确，从而凸显节奏跳跃性和音乐</w:t>
      </w:r>
      <w:r>
        <w:rPr>
          <w:rFonts w:ascii="DUqWpm4s+FZSSK" w:hAnsi="DUqWpm4s+FZSSK" w:eastAsia="DUqWpm4s+FZSSK"/>
          <w:color w:val="221F1F"/>
          <w:sz w:val="21"/>
        </w:rPr>
        <w:t>的活力。</w:t>
      </w:r>
    </w:p>
    <w:p>
      <w:pPr>
        <w:autoSpaceDN w:val="0"/>
        <w:autoSpaceDE w:val="0"/>
        <w:widowControl/>
        <w:spacing w:line="400" w:lineRule="exact" w:before="0" w:after="0"/>
        <w:ind w:left="160" w:right="124" w:firstLine="420"/>
        <w:jc w:val="both"/>
      </w:pPr>
      <w:r>
        <w:rPr>
          <w:rFonts w:ascii="DUqWpm4s+FZSSK" w:hAnsi="DUqWpm4s+FZSSK" w:eastAsia="DUqWpm4s+FZSSK"/>
          <w:color w:val="221F1F"/>
          <w:sz w:val="21"/>
        </w:rPr>
        <w:t>力度的渐强、渐弱不单单是技术的改变，更多的是对情绪层次的改变。踏板</w:t>
      </w:r>
      <w:r>
        <w:rPr>
          <w:rFonts w:ascii="DUqWpm4s+FZSSK" w:hAnsi="DUqWpm4s+FZSSK" w:eastAsia="DUqWpm4s+FZSSK"/>
          <w:color w:val="221F1F"/>
          <w:sz w:val="21"/>
        </w:rPr>
        <w:t>的使用可以使演奏家在通过力度的加强、减弱调动听觉器官的情绪反应。如某些</w:t>
      </w:r>
      <w:r>
        <w:rPr>
          <w:rFonts w:ascii="DUqWpm4s+FZSSK" w:hAnsi="DUqWpm4s+FZSSK" w:eastAsia="DUqWpm4s+FZSSK"/>
          <w:color w:val="221F1F"/>
          <w:sz w:val="21"/>
        </w:rPr>
        <w:t>旋律高潮部分，演奏家可以利用踏板使音量加强，使音乐的动力更加强烈、更具</w:t>
      </w:r>
      <w:r>
        <w:rPr>
          <w:rFonts w:ascii="DUqWpm4s+FZSSK" w:hAnsi="DUqWpm4s+FZSSK" w:eastAsia="DUqWpm4s+FZSSK"/>
          <w:color w:val="221F1F"/>
          <w:sz w:val="21"/>
        </w:rPr>
        <w:t>冲击力，这种技巧可以让作品达到情感高潮，增强其音乐的动力感与表现力。而</w:t>
      </w:r>
      <w:r>
        <w:rPr>
          <w:rFonts w:ascii="DUqWpm4s+FZSSK" w:hAnsi="DUqWpm4s+FZSSK" w:eastAsia="DUqWpm4s+FZSSK"/>
          <w:color w:val="221F1F"/>
          <w:sz w:val="21"/>
        </w:rPr>
        <w:t>一些较为缓慢的旋律，较少的使用踏板使声音减小，就能营造出较为柔弱、收敛</w:t>
      </w:r>
      <w:r>
        <w:rPr>
          <w:rFonts w:ascii="DUqWpm4s+FZSSK" w:hAnsi="DUqWpm4s+FZSSK" w:eastAsia="DUqWpm4s+FZSSK"/>
          <w:color w:val="221F1F"/>
          <w:sz w:val="21"/>
        </w:rPr>
        <w:t>的状态，使情感的表达更加细腻、含蓄。</w:t>
      </w:r>
    </w:p>
    <w:p>
      <w:pPr>
        <w:autoSpaceDN w:val="0"/>
        <w:autoSpaceDE w:val="0"/>
        <w:widowControl/>
        <w:spacing w:line="400" w:lineRule="exact" w:before="0" w:after="0"/>
        <w:ind w:left="160" w:right="126" w:firstLine="420"/>
        <w:jc w:val="both"/>
      </w:pPr>
      <w:r>
        <w:rPr>
          <w:rFonts w:ascii="DUqWpm4s+FZSSK" w:hAnsi="DUqWpm4s+FZSSK" w:eastAsia="DUqWpm4s+FZSSK"/>
          <w:color w:val="221F1F"/>
          <w:sz w:val="21"/>
        </w:rPr>
        <w:t>踏板为弹奏者打开了另一扇窗户，使音乐与音量节奏起伏相结合，以便弹奏</w:t>
      </w:r>
      <w:r>
        <w:rPr>
          <w:rFonts w:ascii="DUqWpm4s+FZSSK" w:hAnsi="DUqWpm4s+FZSSK" w:eastAsia="DUqWpm4s+FZSSK"/>
          <w:color w:val="221F1F"/>
          <w:sz w:val="21"/>
        </w:rPr>
        <w:t>者把音乐的情感起伏变化与声音的起伏变化相结合，找到合适的音乐动态平衡关</w:t>
      </w:r>
      <w:r>
        <w:rPr>
          <w:rFonts w:ascii="DUqWpm4s+FZSSK" w:hAnsi="DUqWpm4s+FZSSK" w:eastAsia="DUqWpm4s+FZSSK"/>
          <w:color w:val="221F1F"/>
          <w:sz w:val="21"/>
        </w:rPr>
        <w:t>系，从而使乐曲的音乐情感起伏更加自然丰富。</w:t>
      </w:r>
    </w:p>
    <w:p>
      <w:pPr>
        <w:autoSpaceDN w:val="0"/>
        <w:tabs>
          <w:tab w:pos="580" w:val="left"/>
        </w:tabs>
        <w:autoSpaceDE w:val="0"/>
        <w:widowControl/>
        <w:spacing w:line="396" w:lineRule="exact" w:before="4" w:after="0"/>
        <w:ind w:left="16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音量的精准控制</w:t>
      </w:r>
      <w:r>
        <w:br/>
      </w:r>
      <w:r>
        <w:tab/>
      </w:r>
      <w:r>
        <w:rPr>
          <w:rFonts w:ascii="DUqWpm4s+FZSSK" w:hAnsi="DUqWpm4s+FZSSK" w:eastAsia="DUqWpm4s+FZSSK"/>
          <w:color w:val="221F1F"/>
          <w:sz w:val="21"/>
        </w:rPr>
        <w:t>在钢琴演奏的过程中，钢琴演奏者对于音量的控制非常重要，其中最关键的</w:t>
      </w:r>
      <w:r>
        <w:rPr>
          <w:rFonts w:ascii="DUqWpm4s+FZSSK" w:hAnsi="DUqWpm4s+FZSSK" w:eastAsia="DUqWpm4s+FZSSK"/>
          <w:color w:val="221F1F"/>
          <w:sz w:val="21"/>
        </w:rPr>
        <w:t>就是对钢琴踏板的精准控制，演奏者可以按照不同乐章的音量需求进行相应的踏</w:t>
      </w:r>
      <w:r>
        <w:rPr>
          <w:rFonts w:ascii="DUqWpm4s+FZSSK" w:hAnsi="DUqWpm4s+FZSSK" w:eastAsia="DUqWpm4s+FZSSK"/>
          <w:color w:val="221F1F"/>
          <w:sz w:val="21"/>
        </w:rPr>
        <w:t>板控制，从而精准控制乐曲中各个音的强弱起伏，满足乐曲的动态需求。特别是</w:t>
      </w:r>
      <w:r>
        <w:rPr>
          <w:rFonts w:ascii="DUqWpm4s+FZSSK" w:hAnsi="DUqWpm4s+FZSSK" w:eastAsia="DUqWpm4s+FZSSK"/>
          <w:color w:val="221F1F"/>
          <w:sz w:val="21"/>
        </w:rPr>
        <w:t>在一些动态变化较多的乐曲中，根据演奏的需求，采用钢琴踏板可以使乐曲的音</w:t>
      </w:r>
      <w:r>
        <w:rPr>
          <w:rFonts w:ascii="DUqWpm4s+FZSSK" w:hAnsi="DUqWpm4s+FZSSK" w:eastAsia="DUqWpm4s+FZSSK"/>
          <w:color w:val="221F1F"/>
          <w:sz w:val="21"/>
        </w:rPr>
        <w:t>量变化更为细腻，并且增强乐曲的情感效果。但在乐曲中速度较快的时候采用踏</w:t>
      </w:r>
      <w:r>
        <w:rPr>
          <w:rFonts w:ascii="DUqWpm4s+FZSSK" w:hAnsi="DUqWpm4s+FZSSK" w:eastAsia="DUqWpm4s+FZSSK"/>
          <w:color w:val="221F1F"/>
          <w:sz w:val="21"/>
        </w:rPr>
        <w:t>板容易使各种音符产生模糊不清的现象，同时严重影响节奏性，也将影响了各个</w:t>
      </w:r>
      <w:r>
        <w:rPr>
          <w:rFonts w:ascii="DUqWpm4s+FZSSK" w:hAnsi="DUqWpm4s+FZSSK" w:eastAsia="DUqWpm4s+FZSSK"/>
          <w:color w:val="221F1F"/>
          <w:sz w:val="21"/>
        </w:rPr>
        <w:t>音符发音的明确度，这时就要求演奏者要适当减少钢琴踏板，使各个音符的发声</w:t>
      </w:r>
      <w:r>
        <w:rPr>
          <w:rFonts w:ascii="DUqWpm4s+FZSSK" w:hAnsi="DUqWpm4s+FZSSK" w:eastAsia="DUqWpm4s+FZSSK"/>
          <w:color w:val="221F1F"/>
          <w:sz w:val="21"/>
        </w:rPr>
        <w:t>更为干净整洁，保证节奏性和精确度。减少钢琴踏板的使用可以使各个音符的音</w:t>
      </w:r>
      <w:r>
        <w:rPr>
          <w:rFonts w:ascii="DUqWpm4s+FZSSK" w:hAnsi="DUqWpm4s+FZSSK" w:eastAsia="DUqWpm4s+FZSSK"/>
          <w:color w:val="221F1F"/>
          <w:sz w:val="21"/>
        </w:rPr>
        <w:t>量更为精准，演奏的节奏感变强，增强乐曲的动感性。</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98</w:t>
      </w:r>
    </w:p>
    <w:p>
      <w:pPr>
        <w:sectPr>
          <w:pgSz w:w="9978" w:h="14346"/>
          <w:pgMar w:top="346" w:right="1178" w:bottom="346" w:left="1144" w:header="720" w:footer="720" w:gutter="0"/>
          <w:cols w:num="1" w:equalWidth="0" w:space="720">
            <w:col w:w="765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3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180" w:firstLine="420"/>
        <w:jc w:val="both"/>
      </w:pPr>
      <w:r>
        <w:rPr>
          <w:rFonts w:ascii="DUqWpm4s+FZSSK" w:hAnsi="DUqWpm4s+FZSSK" w:eastAsia="DUqWpm4s+FZSSK"/>
          <w:color w:val="221F1F"/>
          <w:sz w:val="21"/>
        </w:rPr>
        <w:t>反之，在慢节奏的乐段运用踏板可以使声音由弱到强，烘托出浓郁的情感情</w:t>
      </w:r>
      <w:r>
        <w:rPr>
          <w:rFonts w:ascii="DUqWpm4s+FZSSK" w:hAnsi="DUqWpm4s+FZSSK" w:eastAsia="DUqWpm4s+FZSSK"/>
          <w:color w:val="221F1F"/>
          <w:sz w:val="21"/>
        </w:rPr>
        <w:t>绪。在此状态下，踏板可以让演奏声音更加细腻，将音乐的情感通过琴键由弱到</w:t>
      </w:r>
      <w:r>
        <w:rPr>
          <w:rFonts w:ascii="DUqWpm4s+FZSSK" w:hAnsi="DUqWpm4s+FZSSK" w:eastAsia="DUqWpm4s+FZSSK"/>
          <w:color w:val="221F1F"/>
          <w:sz w:val="21"/>
        </w:rPr>
        <w:t>强进行变化，更能感染听者。尤其是在表现忧伤、痛苦、柔情的情感中时，踩下</w:t>
      </w:r>
      <w:r>
        <w:rPr>
          <w:rFonts w:ascii="DUqWpm4s+FZSSK" w:hAnsi="DUqWpm4s+FZSSK" w:eastAsia="DUqWpm4s+FZSSK"/>
          <w:color w:val="221F1F"/>
          <w:sz w:val="21"/>
        </w:rPr>
        <w:t>踏板可以将声音表达得更加厚重细微，把情感的层次通过声音强弱传导给听者。</w:t>
      </w:r>
    </w:p>
    <w:p>
      <w:pPr>
        <w:autoSpaceDN w:val="0"/>
        <w:autoSpaceDE w:val="0"/>
        <w:widowControl/>
        <w:spacing w:line="400" w:lineRule="exact" w:before="0" w:after="0"/>
        <w:ind w:left="2" w:right="182" w:firstLine="420"/>
        <w:jc w:val="both"/>
      </w:pPr>
      <w:r>
        <w:rPr>
          <w:rFonts w:ascii="DUqWpm4s+FZSSK" w:hAnsi="DUqWpm4s+FZSSK" w:eastAsia="DUqWpm4s+FZSSK"/>
          <w:color w:val="221F1F"/>
          <w:sz w:val="21"/>
        </w:rPr>
        <w:t>在乐曲情意剧烈爆发的乐段部分，演奏者借助准确控制踏板的方式对音量进</w:t>
      </w:r>
      <w:r>
        <w:rPr>
          <w:rFonts w:ascii="DUqWpm4s+FZSSK" w:hAnsi="DUqWpm4s+FZSSK" w:eastAsia="DUqWpm4s+FZSSK"/>
          <w:color w:val="221F1F"/>
          <w:sz w:val="21"/>
        </w:rPr>
        <w:t>行突然加大力度，使音符得到更为强烈有力的表现，从而使情意爆发的音乐部分</w:t>
      </w:r>
      <w:r>
        <w:rPr>
          <w:rFonts w:ascii="DUqWpm4s+FZSSK" w:hAnsi="DUqWpm4s+FZSSK" w:eastAsia="DUqWpm4s+FZSSK"/>
          <w:color w:val="221F1F"/>
          <w:sz w:val="21"/>
        </w:rPr>
        <w:t>得以顺利抒发，如在表现激昂、到达高潮部分时，演奏者可以利用迅速踩下踏板</w:t>
      </w:r>
      <w:r>
        <w:rPr>
          <w:rFonts w:ascii="DUqWpm4s+FZSSK" w:hAnsi="DUqWpm4s+FZSSK" w:eastAsia="DUqWpm4s+FZSSK"/>
          <w:color w:val="221F1F"/>
          <w:sz w:val="21"/>
        </w:rPr>
        <w:t>的方式对音量进行突然放大，使乐曲到达情意爆发的顶点。其突然放大后的音量</w:t>
      </w:r>
      <w:r>
        <w:rPr>
          <w:rFonts w:ascii="DUqWpm4s+FZSSK" w:hAnsi="DUqWpm4s+FZSSK" w:eastAsia="DUqWpm4s+FZSSK"/>
          <w:color w:val="221F1F"/>
          <w:sz w:val="21"/>
        </w:rPr>
        <w:t>会对人们造成听觉上的强烈冲击，从而对音乐张力全面展示。</w:t>
      </w:r>
    </w:p>
    <w:p>
      <w:pPr>
        <w:autoSpaceDN w:val="0"/>
        <w:autoSpaceDE w:val="0"/>
        <w:widowControl/>
        <w:spacing w:line="400" w:lineRule="exact" w:before="0" w:after="0"/>
        <w:ind w:left="2" w:right="178" w:firstLine="420"/>
        <w:jc w:val="both"/>
      </w:pPr>
      <w:r>
        <w:rPr>
          <w:rFonts w:ascii="DUqWpm4s+FZSSK" w:hAnsi="DUqWpm4s+FZSSK" w:eastAsia="DUqWpm4s+FZSSK"/>
          <w:color w:val="221F1F"/>
          <w:sz w:val="21"/>
        </w:rPr>
        <w:t>此外，演奏者还可以利用减少踏板的使用来使较为舒缓或收敛处的音符尽量</w:t>
      </w:r>
      <w:r>
        <w:rPr>
          <w:rFonts w:ascii="DUqWpm4s+FZSSK" w:hAnsi="DUqWpm4s+FZSSK" w:eastAsia="DUqWpm4s+FZSSK"/>
          <w:color w:val="221F1F"/>
          <w:sz w:val="21"/>
        </w:rPr>
        <w:t>维持在较低的音量，避免音量过大，而影响到情感的细腻度。减少踏板使用可将</w:t>
      </w:r>
      <w:r>
        <w:rPr>
          <w:rFonts w:ascii="DUqWpm4s+FZSSK" w:hAnsi="DUqWpm4s+FZSSK" w:eastAsia="DUqWpm4s+FZSSK"/>
          <w:color w:val="221F1F"/>
          <w:sz w:val="21"/>
        </w:rPr>
        <w:t>音符表现的更加简略，使音乐的柔和性、渗透性得到保存，使音乐演奏更加富有</w:t>
      </w:r>
      <w:r>
        <w:rPr>
          <w:rFonts w:ascii="DUqWpm4s+FZSSK" w:hAnsi="DUqWpm4s+FZSSK" w:eastAsia="DUqWpm4s+FZSSK"/>
          <w:color w:val="221F1F"/>
          <w:sz w:val="21"/>
        </w:rPr>
        <w:t>层次与感情。借助踏板控制演奏的音量，以便每一个音符都能够在音量的合理范</w:t>
      </w:r>
      <w:r>
        <w:rPr>
          <w:rFonts w:ascii="DUqWpm4s+FZSSK" w:hAnsi="DUqWpm4s+FZSSK" w:eastAsia="DUqWpm4s+FZSSK"/>
          <w:color w:val="221F1F"/>
          <w:sz w:val="21"/>
        </w:rPr>
        <w:t>围内得到有效的表现。踏板不仅是对音量进行控制，也是演奏情感表现的重要方</w:t>
      </w:r>
      <w:r>
        <w:rPr>
          <w:rFonts w:ascii="DUqWpm4s+FZSSK" w:hAnsi="DUqWpm4s+FZSSK" w:eastAsia="DUqWpm4s+FZSSK"/>
          <w:color w:val="221F1F"/>
          <w:sz w:val="21"/>
        </w:rPr>
        <w:t>法，演奏者借助踏板的控制，使音乐的情感起伏、演奏力度发生变化，因此提升</w:t>
      </w:r>
      <w:r>
        <w:rPr>
          <w:rFonts w:ascii="DUqWpm4s+FZSSK" w:hAnsi="DUqWpm4s+FZSSK" w:eastAsia="DUqWpm4s+FZSSK"/>
          <w:color w:val="221F1F"/>
          <w:sz w:val="21"/>
        </w:rPr>
        <w:t>了演奏的灵动性、感染性。</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（四）增强情感的表达</w:t>
      </w:r>
    </w:p>
    <w:p>
      <w:pPr>
        <w:autoSpaceDN w:val="0"/>
        <w:tabs>
          <w:tab w:pos="422" w:val="left"/>
        </w:tabs>
        <w:autoSpaceDE w:val="0"/>
        <w:widowControl/>
        <w:spacing w:line="396" w:lineRule="exact" w:before="42"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情感表达的细腻控制</w:t>
      </w:r>
      <w:r>
        <w:br/>
      </w:r>
      <w:r>
        <w:tab/>
      </w:r>
      <w:r>
        <w:rPr>
          <w:rFonts w:ascii="DUqWpm4s+FZSSK" w:hAnsi="DUqWpm4s+FZSSK" w:eastAsia="DUqWpm4s+FZSSK"/>
          <w:color w:val="221F1F"/>
          <w:sz w:val="21"/>
        </w:rPr>
        <w:t>对于钢琴演奏来说，表现情感是非常重要的一个方面。在浪漫主义钢琴作品</w:t>
      </w:r>
      <w:r>
        <w:rPr>
          <w:rFonts w:ascii="DUqWpm4s+FZSSK" w:hAnsi="DUqWpm4s+FZSSK" w:eastAsia="DUqWpm4s+FZSSK"/>
          <w:color w:val="221F1F"/>
          <w:sz w:val="21"/>
        </w:rPr>
        <w:t>中，其表达情感的不止是演奏者手指对谱面的演奏技巧，踏板技术也是极为重要</w:t>
      </w:r>
      <w:r>
        <w:rPr>
          <w:rFonts w:ascii="DUqWpm4s+FZSSK" w:hAnsi="DUqWpm4s+FZSSK" w:eastAsia="DUqWpm4s+FZSSK"/>
          <w:color w:val="221F1F"/>
          <w:sz w:val="21"/>
        </w:rPr>
        <w:t>的一个方面。浪漫主义作曲家肖邦、李斯特等的作品之中都蕴含了丰富的情感色</w:t>
      </w:r>
      <w:r>
        <w:rPr>
          <w:rFonts w:ascii="DUqWpm4s+FZSSK" w:hAnsi="DUqWpm4s+FZSSK" w:eastAsia="DUqWpm4s+FZSSK"/>
          <w:color w:val="221F1F"/>
          <w:sz w:val="21"/>
        </w:rPr>
        <w:t>彩，而这丰富的情感之中也有赖于踏板技巧的使用。踏板通过延长音符时值，改</w:t>
      </w:r>
      <w:r>
        <w:rPr>
          <w:rFonts w:ascii="DUqWpm4s+FZSSK" w:hAnsi="DUqWpm4s+FZSSK" w:eastAsia="DUqWpm4s+FZSSK"/>
          <w:color w:val="221F1F"/>
          <w:sz w:val="21"/>
        </w:rPr>
        <w:t>善音色质感以及调节音量强弱，来帮助演奏者将音乐的感情表达出来。比如当演</w:t>
      </w:r>
      <w:r>
        <w:rPr>
          <w:rFonts w:ascii="DUqWpm4s+FZSSK" w:hAnsi="DUqWpm4s+FZSSK" w:eastAsia="DUqWpm4s+FZSSK"/>
          <w:color w:val="221F1F"/>
          <w:sz w:val="21"/>
        </w:rPr>
        <w:t>奏一个柔美的、温柔的情感内容时，演奏者可以采用延音踏板来拉伸其延长时</w:t>
      </w:r>
      <w:r>
        <w:rPr>
          <w:rFonts w:ascii="DUqWpm4s+FZSSK" w:hAnsi="DUqWpm4s+FZSSK" w:eastAsia="DUqWpm4s+FZSSK"/>
          <w:color w:val="221F1F"/>
          <w:sz w:val="21"/>
        </w:rPr>
        <w:t>间，使该钢琴曲的两音之间变得柔和而连贯，用这样的方式来增强音乐的感情色</w:t>
      </w:r>
      <w:r>
        <w:rPr>
          <w:rFonts w:ascii="DUqWpm4s+FZSSK" w:hAnsi="DUqWpm4s+FZSSK" w:eastAsia="DUqWpm4s+FZSSK"/>
          <w:color w:val="221F1F"/>
          <w:sz w:val="21"/>
        </w:rPr>
        <w:t>彩，令音乐的传达效果变得柔和而有层次感。当演奏这样的音乐作品时，演奏者</w:t>
      </w:r>
      <w:r>
        <w:rPr>
          <w:rFonts w:ascii="DUqWpm4s+FZSSK" w:hAnsi="DUqWpm4s+FZSSK" w:eastAsia="DUqWpm4s+FZSSK"/>
          <w:color w:val="221F1F"/>
          <w:sz w:val="21"/>
        </w:rPr>
        <w:t>不仅需要将曲子各个部分音符演奏得干净、连贯，还要利用好延音踏板来调节</w:t>
      </w:r>
      <w:r>
        <w:rPr>
          <w:rFonts w:ascii="DUqWpm4s+FZSSK" w:hAnsi="DUqWpm4s+FZSSK" w:eastAsia="DUqWpm4s+FZSSK"/>
          <w:color w:val="221F1F"/>
          <w:sz w:val="21"/>
        </w:rPr>
        <w:t>该钢琴曲的各个音符在演奏过程中的声势强弱、音量轻重等，增强音乐的感情</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99</w:t>
      </w:r>
    </w:p>
    <w:p>
      <w:pPr>
        <w:sectPr>
          <w:pgSz w:w="9978" w:h="14346"/>
          <w:pgMar w:top="338" w:right="1124" w:bottom="346" w:left="1302" w:header="720" w:footer="720" w:gutter="0"/>
          <w:cols w:num="1" w:equalWidth="0" w:space="720">
            <w:col w:w="755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210" w:right="0" w:firstLine="0"/>
        <w:jc w:val="left"/>
      </w:pPr>
      <w:r>
        <w:rPr>
          <w:rFonts w:ascii="DUqWpm4s+FZSSK" w:hAnsi="DUqWpm4s+FZSSK" w:eastAsia="DUqWpm4s+FZSSK"/>
          <w:color w:val="221F1F"/>
          <w:sz w:val="21"/>
        </w:rPr>
        <w:t>色彩。</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反之，在表现热情、高兴和生气等情绪时，演奏者可以根据需要加大踏板力</w:t>
      </w:r>
      <w:r>
        <w:rPr>
          <w:rFonts w:ascii="DUqWpm4s+FZSSK" w:hAnsi="DUqWpm4s+FZSSK" w:eastAsia="DUqWpm4s+FZSSK"/>
          <w:color w:val="221F1F"/>
          <w:sz w:val="21"/>
        </w:rPr>
        <w:t>度，使音符在力度上更为清晰、有力。此时踏板的运用可以使声音的力度得以加</w:t>
      </w:r>
      <w:r>
        <w:rPr>
          <w:rFonts w:ascii="DUqWpm4s+FZSSK" w:hAnsi="DUqWpm4s+FZSSK" w:eastAsia="DUqWpm4s+FZSSK"/>
          <w:color w:val="221F1F"/>
          <w:sz w:val="21"/>
        </w:rPr>
        <w:t>强，从而使情绪表现更为明显和直接，比如演奏一些激动性较强的乐段，通过运</w:t>
      </w:r>
      <w:r>
        <w:rPr>
          <w:rFonts w:ascii="DUqWpm4s+FZSSK" w:hAnsi="DUqWpm4s+FZSSK" w:eastAsia="DUqWpm4s+FZSSK"/>
          <w:color w:val="221F1F"/>
          <w:sz w:val="21"/>
        </w:rPr>
        <w:t>用踏板可以增强演奏者在音量、音色上的情绪表达，使音乐中激情的情绪更充分</w:t>
      </w:r>
      <w:r>
        <w:rPr>
          <w:rFonts w:ascii="DUqWpm4s+FZSSK" w:hAnsi="DUqWpm4s+FZSSK" w:eastAsia="DUqWpm4s+FZSSK"/>
          <w:color w:val="221F1F"/>
          <w:sz w:val="21"/>
        </w:rPr>
        <w:t>地呈现。踏板的运用能使演奏者对每一个音符的情感力量控制得清晰有力，从而</w:t>
      </w:r>
      <w:r>
        <w:rPr>
          <w:rFonts w:ascii="DUqWpm4s+FZSSK" w:hAnsi="DUqWpm4s+FZSSK" w:eastAsia="DUqWpm4s+FZSSK"/>
          <w:color w:val="221F1F"/>
          <w:sz w:val="21"/>
        </w:rPr>
        <w:t>促使音乐中的每一个变化均能清晰而明确地展现，能够更加直接地提升音乐表达</w:t>
      </w:r>
      <w:r>
        <w:rPr>
          <w:rFonts w:ascii="DUqWpm4s+FZSSK" w:hAnsi="DUqWpm4s+FZSSK" w:eastAsia="DUqWpm4s+FZSSK"/>
          <w:color w:val="221F1F"/>
          <w:sz w:val="21"/>
        </w:rPr>
        <w:t>上的力度。</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肖邦的夜曲、李斯特的钢琴独奏曲等运用踏板不仅延长了每一个音符，还使</w:t>
      </w:r>
      <w:r>
        <w:rPr>
          <w:rFonts w:ascii="DUqWpm4s+FZSSK" w:hAnsi="DUqWpm4s+FZSSK" w:eastAsia="DUqWpm4s+FZSSK"/>
          <w:color w:val="221F1F"/>
          <w:sz w:val="21"/>
        </w:rPr>
        <w:t>音色和力度变化，让每一个音符充满感情。音乐表演者通过精准的踏板控制让每</w:t>
      </w:r>
      <w:r>
        <w:rPr>
          <w:rFonts w:ascii="DUqWpm4s+FZSSK" w:hAnsi="DUqWpm4s+FZSSK" w:eastAsia="DUqWpm4s+FZSSK"/>
          <w:color w:val="221F1F"/>
          <w:sz w:val="21"/>
        </w:rPr>
        <w:t>一音符都能表现出感情，从而让整部作品更具深层次的感情，让音乐的表现力更</w:t>
      </w:r>
      <w:r>
        <w:rPr>
          <w:rFonts w:ascii="DUqWpm4s+FZSSK" w:hAnsi="DUqWpm4s+FZSSK" w:eastAsia="DUqWpm4s+FZSSK"/>
          <w:color w:val="221F1F"/>
          <w:sz w:val="21"/>
        </w:rPr>
        <w:t>加浓厚。</w:t>
      </w:r>
    </w:p>
    <w:p>
      <w:pPr>
        <w:autoSpaceDN w:val="0"/>
        <w:tabs>
          <w:tab w:pos="630" w:val="left"/>
        </w:tabs>
        <w:autoSpaceDE w:val="0"/>
        <w:widowControl/>
        <w:spacing w:line="396" w:lineRule="exact" w:before="4"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情感层次的丰富</w:t>
      </w:r>
      <w:r>
        <w:br/>
      </w:r>
      <w:r>
        <w:tab/>
      </w:r>
      <w:r>
        <w:rPr>
          <w:rFonts w:ascii="DUqWpm4s+FZSSK" w:hAnsi="DUqWpm4s+FZSSK" w:eastAsia="DUqWpm4s+FZSSK"/>
          <w:color w:val="221F1F"/>
          <w:sz w:val="21"/>
        </w:rPr>
        <w:t>许多钢琴乐曲的情感层次非常多，演奏者就需要根据情感层次的不同运用踏</w:t>
      </w:r>
      <w:r>
        <w:rPr>
          <w:rFonts w:ascii="DUqWpm4s+FZSSK" w:hAnsi="DUqWpm4s+FZSSK" w:eastAsia="DUqWpm4s+FZSSK"/>
          <w:color w:val="221F1F"/>
          <w:sz w:val="21"/>
        </w:rPr>
        <w:t>板去表达情感。每一个乐曲的情感层次都是非常复杂的，有时会是悲伤温柔的情</w:t>
      </w:r>
      <w:r>
        <w:rPr>
          <w:rFonts w:ascii="DUqWpm4s+FZSSK" w:hAnsi="DUqWpm4s+FZSSK" w:eastAsia="DUqWpm4s+FZSSK"/>
          <w:color w:val="221F1F"/>
          <w:sz w:val="21"/>
        </w:rPr>
        <w:t>调，有时会是强烈愤怒的情感。如何才能把钢琴演奏过程中不同层次的情感通过</w:t>
      </w:r>
      <w:r>
        <w:rPr>
          <w:rFonts w:ascii="DUqWpm4s+FZSSK" w:hAnsi="DUqWpm4s+FZSSK" w:eastAsia="DUqWpm4s+FZSSK"/>
          <w:color w:val="221F1F"/>
          <w:sz w:val="21"/>
        </w:rPr>
        <w:t>演奏呈现给听众，踏板就是其中运用的重要方法。钢琴演奏者通过踏板的使用可</w:t>
      </w:r>
      <w:r>
        <w:rPr>
          <w:rFonts w:ascii="DUqWpm4s+FZSSK" w:hAnsi="DUqWpm4s+FZSSK" w:eastAsia="DUqWpm4s+FZSSK"/>
          <w:color w:val="221F1F"/>
          <w:sz w:val="21"/>
        </w:rPr>
        <w:t>以把自己的情感融入每一个细节中，来完成整首乐曲中丰富的情感。例如，在一</w:t>
      </w:r>
      <w:r>
        <w:rPr>
          <w:rFonts w:ascii="DUqWpm4s+FZSSK" w:hAnsi="DUqWpm4s+FZSSK" w:eastAsia="DUqWpm4s+FZSSK"/>
          <w:color w:val="221F1F"/>
          <w:sz w:val="21"/>
        </w:rPr>
        <w:t>首钢琴曲中在一些段落音乐的细节运用延音踏板可以更好地表现出忧郁或温柔的</w:t>
      </w:r>
      <w:r>
        <w:rPr>
          <w:rFonts w:ascii="DUqWpm4s+FZSSK" w:hAnsi="DUqWpm4s+FZSSK" w:eastAsia="DUqWpm4s+FZSSK"/>
          <w:color w:val="221F1F"/>
          <w:sz w:val="21"/>
        </w:rPr>
        <w:t>情绪。弹奏钢琴时可以通过延音踏板将每一个音符延后，每一个音的延长使可情</w:t>
      </w:r>
      <w:r>
        <w:rPr>
          <w:rFonts w:ascii="DUqWpm4s+FZSSK" w:hAnsi="DUqWpm4s+FZSSK" w:eastAsia="DUqWpm4s+FZSSK"/>
          <w:color w:val="221F1F"/>
          <w:sz w:val="21"/>
        </w:rPr>
        <w:t>感的表达更加深入。钢琴演奏者可以通过踏板的细节调节使每一个音弹奏出来之</w:t>
      </w:r>
      <w:r>
        <w:rPr>
          <w:rFonts w:ascii="DUqWpm4s+FZSSK" w:hAnsi="DUqWpm4s+FZSSK" w:eastAsia="DUqWpm4s+FZSSK"/>
          <w:color w:val="221F1F"/>
          <w:sz w:val="21"/>
        </w:rPr>
        <w:t>后的音色更加柔美、圆润从而表现出柔和的情感。在这样的柔美情感的表达中，</w:t>
      </w:r>
      <w:r>
        <w:rPr>
          <w:rFonts w:ascii="DUqWpm4s+FZSSK" w:hAnsi="DUqWpm4s+FZSSK" w:eastAsia="DUqWpm4s+FZSSK"/>
          <w:color w:val="221F1F"/>
          <w:sz w:val="21"/>
        </w:rPr>
        <w:t>踏板不仅仅是音乐的一个延伸，更多的是踏板在承载情感，使每一个音乐细节都</w:t>
      </w:r>
      <w:r>
        <w:rPr>
          <w:rFonts w:ascii="DUqWpm4s+FZSSK" w:hAnsi="DUqWpm4s+FZSSK" w:eastAsia="DUqWpm4s+FZSSK"/>
          <w:color w:val="221F1F"/>
          <w:sz w:val="21"/>
        </w:rPr>
        <w:t>能够将自己的情感表达出来，表达出钢琴所要表达出来的音乐。</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在音乐较为激烈或强烈地情感表达中，乐手可以借助踏板的踩下使音符音量</w:t>
      </w:r>
      <w:r>
        <w:rPr>
          <w:rFonts w:ascii="DUqWpm4s+FZSSK" w:hAnsi="DUqWpm4s+FZSSK" w:eastAsia="DUqWpm4s+FZSSK"/>
          <w:color w:val="221F1F"/>
          <w:sz w:val="21"/>
        </w:rPr>
        <w:t>及音色加强，从而使乐曲的节奏具有较为强烈的音响力度，同时还能更好地将情</w:t>
      </w:r>
      <w:r>
        <w:rPr>
          <w:rFonts w:ascii="DUqWpm4s+FZSSK" w:hAnsi="DUqWpm4s+FZSSK" w:eastAsia="DUqWpm4s+FZSSK"/>
          <w:color w:val="221F1F"/>
          <w:sz w:val="21"/>
        </w:rPr>
        <w:t>感进行集中爆发，让音乐的高潮更加地惊心动魄。通过这种方法，能够使演奏乐</w:t>
      </w:r>
      <w:r>
        <w:rPr>
          <w:rFonts w:ascii="DUqWpm4s+FZSSK" w:hAnsi="DUqWpm4s+FZSSK" w:eastAsia="DUqWpm4s+FZSSK"/>
          <w:color w:val="221F1F"/>
          <w:sz w:val="21"/>
        </w:rPr>
        <w:t>曲时乐手的情感力度、声部起伏波动，以及每一处情感变化都清晰强烈地传递给</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100</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人们。尤其是在复杂的复调音乐作品中使用踏板非常关键，通过踏板的控制可以</w:t>
      </w:r>
      <w:r>
        <w:rPr>
          <w:rFonts w:ascii="DUqWpm4s+FZSSK" w:hAnsi="DUqWpm4s+FZSSK" w:eastAsia="DUqWpm4s+FZSSK"/>
          <w:color w:val="221F1F"/>
          <w:sz w:val="21"/>
        </w:rPr>
        <w:t>使各个声部中各个声音相距更远的同时保持其和声性，这样就使踏板不仅增加了</w:t>
      </w:r>
      <w:r>
        <w:rPr>
          <w:rFonts w:ascii="DUqWpm4s+FZSSK" w:hAnsi="DUqWpm4s+FZSSK" w:eastAsia="DUqWpm4s+FZSSK"/>
          <w:color w:val="221F1F"/>
          <w:sz w:val="21"/>
        </w:rPr>
        <w:t>音乐深情的同时也使整个和声中的音乐部分没有过多的被混淆掉，各自使声部中</w:t>
      </w:r>
      <w:r>
        <w:rPr>
          <w:rFonts w:ascii="DUqWpm4s+FZSSK" w:hAnsi="DUqWpm4s+FZSSK" w:eastAsia="DUqWpm4s+FZSSK"/>
          <w:color w:val="221F1F"/>
          <w:sz w:val="21"/>
        </w:rPr>
        <w:t>情感进行表现但是相互都协调。</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除此之外，在浪漫主义作品中，作曲家就提出了要丰富和细化音色以及感情</w:t>
      </w:r>
      <w:r>
        <w:rPr>
          <w:rFonts w:ascii="DUqWpm4s+FZSSK" w:hAnsi="DUqWpm4s+FZSSK" w:eastAsia="DUqWpm4s+FZSSK"/>
          <w:color w:val="221F1F"/>
          <w:sz w:val="21"/>
        </w:rPr>
        <w:t>层次的变化。在李斯特、肖邦等人的作品中踏板运用就成了感情层次的表现工</w:t>
      </w:r>
      <w:r>
        <w:rPr>
          <w:rFonts w:ascii="DUqWpm4s+FZSSK" w:hAnsi="DUqWpm4s+FZSSK" w:eastAsia="DUqWpm4s+FZSSK"/>
          <w:color w:val="221F1F"/>
          <w:sz w:val="21"/>
        </w:rPr>
        <w:t>具，演奏者通过灵活的控制踏板，控制音色、力度以及音符的延伸度，将作品中</w:t>
      </w:r>
      <w:r>
        <w:rPr>
          <w:rFonts w:ascii="DUqWpm4s+FZSSK" w:hAnsi="DUqWpm4s+FZSSK" w:eastAsia="DUqWpm4s+FZSSK"/>
          <w:color w:val="221F1F"/>
          <w:sz w:val="21"/>
        </w:rPr>
        <w:t>的任何一个情感变化都进行表达。踏板不但可以延长音符的时间，还能使音符</w:t>
      </w:r>
      <w:r>
        <w:rPr>
          <w:rFonts w:ascii="DUqWpm4s+FZSSK" w:hAnsi="DUqWpm4s+FZSSK" w:eastAsia="DUqWpm4s+FZSSK"/>
          <w:color w:val="221F1F"/>
          <w:sz w:val="21"/>
        </w:rPr>
        <w:t>之间的感情变化更加丰富多彩，让每一个音符的情感变化上升到一个更高的层</w:t>
      </w:r>
      <w:r>
        <w:rPr>
          <w:rFonts w:ascii="DUqWpm4s+FZSSK" w:hAnsi="DUqWpm4s+FZSSK" w:eastAsia="DUqWpm4s+FZSSK"/>
          <w:color w:val="221F1F"/>
          <w:sz w:val="21"/>
        </w:rPr>
        <w:t>面上。</w:t>
      </w:r>
    </w:p>
    <w:p>
      <w:pPr>
        <w:autoSpaceDN w:val="0"/>
        <w:autoSpaceDE w:val="0"/>
        <w:widowControl/>
        <w:spacing w:line="362" w:lineRule="exact" w:before="682" w:after="0"/>
        <w:ind w:left="1286" w:right="0" w:firstLine="0"/>
        <w:jc w:val="left"/>
      </w:pPr>
      <w:r>
        <w:rPr>
          <w:rFonts w:ascii="Mq1joFTN+FZDBSK" w:hAnsi="Mq1joFTN+FZDBSK" w:eastAsia="Mq1joFTN+FZDBSK"/>
          <w:color w:val="221F1F"/>
          <w:sz w:val="32"/>
        </w:rPr>
        <w:t>第三节 踏板技巧的科学训练方法</w:t>
      </w:r>
    </w:p>
    <w:p>
      <w:pPr>
        <w:autoSpaceDN w:val="0"/>
        <w:autoSpaceDE w:val="0"/>
        <w:widowControl/>
        <w:spacing w:line="316" w:lineRule="exact" w:before="692" w:after="0"/>
        <w:ind w:left="562" w:right="0" w:firstLine="0"/>
        <w:jc w:val="left"/>
      </w:pPr>
      <w:r>
        <w:rPr>
          <w:rFonts w:ascii="dIs1Xx8g+FZHTK" w:hAnsi="dIs1Xx8g+FZHTK" w:eastAsia="dIs1Xx8g+FZHTK"/>
          <w:color w:val="221F1F"/>
          <w:sz w:val="28"/>
        </w:rPr>
        <w:t>一、踏板技巧的基础训练</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（一）右踏板（延音踏板）</w:t>
      </w:r>
    </w:p>
    <w:p>
      <w:pPr>
        <w:autoSpaceDN w:val="0"/>
        <w:autoSpaceDE w:val="0"/>
        <w:widowControl/>
        <w:spacing w:line="400" w:lineRule="exact" w:before="38" w:after="0"/>
        <w:ind w:left="2" w:right="232" w:firstLine="420"/>
        <w:jc w:val="both"/>
      </w:pPr>
      <w:r>
        <w:rPr>
          <w:rFonts w:ascii="DUqWpm4s+FZSSK" w:hAnsi="DUqWpm4s+FZSSK" w:eastAsia="DUqWpm4s+FZSSK"/>
          <w:color w:val="221F1F"/>
          <w:sz w:val="21"/>
        </w:rPr>
        <w:t>右踏板是钢琴最主常使用的踏板，主要作用是延长音符的时值，连接音符之</w:t>
      </w:r>
      <w:r>
        <w:rPr>
          <w:rFonts w:ascii="DUqWpm4s+FZSSK" w:hAnsi="DUqWpm4s+FZSSK" w:eastAsia="DUqWpm4s+FZSSK"/>
          <w:color w:val="221F1F"/>
          <w:sz w:val="21"/>
        </w:rPr>
        <w:t>间的过渡，保证演奏的流畅性及完整性。对于右踏板的运用，对演奏者的技术有</w:t>
      </w:r>
      <w:r>
        <w:rPr>
          <w:rFonts w:ascii="DUqWpm4s+FZSSK" w:hAnsi="DUqWpm4s+FZSSK" w:eastAsia="DUqWpm4s+FZSSK"/>
          <w:color w:val="221F1F"/>
          <w:sz w:val="21"/>
        </w:rPr>
        <w:t>一定的要求，特别是快节奏、音符密集的片段中，准确地掌握好踏板的踩下与回</w:t>
      </w:r>
      <w:r>
        <w:rPr>
          <w:rFonts w:ascii="DUqWpm4s+FZSSK" w:hAnsi="DUqWpm4s+FZSSK" w:eastAsia="DUqWpm4s+FZSSK"/>
          <w:color w:val="221F1F"/>
          <w:sz w:val="21"/>
        </w:rPr>
        <w:t>放的时机，能直接影响音符的连接性和音色的变化。</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右踏板的功能与控制</w:t>
      </w:r>
      <w:r>
        <w:br/>
      </w:r>
      <w:r>
        <w:tab/>
      </w:r>
      <w:r>
        <w:rPr>
          <w:rFonts w:ascii="DUqWpm4s+FZSSK" w:hAnsi="DUqWpm4s+FZSSK" w:eastAsia="DUqWpm4s+FZSSK"/>
          <w:color w:val="221F1F"/>
          <w:sz w:val="21"/>
        </w:rPr>
        <w:t>延音踏板（右踏板）主要作用是延长音的尾奏，即踩下踏板后琴弦可以继续</w:t>
      </w:r>
      <w:r>
        <w:rPr>
          <w:rFonts w:ascii="DUqWpm4s+FZSSK" w:hAnsi="DUqWpm4s+FZSSK" w:eastAsia="DUqWpm4s+FZSSK"/>
          <w:color w:val="221F1F"/>
          <w:sz w:val="21"/>
        </w:rPr>
        <w:t>振动，一直到抬踏板为止。延音踏板将几个音，几个和弦之间的接转变得很顺</w:t>
      </w:r>
      <w:r>
        <w:rPr>
          <w:rFonts w:ascii="DUqWpm4s+FZSSK" w:hAnsi="DUqWpm4s+FZSSK" w:eastAsia="DUqWpm4s+FZSSK"/>
          <w:color w:val="221F1F"/>
          <w:sz w:val="21"/>
        </w:rPr>
        <w:t>畅，用于演奏复调音乐尤为重要。由于有了延音踏板的作用，可以很好地消除几</w:t>
      </w:r>
      <w:r>
        <w:rPr>
          <w:rFonts w:ascii="DUqWpm4s+FZSSK" w:hAnsi="DUqWpm4s+FZSSK" w:eastAsia="DUqWpm4s+FZSSK"/>
          <w:color w:val="221F1F"/>
          <w:sz w:val="21"/>
        </w:rPr>
        <w:t>个音之间存在缝隙，使每一音的结束处与下一个音的开始处恰当地衔接起来。踏</w:t>
      </w:r>
      <w:r>
        <w:rPr>
          <w:rFonts w:ascii="DUqWpm4s+FZSSK" w:hAnsi="DUqWpm4s+FZSSK" w:eastAsia="DUqWpm4s+FZSSK"/>
          <w:color w:val="221F1F"/>
          <w:sz w:val="21"/>
        </w:rPr>
        <w:t>板的踩下松开直接控制了音与音之间的断与连。</w:t>
      </w:r>
    </w:p>
    <w:p>
      <w:pPr>
        <w:autoSpaceDN w:val="0"/>
        <w:autoSpaceDE w:val="0"/>
        <w:widowControl/>
        <w:spacing w:line="400" w:lineRule="exact" w:before="0" w:after="0"/>
        <w:ind w:left="2" w:right="144" w:firstLine="420"/>
        <w:jc w:val="left"/>
      </w:pPr>
      <w:r>
        <w:rPr>
          <w:rFonts w:ascii="DUqWpm4s+FZSSK" w:hAnsi="DUqWpm4s+FZSSK" w:eastAsia="DUqWpm4s+FZSSK"/>
          <w:color w:val="221F1F"/>
          <w:sz w:val="21"/>
        </w:rPr>
        <w:t>在慢练中，演奏者应先明确每两个音符之间需踩的踏板时点，尽量避免踩踏</w:t>
      </w:r>
      <w:r>
        <w:rPr>
          <w:rFonts w:ascii="DUqWpm4s+FZSSK" w:hAnsi="DUqWpm4s+FZSSK" w:eastAsia="DUqWpm4s+FZSSK"/>
          <w:color w:val="221F1F"/>
          <w:sz w:val="21"/>
        </w:rPr>
        <w:t>板过多的情况出现而导致音符混淆、和声模糊。为此，慢练时演奏者可逐渐注重</w:t>
      </w:r>
    </w:p>
    <w:p>
      <w:pPr>
        <w:autoSpaceDN w:val="0"/>
        <w:autoSpaceDE w:val="0"/>
        <w:widowControl/>
        <w:spacing w:line="200" w:lineRule="exact" w:before="462" w:after="0"/>
        <w:ind w:left="0" w:right="20" w:firstLine="0"/>
        <w:jc w:val="right"/>
      </w:pPr>
      <w:r>
        <w:rPr>
          <w:rFonts w:ascii="BO83DN8e+SimHei" w:hAnsi="BO83DN8e+SimHei" w:eastAsia="BO83DN8e+SimHei"/>
          <w:color w:val="221F1F"/>
          <w:sz w:val="20"/>
        </w:rPr>
        <w:t>101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4" w:firstLine="0"/>
        <w:jc w:val="both"/>
      </w:pPr>
      <w:r>
        <w:rPr>
          <w:rFonts w:ascii="DUqWpm4s+FZSSK" w:hAnsi="DUqWpm4s+FZSSK" w:eastAsia="DUqWpm4s+FZSSK"/>
          <w:color w:val="221F1F"/>
          <w:sz w:val="21"/>
        </w:rPr>
        <w:t>踩踏板的准确松紧度，要严格控制踩下松开时机等，防止出现踩下踏板过早、松</w:t>
      </w:r>
      <w:r>
        <w:rPr>
          <w:rFonts w:ascii="DUqWpm4s+FZSSK" w:hAnsi="DUqWpm4s+FZSSK" w:eastAsia="DUqWpm4s+FZSSK"/>
          <w:color w:val="221F1F"/>
          <w:sz w:val="21"/>
        </w:rPr>
        <w:t>开踏板过晚等状况。这些都容易导致演奏曲子的流动不够连贯、节奏感不强，从</w:t>
      </w:r>
      <w:r>
        <w:rPr>
          <w:rFonts w:ascii="DUqWpm4s+FZSSK" w:hAnsi="DUqWpm4s+FZSSK" w:eastAsia="DUqWpm4s+FZSSK"/>
          <w:color w:val="221F1F"/>
          <w:sz w:val="21"/>
        </w:rPr>
        <w:t>而使演奏的感情表现出现问题。反复慢练能使其明确每一个速度和难度变化段落</w:t>
      </w:r>
      <w:r>
        <w:rPr>
          <w:rFonts w:ascii="DUqWpm4s+FZSSK" w:hAnsi="DUqWpm4s+FZSSK" w:eastAsia="DUqWpm4s+FZSSK"/>
          <w:color w:val="221F1F"/>
          <w:sz w:val="21"/>
        </w:rPr>
        <w:t>的踏板踩下或松开的时间控制。</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踏板踩下与松开的练习方法</w:t>
      </w:r>
      <w:r>
        <w:br/>
      </w:r>
      <w:r>
        <w:tab/>
      </w:r>
      <w:r>
        <w:rPr>
          <w:rFonts w:ascii="DUqWpm4s+FZSSK" w:hAnsi="DUqWpm4s+FZSSK" w:eastAsia="DUqWpm4s+FZSSK"/>
          <w:color w:val="221F1F"/>
          <w:sz w:val="21"/>
        </w:rPr>
        <w:t>踩踏板的训练主要是右踏板踩踏点的练习，主要是踩踏踏板的点要准确，松</w:t>
      </w:r>
      <w:r>
        <w:rPr>
          <w:rFonts w:ascii="DUqWpm4s+FZSSK" w:hAnsi="DUqWpm4s+FZSSK" w:eastAsia="DUqWpm4s+FZSSK"/>
          <w:color w:val="221F1F"/>
          <w:sz w:val="21"/>
        </w:rPr>
        <w:t>开踏板的时机要拿捏得当，特别是遇到快速的音符过渡时，这样的训练要求踏板</w:t>
      </w:r>
      <w:r>
        <w:rPr>
          <w:rFonts w:ascii="DUqWpm4s+FZSSK" w:hAnsi="DUqWpm4s+FZSSK" w:eastAsia="DUqWpm4s+FZSSK"/>
          <w:color w:val="221F1F"/>
          <w:sz w:val="21"/>
        </w:rPr>
        <w:t>在踩下去的同时松开，确保音符间没有“断点”或“停顿”的现象。如在快速演</w:t>
      </w:r>
      <w:r>
        <w:rPr>
          <w:rFonts w:ascii="DUqWpm4s+FZSSK" w:hAnsi="DUqWpm4s+FZSSK" w:eastAsia="DUqWpm4s+FZSSK"/>
          <w:color w:val="221F1F"/>
          <w:sz w:val="21"/>
        </w:rPr>
        <w:t>奏中踏下踏板的时间点必须准确，做到音不断又不拖沓。</w:t>
      </w:r>
    </w:p>
    <w:p>
      <w:pPr>
        <w:autoSpaceDN w:val="0"/>
        <w:autoSpaceDE w:val="0"/>
        <w:widowControl/>
        <w:spacing w:line="400" w:lineRule="exact" w:before="0" w:after="0"/>
        <w:ind w:left="210" w:right="122" w:firstLine="420"/>
        <w:jc w:val="both"/>
      </w:pPr>
      <w:r>
        <w:rPr>
          <w:rFonts w:ascii="DUqWpm4s+FZSSK" w:hAnsi="DUqWpm4s+FZSSK" w:eastAsia="DUqWpm4s+FZSSK"/>
          <w:color w:val="221F1F"/>
          <w:sz w:val="21"/>
        </w:rPr>
        <w:t>在基础练习中演奏者可以通过弹奏单音或简单和弦进行练习，先在慢节奏中</w:t>
      </w:r>
      <w:r>
        <w:rPr>
          <w:rFonts w:ascii="DUqWpm4s+FZSSK" w:hAnsi="DUqWpm4s+FZSSK" w:eastAsia="DUqWpm4s+FZSSK"/>
          <w:color w:val="221F1F"/>
          <w:sz w:val="21"/>
        </w:rPr>
        <w:t>精确控制踏板的踩下和抬起，确保每个音的过渡流畅而不突兀。当练习逐步深</w:t>
      </w:r>
      <w:r>
        <w:rPr>
          <w:rFonts w:ascii="DUqWpm4s+FZSSK" w:hAnsi="DUqWpm4s+FZSSK" w:eastAsia="DUqWpm4s+FZSSK"/>
          <w:color w:val="221F1F"/>
          <w:sz w:val="21"/>
        </w:rPr>
        <w:t>入，可进行速度相对快一些的节奏练习，在节奏较快的乐段中练习踩踏松起，进</w:t>
      </w:r>
      <w:r>
        <w:rPr>
          <w:rFonts w:ascii="DUqWpm4s+FZSSK" w:hAnsi="DUqWpm4s+FZSSK" w:eastAsia="DUqWpm4s+FZSSK"/>
          <w:color w:val="221F1F"/>
          <w:sz w:val="21"/>
        </w:rPr>
        <w:t>一步增强演奏者踏板踩下和抬起的准确度，通过这种逐步递进的练习使演奏者能</w:t>
      </w:r>
      <w:r>
        <w:rPr>
          <w:rFonts w:ascii="DUqWpm4s+FZSSK" w:hAnsi="DUqWpm4s+FZSSK" w:eastAsia="DUqWpm4s+FZSSK"/>
          <w:color w:val="221F1F"/>
          <w:sz w:val="21"/>
        </w:rPr>
        <w:t>够在任意速度任意难度的乐段中灵巧掌握右踏板，从而使音与音之间过渡更加</w:t>
      </w:r>
      <w:r>
        <w:rPr>
          <w:rFonts w:ascii="DUqWpm4s+FZSSK" w:hAnsi="DUqWpm4s+FZSSK" w:eastAsia="DUqWpm4s+FZSSK"/>
          <w:color w:val="221F1F"/>
          <w:sz w:val="21"/>
        </w:rPr>
        <w:t>顺畅。</w:t>
      </w:r>
    </w:p>
    <w:p>
      <w:pPr>
        <w:autoSpaceDN w:val="0"/>
        <w:tabs>
          <w:tab w:pos="630" w:val="left"/>
        </w:tabs>
        <w:autoSpaceDE w:val="0"/>
        <w:widowControl/>
        <w:spacing w:line="386" w:lineRule="exact" w:before="14" w:after="0"/>
        <w:ind w:left="21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右踏板的应用技巧</w:t>
      </w:r>
      <w:r>
        <w:br/>
      </w:r>
      <w:r>
        <w:tab/>
      </w:r>
      <w:r>
        <w:rPr>
          <w:rFonts w:ascii="DUqWpm4s+FZSSK" w:hAnsi="DUqWpm4s+FZSSK" w:eastAsia="DUqWpm4s+FZSSK"/>
          <w:color w:val="221F1F"/>
          <w:sz w:val="21"/>
        </w:rPr>
        <w:t>钢琴音阶是复杂的钢琴乐句演奏，在此基础上右踏板的运用更加困难，需根</w:t>
      </w:r>
      <w:r>
        <w:rPr>
          <w:rFonts w:ascii="DUqWpm4s+FZSSK" w:hAnsi="DUqWpm4s+FZSSK" w:eastAsia="DUqWpm4s+FZSSK"/>
          <w:color w:val="221F1F"/>
          <w:sz w:val="21"/>
        </w:rPr>
        <w:t>据不同的音乐情绪调整踏板的力度，有“快放慢下”和“慢下快放”的运用方</w:t>
      </w:r>
      <w:r>
        <w:rPr>
          <w:rFonts w:ascii="DUqWpm4s+FZSSK" w:hAnsi="DUqWpm4s+FZSSK" w:eastAsia="DUqWpm4s+FZSSK"/>
          <w:color w:val="221F1F"/>
          <w:sz w:val="21"/>
        </w:rPr>
        <w:t>法，在不同曲子的演奏中起到很重要的作用。</w:t>
      </w:r>
    </w:p>
    <w:p>
      <w:pPr>
        <w:autoSpaceDN w:val="0"/>
        <w:autoSpaceDE w:val="0"/>
        <w:widowControl/>
        <w:spacing w:line="400" w:lineRule="exact" w:before="0" w:after="0"/>
        <w:ind w:left="210" w:right="0" w:firstLine="314"/>
        <w:jc w:val="left"/>
      </w:pPr>
      <w:r>
        <w:rPr>
          <w:rFonts w:ascii="DUqWpm4s+FZSSK" w:hAnsi="DUqWpm4s+FZSSK" w:eastAsia="DUqWpm4s+FZSSK"/>
          <w:color w:val="221F1F"/>
          <w:sz w:val="21"/>
        </w:rPr>
        <w:t>“快放慢下”技巧多应用于节奏感较快的乐段。乐曲弹奏者在弹奏时需迅速</w:t>
      </w:r>
      <w:r>
        <w:rPr>
          <w:rFonts w:ascii="DUqWpm4s+FZSSK" w:hAnsi="DUqWpm4s+FZSSK" w:eastAsia="DUqWpm4s+FZSSK"/>
          <w:color w:val="221F1F"/>
          <w:sz w:val="21"/>
        </w:rPr>
        <w:t>踩下右踏板，保持音符之间的连贯性，在松开右踏板时节奏性慢放。该技巧用来</w:t>
      </w:r>
      <w:r>
        <w:rPr>
          <w:rFonts w:ascii="DUqWpm4s+FZSSK" w:hAnsi="DUqWpm4s+FZSSK" w:eastAsia="DUqWpm4s+FZSSK"/>
          <w:color w:val="221F1F"/>
          <w:sz w:val="21"/>
        </w:rPr>
        <w:t>弥补快节奏乐段中音符的连贯性不衔接，避免踏板的连贯与乐曲节奏产生冲突，</w:t>
      </w:r>
      <w:r>
        <w:rPr>
          <w:rFonts w:ascii="DUqWpm4s+FZSSK" w:hAnsi="DUqWpm4s+FZSSK" w:eastAsia="DUqWpm4s+FZSSK"/>
          <w:color w:val="221F1F"/>
          <w:sz w:val="21"/>
        </w:rPr>
        <w:t>保持音符之间的连贯性与清晰度。该技巧常用于快速的音阶、琶音或和弦的音阶</w:t>
      </w:r>
      <w:r>
        <w:rPr>
          <w:rFonts w:ascii="DUqWpm4s+FZSSK" w:hAnsi="DUqWpm4s+FZSSK" w:eastAsia="DUqWpm4s+FZSSK"/>
          <w:color w:val="221F1F"/>
          <w:sz w:val="21"/>
        </w:rPr>
        <w:t>转换中，钢琴演奏者通过这种方式保障了音符在不同音阶中衔接的完整性，使每</w:t>
      </w:r>
      <w:r>
        <w:rPr>
          <w:rFonts w:ascii="DUqWpm4s+FZSSK" w:hAnsi="DUqWpm4s+FZSSK" w:eastAsia="DUqWpm4s+FZSSK"/>
          <w:color w:val="221F1F"/>
          <w:sz w:val="21"/>
        </w:rPr>
        <w:t>个音符都能保持自身的声音状态，又不至于破坏音符之间的连贯性。对于保持音</w:t>
      </w:r>
      <w:r>
        <w:rPr>
          <w:rFonts w:ascii="DUqWpm4s+FZSSK" w:hAnsi="DUqWpm4s+FZSSK" w:eastAsia="DUqWpm4s+FZSSK"/>
          <w:color w:val="221F1F"/>
          <w:sz w:val="21"/>
        </w:rPr>
        <w:t>乐的连贯性和节奏感有重要作用。例如，巴赫、贝多芬等作曲家作品中的快速乐</w:t>
      </w:r>
      <w:r>
        <w:rPr>
          <w:rFonts w:ascii="DUqWpm4s+FZSSK" w:hAnsi="DUqWpm4s+FZSSK" w:eastAsia="DUqWpm4s+FZSSK"/>
          <w:color w:val="221F1F"/>
          <w:sz w:val="21"/>
        </w:rPr>
        <w:t>段中。</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而“慢下快放”的触键方法与“快放慢下”触键方法相对应，它主要在演奏</w:t>
      </w:r>
      <w:r>
        <w:rPr>
          <w:rFonts w:ascii="DUqWpm4s+FZSSK" w:hAnsi="DUqWpm4s+FZSSK" w:eastAsia="DUqWpm4s+FZSSK"/>
          <w:color w:val="221F1F"/>
          <w:sz w:val="21"/>
        </w:rPr>
        <w:t>速度不快的乐句时运用，演奏中乐手首先慢踩踏板，然后慢抬踏板，以便每一个</w:t>
      </w:r>
    </w:p>
    <w:p>
      <w:pPr>
        <w:autoSpaceDN w:val="0"/>
        <w:autoSpaceDE w:val="0"/>
        <w:widowControl/>
        <w:spacing w:line="200" w:lineRule="exact" w:before="390" w:after="0"/>
        <w:ind w:left="0" w:right="0" w:firstLine="0"/>
        <w:jc w:val="left"/>
      </w:pPr>
      <w:r>
        <w:rPr>
          <w:rFonts w:ascii="BO83DN8e+SimHei" w:hAnsi="BO83DN8e+SimHei" w:eastAsia="BO83DN8e+SimHei"/>
          <w:color w:val="221F1F"/>
          <w:sz w:val="20"/>
        </w:rPr>
        <w:t>102</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228" w:firstLine="0"/>
        <w:jc w:val="both"/>
      </w:pPr>
      <w:r>
        <w:rPr>
          <w:rFonts w:ascii="DUqWpm4s+FZSSK" w:hAnsi="DUqWpm4s+FZSSK" w:eastAsia="DUqWpm4s+FZSSK"/>
          <w:color w:val="221F1F"/>
          <w:sz w:val="21"/>
        </w:rPr>
        <w:t>音都干净、清晰；接着迅速抬踏板，以便音能快速而清晰地消失，为后一个音符</w:t>
      </w:r>
      <w:r>
        <w:rPr>
          <w:rFonts w:ascii="DUqWpm4s+FZSSK" w:hAnsi="DUqWpm4s+FZSSK" w:eastAsia="DUqWpm4s+FZSSK"/>
          <w:color w:val="221F1F"/>
          <w:sz w:val="21"/>
        </w:rPr>
        <w:t>出现而作准备。“慢下快放”技巧适用于情感更细腻或者更富表现力的段落，可</w:t>
      </w:r>
      <w:r>
        <w:rPr>
          <w:rFonts w:ascii="DUqWpm4s+FZSSK" w:hAnsi="DUqWpm4s+FZSSK" w:eastAsia="DUqWpm4s+FZSSK"/>
          <w:color w:val="221F1F"/>
          <w:sz w:val="21"/>
        </w:rPr>
        <w:t>以使音之间更好地衔接，音之间衔接更精准，层次感更丰富。在肖邦的夜曲或德</w:t>
      </w:r>
      <w:r>
        <w:rPr>
          <w:rFonts w:ascii="DUqWpm4s+FZSSK" w:hAnsi="DUqWpm4s+FZSSK" w:eastAsia="DUqWpm4s+FZSSK"/>
          <w:color w:val="221F1F"/>
          <w:sz w:val="21"/>
        </w:rPr>
        <w:t>彪西印象派作品乐曲中运用这个触键方式能更好地传达复杂情感，表达出丰富的</w:t>
      </w:r>
      <w:r>
        <w:rPr>
          <w:rFonts w:ascii="DUqWpm4s+FZSSK" w:hAnsi="DUqWpm4s+FZSSK" w:eastAsia="DUqWpm4s+FZSSK"/>
          <w:color w:val="221F1F"/>
          <w:sz w:val="21"/>
        </w:rPr>
        <w:t>声音色彩，实现音符的干净、细腻。</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（二）左踏板（弱音踏板）</w:t>
      </w:r>
    </w:p>
    <w:p>
      <w:pPr>
        <w:autoSpaceDN w:val="0"/>
        <w:autoSpaceDE w:val="0"/>
        <w:widowControl/>
        <w:spacing w:line="400" w:lineRule="exact" w:before="38" w:after="0"/>
        <w:ind w:left="2" w:right="230" w:firstLine="420"/>
        <w:jc w:val="both"/>
      </w:pPr>
      <w:r>
        <w:rPr>
          <w:rFonts w:ascii="DUqWpm4s+FZSSK" w:hAnsi="DUqWpm4s+FZSSK" w:eastAsia="DUqWpm4s+FZSSK"/>
          <w:color w:val="221F1F"/>
          <w:sz w:val="21"/>
        </w:rPr>
        <w:t>左踏板同样是钢琴常用的一种踏板，主要是对音量和音色进行弱化处理，使</w:t>
      </w:r>
      <w:r>
        <w:rPr>
          <w:rFonts w:ascii="DUqWpm4s+FZSSK" w:hAnsi="DUqWpm4s+FZSSK" w:eastAsia="DUqWpm4s+FZSSK"/>
          <w:color w:val="221F1F"/>
          <w:sz w:val="21"/>
        </w:rPr>
        <w:t>音符的表达更柔美。左踏板的操作要求演奏者需要认真控制力度，否则会导致音</w:t>
      </w:r>
      <w:r>
        <w:rPr>
          <w:rFonts w:ascii="DUqWpm4s+FZSSK" w:hAnsi="DUqWpm4s+FZSSK" w:eastAsia="DUqWpm4s+FZSSK"/>
          <w:color w:val="221F1F"/>
          <w:sz w:val="21"/>
        </w:rPr>
        <w:t>符的表现力丧失或者产生音色模糊的现象。左踏板的有效把握有利于演奏者表达</w:t>
      </w:r>
      <w:r>
        <w:rPr>
          <w:rFonts w:ascii="DUqWpm4s+FZSSK" w:hAnsi="DUqWpm4s+FZSSK" w:eastAsia="DUqWpm4s+FZSSK"/>
          <w:color w:val="221F1F"/>
          <w:sz w:val="21"/>
        </w:rPr>
        <w:t>出更多的情感，特别是在悲伤、柔和、内敛以及温暖等情感的表达中。</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左踏板的功能与作用</w:t>
      </w:r>
      <w:r>
        <w:br/>
      </w:r>
      <w:r>
        <w:tab/>
      </w:r>
      <w:r>
        <w:rPr>
          <w:rFonts w:ascii="DUqWpm4s+FZSSK" w:hAnsi="DUqWpm4s+FZSSK" w:eastAsia="DUqWpm4s+FZSSK"/>
          <w:color w:val="221F1F"/>
          <w:sz w:val="21"/>
        </w:rPr>
        <w:t>左踏板大多用以减弱音量、改变音色。当左踏板被踩下时，琴槌敲击琴弦的</w:t>
      </w:r>
      <w:r>
        <w:rPr>
          <w:rFonts w:ascii="DUqWpm4s+FZSSK" w:hAnsi="DUqWpm4s+FZSSK" w:eastAsia="DUqWpm4s+FZSSK"/>
          <w:color w:val="221F1F"/>
          <w:sz w:val="21"/>
        </w:rPr>
        <w:t>时间减短，音符的保持时间变短，减弱了音量，使之音色轻柔，而踏板的灵活运</w:t>
      </w:r>
      <w:r>
        <w:rPr>
          <w:rFonts w:ascii="DUqWpm4s+FZSSK" w:hAnsi="DUqWpm4s+FZSSK" w:eastAsia="DUqWpm4s+FZSSK"/>
          <w:color w:val="221F1F"/>
          <w:sz w:val="21"/>
        </w:rPr>
        <w:t>用则可使演奏家在演奏过程中灵活控制音色的暖和与轻柔，从而为音乐的丰富性</w:t>
      </w:r>
      <w:r>
        <w:rPr>
          <w:rFonts w:ascii="DUqWpm4s+FZSSK" w:hAnsi="DUqWpm4s+FZSSK" w:eastAsia="DUqWpm4s+FZSSK"/>
          <w:color w:val="221F1F"/>
          <w:sz w:val="21"/>
        </w:rPr>
        <w:t>发挥一定的作用。在表现柔美的情感时，左踏板发挥着非常重要的作用。它可为</w:t>
      </w:r>
      <w:r>
        <w:rPr>
          <w:rFonts w:ascii="DUqWpm4s+FZSSK" w:hAnsi="DUqWpm4s+FZSSK" w:eastAsia="DUqWpm4s+FZSSK"/>
          <w:color w:val="221F1F"/>
          <w:sz w:val="21"/>
        </w:rPr>
        <w:t>音符的出现营造出暖和的音色，从而消除音符与音符间的不协调与急促。与右踏</w:t>
      </w:r>
      <w:r>
        <w:rPr>
          <w:rFonts w:ascii="DUqWpm4s+FZSSK" w:hAnsi="DUqWpm4s+FZSSK" w:eastAsia="DUqWpm4s+FZSSK"/>
          <w:color w:val="221F1F"/>
          <w:sz w:val="21"/>
        </w:rPr>
        <w:t>板不同的是，右踏板往往用以延续音符声音，而不会对其音色进行改变。相对而</w:t>
      </w:r>
      <w:r>
        <w:rPr>
          <w:rFonts w:ascii="DUqWpm4s+FZSSK" w:hAnsi="DUqWpm4s+FZSSK" w:eastAsia="DUqWpm4s+FZSSK"/>
          <w:color w:val="221F1F"/>
          <w:sz w:val="21"/>
        </w:rPr>
        <w:t>言，左踏板可使音符在音色上的变化较细致，特别是在悲伤或柔美、内敛的情感</w:t>
      </w:r>
      <w:r>
        <w:rPr>
          <w:rFonts w:ascii="DUqWpm4s+FZSSK" w:hAnsi="DUqWpm4s+FZSSK" w:eastAsia="DUqWpm4s+FZSSK"/>
          <w:color w:val="221F1F"/>
          <w:sz w:val="21"/>
        </w:rPr>
        <w:t>处理过程中，左踏板的应用则格外多见。</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左踏板不仅可以用于单音表现，它还可以用于有难度的和弦和复调音乐作</w:t>
      </w:r>
      <w:r>
        <w:rPr>
          <w:rFonts w:ascii="DUqWpm4s+FZSSK" w:hAnsi="DUqWpm4s+FZSSK" w:eastAsia="DUqWpm4s+FZSSK"/>
          <w:color w:val="221F1F"/>
          <w:sz w:val="21"/>
        </w:rPr>
        <w:t>品，通过左踏板的运用可以将音乐的音量削弱，使得音符更加柔和。对于部分需</w:t>
      </w:r>
      <w:r>
        <w:rPr>
          <w:rFonts w:ascii="DUqWpm4s+FZSSK" w:hAnsi="DUqWpm4s+FZSSK" w:eastAsia="DUqWpm4s+FZSSK"/>
          <w:color w:val="221F1F"/>
          <w:sz w:val="21"/>
        </w:rPr>
        <w:t>要表现情感的音乐片段，运用左踏板的效果尤为明显，可以辅助弹奏者通过柔和</w:t>
      </w:r>
      <w:r>
        <w:rPr>
          <w:rFonts w:ascii="DUqWpm4s+FZSSK" w:hAnsi="DUqWpm4s+FZSSK" w:eastAsia="DUqWpm4s+FZSSK"/>
          <w:color w:val="221F1F"/>
          <w:sz w:val="21"/>
        </w:rPr>
        <w:t>的情感演奏，使得音色更具丰富的层次。</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左踏板的训练方法</w:t>
      </w:r>
      <w:r>
        <w:br/>
      </w:r>
      <w:r>
        <w:tab/>
      </w:r>
      <w:r>
        <w:rPr>
          <w:rFonts w:ascii="DUqWpm4s+FZSSK" w:hAnsi="DUqWpm4s+FZSSK" w:eastAsia="DUqWpm4s+FZSSK"/>
          <w:color w:val="221F1F"/>
          <w:sz w:val="21"/>
        </w:rPr>
        <w:t>对于左踏板的练习，首先要演奏者了解左踏板对音色带来的重大影响。对左</w:t>
      </w:r>
      <w:r>
        <w:rPr>
          <w:rFonts w:ascii="DUqWpm4s+FZSSK" w:hAnsi="DUqWpm4s+FZSSK" w:eastAsia="DUqWpm4s+FZSSK"/>
          <w:color w:val="221F1F"/>
          <w:sz w:val="21"/>
        </w:rPr>
        <w:t>踏板的使用，需要演奏者掌握在音乐中实现柔美、细腻的音色变化，而不仅只是</w:t>
      </w:r>
      <w:r>
        <w:rPr>
          <w:rFonts w:ascii="DUqWpm4s+FZSSK" w:hAnsi="DUqWpm4s+FZSSK" w:eastAsia="DUqWpm4s+FZSSK"/>
          <w:color w:val="221F1F"/>
          <w:sz w:val="21"/>
        </w:rPr>
        <w:t>声音强度的变化，同时需要对音色和情感进行很好的表达。使用左踏板需要演奏</w:t>
      </w:r>
      <w:r>
        <w:rPr>
          <w:rFonts w:ascii="DUqWpm4s+FZSSK" w:hAnsi="DUqWpm4s+FZSSK" w:eastAsia="DUqWpm4s+FZSSK"/>
          <w:color w:val="221F1F"/>
          <w:sz w:val="21"/>
        </w:rPr>
        <w:t>者由弱音开始，在练习中通过音量越来越小进行软化，音符之间的转换要避免突</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103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210" w:right="0" w:firstLine="0"/>
        <w:jc w:val="left"/>
      </w:pPr>
      <w:r>
        <w:rPr>
          <w:rFonts w:ascii="DUqWpm4s+FZSSK" w:hAnsi="DUqWpm4s+FZSSK" w:eastAsia="DUqWpm4s+FZSSK"/>
          <w:color w:val="221F1F"/>
          <w:sz w:val="21"/>
        </w:rPr>
        <w:t>然断开，而要转换自然、分层次进行。</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在基本练习中，演奏者可以通过练习来增强左踏板的敏感。练习时尽量从柔</w:t>
      </w:r>
      <w:r>
        <w:rPr>
          <w:rFonts w:ascii="DUqWpm4s+FZSSK" w:hAnsi="DUqWpm4s+FZSSK" w:eastAsia="DUqWpm4s+FZSSK"/>
          <w:color w:val="221F1F"/>
          <w:sz w:val="21"/>
        </w:rPr>
        <w:t>和的旋律入手，用左踏板对音符的音量进行降低，并且要做到音质的干净、明</w:t>
      </w:r>
      <w:r>
        <w:rPr>
          <w:rFonts w:ascii="DUqWpm4s+FZSSK" w:hAnsi="DUqWpm4s+FZSSK" w:eastAsia="DUqWpm4s+FZSSK"/>
          <w:color w:val="221F1F"/>
          <w:sz w:val="21"/>
        </w:rPr>
        <w:t>亮。演奏者要尽量规避将左踏板踩得过死，从而影响音质的表现，尽量规避音符</w:t>
      </w:r>
      <w:r>
        <w:rPr>
          <w:rFonts w:ascii="DUqWpm4s+FZSSK" w:hAnsi="DUqWpm4s+FZSSK" w:eastAsia="DUqWpm4s+FZSSK"/>
          <w:color w:val="221F1F"/>
          <w:sz w:val="21"/>
        </w:rPr>
        <w:t>的柔和性不足。分段性训练可以让演奏者逐渐掌握左踏板踩下的时机和力度，在</w:t>
      </w:r>
      <w:r>
        <w:rPr>
          <w:rFonts w:ascii="DUqWpm4s+FZSSK" w:hAnsi="DUqWpm4s+FZSSK" w:eastAsia="DUqWpm4s+FZSSK"/>
          <w:color w:val="221F1F"/>
          <w:sz w:val="21"/>
        </w:rPr>
        <w:t>乐曲中的使用更加精准。</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左踏板往往扮演着减轻力度的角色，但在大部分情况下，更多是用左踏板表</w:t>
      </w:r>
      <w:r>
        <w:rPr>
          <w:rFonts w:ascii="DUqWpm4s+FZSSK" w:hAnsi="DUqWpm4s+FZSSK" w:eastAsia="DUqWpm4s+FZSSK"/>
          <w:color w:val="221F1F"/>
          <w:sz w:val="21"/>
        </w:rPr>
        <w:t>达情感，左踏板通过踩下之后营造出音符的情感张力，特别是在表现伤感、柔</w:t>
      </w:r>
      <w:r>
        <w:rPr>
          <w:rFonts w:ascii="DUqWpm4s+FZSSK" w:hAnsi="DUqWpm4s+FZSSK" w:eastAsia="DUqWpm4s+FZSSK"/>
          <w:color w:val="221F1F"/>
          <w:sz w:val="21"/>
        </w:rPr>
        <w:t>弱的情绪中，它能够用更为温暖、细微的方式表达情感。这就需要演奏家能够把</w:t>
      </w:r>
      <w:r>
        <w:rPr>
          <w:rFonts w:ascii="DUqWpm4s+FZSSK" w:hAnsi="DUqWpm4s+FZSSK" w:eastAsia="DUqWpm4s+FZSSK"/>
          <w:color w:val="221F1F"/>
          <w:sz w:val="21"/>
        </w:rPr>
        <w:t>握住左踏板力度，在不同作品的不同情感流露中通过左踏板的运用体现出不同的</w:t>
      </w:r>
      <w:r>
        <w:rPr>
          <w:rFonts w:ascii="DUqWpm4s+FZSSK" w:hAnsi="DUqWpm4s+FZSSK" w:eastAsia="DUqWpm4s+FZSSK"/>
          <w:color w:val="221F1F"/>
          <w:sz w:val="21"/>
        </w:rPr>
        <w:t>感情。</w:t>
      </w:r>
    </w:p>
    <w:p>
      <w:pPr>
        <w:autoSpaceDN w:val="0"/>
        <w:tabs>
          <w:tab w:pos="630" w:val="left"/>
        </w:tabs>
        <w:autoSpaceDE w:val="0"/>
        <w:widowControl/>
        <w:spacing w:line="392" w:lineRule="exact" w:before="8" w:after="0"/>
        <w:ind w:left="21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左踏板在不同情感表达中的应用</w:t>
      </w:r>
      <w:r>
        <w:br/>
      </w:r>
      <w:r>
        <w:tab/>
      </w:r>
      <w:r>
        <w:rPr>
          <w:rFonts w:ascii="DUqWpm4s+FZSSK" w:hAnsi="DUqWpm4s+FZSSK" w:eastAsia="DUqWpm4s+FZSSK"/>
          <w:color w:val="221F1F"/>
          <w:sz w:val="21"/>
        </w:rPr>
        <w:t>左踏板的情感抒发能力尤为突出，尤其是在浪漫主义和中国作品当中，经常</w:t>
      </w:r>
      <w:r>
        <w:rPr>
          <w:rFonts w:ascii="DUqWpm4s+FZSSK" w:hAnsi="DUqWpm4s+FZSSK" w:eastAsia="DUqWpm4s+FZSSK"/>
          <w:color w:val="221F1F"/>
          <w:sz w:val="21"/>
        </w:rPr>
        <w:t>应用左踏板抒发柔美、悲伤、温暖等情感。如肖邦夜曲、李斯特作品以及中国</w:t>
      </w:r>
      <w:r>
        <w:rPr>
          <w:rFonts w:ascii="DUqWpm4s+FZSSK" w:hAnsi="DUqWpm4s+FZSSK" w:eastAsia="DUqWpm4s+FZSSK"/>
          <w:color w:val="221F1F"/>
          <w:sz w:val="21"/>
        </w:rPr>
        <w:t>钢琴作品，使用左踏板给演奏者留下更多的感情发挥空间，踏板的使用让演奏者</w:t>
      </w:r>
      <w:r>
        <w:rPr>
          <w:rFonts w:ascii="DUqWpm4s+FZSSK" w:hAnsi="DUqWpm4s+FZSSK" w:eastAsia="DUqWpm4s+FZSSK"/>
          <w:color w:val="221F1F"/>
          <w:sz w:val="21"/>
        </w:rPr>
        <w:t>能够更加柔美细腻的让声音融为一体，使音色层次变幻，更加生动的阐述作曲家</w:t>
      </w:r>
      <w:r>
        <w:rPr>
          <w:rFonts w:ascii="DUqWpm4s+FZSSK" w:hAnsi="DUqWpm4s+FZSSK" w:eastAsia="DUqWpm4s+FZSSK"/>
          <w:color w:val="221F1F"/>
          <w:sz w:val="21"/>
        </w:rPr>
        <w:t>意图。</w:t>
      </w:r>
    </w:p>
    <w:p>
      <w:pPr>
        <w:autoSpaceDN w:val="0"/>
        <w:autoSpaceDE w:val="0"/>
        <w:widowControl/>
        <w:spacing w:line="400" w:lineRule="exact" w:before="0" w:after="0"/>
        <w:ind w:left="210" w:right="24" w:firstLine="420"/>
        <w:jc w:val="both"/>
      </w:pPr>
      <w:r>
        <w:rPr>
          <w:rFonts w:ascii="DUqWpm4s+FZSSK" w:hAnsi="DUqWpm4s+FZSSK" w:eastAsia="DUqWpm4s+FZSSK"/>
          <w:color w:val="221F1F"/>
          <w:sz w:val="21"/>
        </w:rPr>
        <w:t>在肖邦的夜曲中，通过使用左踏板可以让演奏者在对作品的感情细腻之处演</w:t>
      </w:r>
      <w:r>
        <w:rPr>
          <w:rFonts w:ascii="DUqWpm4s+FZSSK" w:hAnsi="DUqWpm4s+FZSSK" w:eastAsia="DUqWpm4s+FZSSK"/>
          <w:color w:val="221F1F"/>
          <w:sz w:val="21"/>
        </w:rPr>
        <w:t>奏时显示出音符的细腻情感、深刻内涵，让音乐更具浪漫色彩。通过踏左踏板让</w:t>
      </w:r>
      <w:r>
        <w:rPr>
          <w:rFonts w:ascii="DUqWpm4s+FZSSK" w:hAnsi="DUqWpm4s+FZSSK" w:eastAsia="DUqWpm4s+FZSSK"/>
          <w:color w:val="221F1F"/>
          <w:sz w:val="21"/>
        </w:rPr>
        <w:t>演奏者可以让音符连贯的部分更具细腻感，温暖感，对音乐情绪具有一定的波澜</w:t>
      </w:r>
      <w:r>
        <w:rPr>
          <w:rFonts w:ascii="DUqWpm4s+FZSSK" w:hAnsi="DUqWpm4s+FZSSK" w:eastAsia="DUqWpm4s+FZSSK"/>
          <w:color w:val="221F1F"/>
          <w:sz w:val="21"/>
        </w:rPr>
        <w:t>性。在李斯特的乐曲里，通过使用左踏板让音乐演奏时更具情感层次变化性，以</w:t>
      </w:r>
      <w:r>
        <w:rPr>
          <w:rFonts w:ascii="DUqWpm4s+FZSSK" w:hAnsi="DUqWpm4s+FZSSK" w:eastAsia="DUqWpm4s+FZSSK"/>
          <w:color w:val="221F1F"/>
          <w:sz w:val="21"/>
        </w:rPr>
        <w:t>及丰富音色的力度、情感的变化，让乐曲的情绪高涨但又不失含蓄。</w:t>
      </w:r>
    </w:p>
    <w:p>
      <w:pPr>
        <w:autoSpaceDN w:val="0"/>
        <w:autoSpaceDE w:val="0"/>
        <w:widowControl/>
        <w:spacing w:line="400" w:lineRule="exact" w:before="0" w:after="0"/>
        <w:ind w:left="210" w:right="22" w:firstLine="420"/>
        <w:jc w:val="both"/>
      </w:pPr>
      <w:r>
        <w:rPr>
          <w:rFonts w:ascii="DUqWpm4s+FZSSK" w:hAnsi="DUqWpm4s+FZSSK" w:eastAsia="DUqWpm4s+FZSSK"/>
          <w:color w:val="221F1F"/>
          <w:sz w:val="21"/>
        </w:rPr>
        <w:t>左踏板的使用对中国钢琴作品更有民族化的处理。表演者能够运用左踏板将</w:t>
      </w:r>
      <w:r>
        <w:rPr>
          <w:rFonts w:ascii="DUqWpm4s+FZSSK" w:hAnsi="DUqWpm4s+FZSSK" w:eastAsia="DUqWpm4s+FZSSK"/>
          <w:color w:val="221F1F"/>
          <w:sz w:val="21"/>
        </w:rPr>
        <w:t>中国音乐作品的内涵以及韵味和情感注入到节奏过程中去。尤其是在两段音符重</w:t>
      </w:r>
      <w:r>
        <w:rPr>
          <w:rFonts w:ascii="DUqWpm4s+FZSSK" w:hAnsi="DUqWpm4s+FZSSK" w:eastAsia="DUqWpm4s+FZSSK"/>
          <w:color w:val="221F1F"/>
          <w:sz w:val="21"/>
        </w:rPr>
        <w:t>复时或者节奏发生起伏时可以使用左踏板促使音符效果更加持久，强化音乐情感</w:t>
      </w:r>
      <w:r>
        <w:rPr>
          <w:rFonts w:ascii="DUqWpm4s+FZSSK" w:hAnsi="DUqWpm4s+FZSSK" w:eastAsia="DUqWpm4s+FZSSK"/>
          <w:color w:val="221F1F"/>
          <w:sz w:val="21"/>
        </w:rPr>
        <w:t>力量。在使用左踏板时能够使中国钢琴音乐作品更加情感丰富，更加具有柔美动</w:t>
      </w:r>
      <w:r>
        <w:rPr>
          <w:rFonts w:ascii="DUqWpm4s+FZSSK" w:hAnsi="DUqWpm4s+FZSSK" w:eastAsia="DUqWpm4s+FZSSK"/>
          <w:color w:val="221F1F"/>
          <w:sz w:val="21"/>
        </w:rPr>
        <w:t>听的效果。</w:t>
      </w:r>
    </w:p>
    <w:p>
      <w:pPr>
        <w:autoSpaceDN w:val="0"/>
        <w:autoSpaceDE w:val="0"/>
        <w:widowControl/>
        <w:spacing w:line="200" w:lineRule="exact" w:before="1150" w:after="0"/>
        <w:ind w:left="0" w:right="0" w:firstLine="0"/>
        <w:jc w:val="left"/>
      </w:pPr>
      <w:r>
        <w:rPr>
          <w:rFonts w:ascii="BO83DN8e+SimHei" w:hAnsi="BO83DN8e+SimHei" w:eastAsia="BO83DN8e+SimHei"/>
          <w:color w:val="221F1F"/>
          <w:sz w:val="20"/>
        </w:rPr>
        <w:t>104</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252" w:lineRule="exact" w:before="354" w:after="0"/>
        <w:ind w:left="332" w:right="0" w:firstLine="0"/>
        <w:jc w:val="left"/>
      </w:pPr>
      <w:r>
        <w:rPr>
          <w:rFonts w:ascii="B8nw8A54+FZY3K" w:hAnsi="B8nw8A54+FZY3K" w:eastAsia="B8nw8A54+FZY3K"/>
          <w:color w:val="221F1F"/>
          <w:sz w:val="22"/>
        </w:rPr>
        <w:t>（三）中间踏板（保留踏板）</w:t>
      </w:r>
    </w:p>
    <w:p>
      <w:pPr>
        <w:autoSpaceDN w:val="0"/>
        <w:autoSpaceDE w:val="0"/>
        <w:widowControl/>
        <w:spacing w:line="400" w:lineRule="exact" w:before="38" w:after="0"/>
        <w:ind w:left="2" w:right="232" w:firstLine="420"/>
        <w:jc w:val="both"/>
      </w:pPr>
      <w:r>
        <w:rPr>
          <w:rFonts w:ascii="DUqWpm4s+FZSSK" w:hAnsi="DUqWpm4s+FZSSK" w:eastAsia="DUqWpm4s+FZSSK"/>
          <w:color w:val="221F1F"/>
          <w:sz w:val="21"/>
        </w:rPr>
        <w:t>中间踏板是一种保留音的踏板，在钢琴内部起到一定的保留效果，保留某些</w:t>
      </w:r>
      <w:r>
        <w:rPr>
          <w:rFonts w:ascii="DUqWpm4s+FZSSK" w:hAnsi="DUqWpm4s+FZSSK" w:eastAsia="DUqWpm4s+FZSSK"/>
          <w:color w:val="221F1F"/>
          <w:sz w:val="21"/>
        </w:rPr>
        <w:t>音的同时不影响其他音。在演奏多声部、连奏长时间和弦及大跳乐句时，中间踏</w:t>
      </w:r>
      <w:r>
        <w:rPr>
          <w:rFonts w:ascii="DUqWpm4s+FZSSK" w:hAnsi="DUqWpm4s+FZSSK" w:eastAsia="DUqWpm4s+FZSSK"/>
          <w:color w:val="221F1F"/>
          <w:sz w:val="21"/>
        </w:rPr>
        <w:t>板发挥了很大作用。</w:t>
      </w:r>
    </w:p>
    <w:p>
      <w:pPr>
        <w:autoSpaceDN w:val="0"/>
        <w:tabs>
          <w:tab w:pos="422" w:val="left"/>
        </w:tabs>
        <w:autoSpaceDE w:val="0"/>
        <w:widowControl/>
        <w:spacing w:line="392" w:lineRule="exact" w:before="8" w:after="0"/>
        <w:ind w:left="2"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中间踏板的功能与作用</w:t>
      </w:r>
      <w:r>
        <w:br/>
      </w:r>
      <w:r>
        <w:tab/>
      </w:r>
      <w:r>
        <w:rPr>
          <w:rFonts w:ascii="DUqWpm4s+FZSSK" w:hAnsi="DUqWpm4s+FZSSK" w:eastAsia="DUqWpm4s+FZSSK"/>
          <w:color w:val="221F1F"/>
          <w:sz w:val="21"/>
        </w:rPr>
        <w:t>中间踏板也称保留踏板，在弹奏过程中该踏板能够维持保留某些音或和弦</w:t>
      </w:r>
      <w:r>
        <w:rPr>
          <w:rFonts w:ascii="DUqWpm4s+FZSSK" w:hAnsi="DUqWpm4s+FZSSK" w:eastAsia="DUqWpm4s+FZSSK"/>
          <w:color w:val="221F1F"/>
          <w:sz w:val="21"/>
        </w:rPr>
        <w:t>音，但不影响其他音的弹奏。平台钢琴在弹奏时，当演奏员按下中间踏板，某些</w:t>
      </w:r>
      <w:r>
        <w:rPr>
          <w:rFonts w:ascii="DUqWpm4s+FZSSK" w:hAnsi="DUqWpm4s+FZSSK" w:eastAsia="DUqWpm4s+FZSSK"/>
          <w:color w:val="221F1F"/>
          <w:sz w:val="21"/>
        </w:rPr>
        <w:t>音或和弦音被保留，踏板弹起以后才会松掉，这样对长时间的和弦、音符起到了</w:t>
      </w:r>
      <w:r>
        <w:rPr>
          <w:rFonts w:ascii="DUqWpm4s+FZSSK" w:hAnsi="DUqWpm4s+FZSSK" w:eastAsia="DUqWpm4s+FZSSK"/>
          <w:color w:val="221F1F"/>
          <w:sz w:val="21"/>
        </w:rPr>
        <w:t>延续的作用。相对右踏板（延音踏板）来讲，右踏板全部的音响都得到了延续，</w:t>
      </w:r>
      <w:r>
        <w:rPr>
          <w:rFonts w:ascii="DUqWpm4s+FZSSK" w:hAnsi="DUqWpm4s+FZSSK" w:eastAsia="DUqWpm4s+FZSSK"/>
          <w:color w:val="221F1F"/>
          <w:sz w:val="21"/>
        </w:rPr>
        <w:t>而中间踏板则能够把选定的音单独进行延续，避免了音响的混乱。</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中间踏板的运用主要体现在复调音乐或有多个和弦的乐段上。在演奏巴赫的</w:t>
      </w:r>
      <w:r>
        <w:rPr>
          <w:rFonts w:ascii="DUqWpm4s+FZSSK" w:hAnsi="DUqWpm4s+FZSSK" w:eastAsia="DUqWpm4s+FZSSK"/>
          <w:color w:val="221F1F"/>
          <w:sz w:val="21"/>
        </w:rPr>
        <w:t>复调作品时，复调声部的独立性要求相当高，采用中间踏板可以让低音声部的保</w:t>
      </w:r>
      <w:r>
        <w:rPr>
          <w:rFonts w:ascii="DUqWpm4s+FZSSK" w:hAnsi="DUqWpm4s+FZSSK" w:eastAsia="DUqWpm4s+FZSSK"/>
          <w:color w:val="221F1F"/>
          <w:sz w:val="21"/>
        </w:rPr>
        <w:t>持音连贯，同时还可以让上声部保持干净完整。中间踏板的运用相当于巴洛克时</w:t>
      </w:r>
      <w:r>
        <w:rPr>
          <w:rFonts w:ascii="DUqWpm4s+FZSSK" w:hAnsi="DUqWpm4s+FZSSK" w:eastAsia="DUqWpm4s+FZSSK"/>
          <w:color w:val="221F1F"/>
          <w:sz w:val="21"/>
        </w:rPr>
        <w:t>期的通奏低音，中间踏板的使用可以让钢琴演奏者“固定”某些音符保持时间，</w:t>
      </w:r>
      <w:r>
        <w:rPr>
          <w:rFonts w:ascii="DUqWpm4s+FZSSK" w:hAnsi="DUqWpm4s+FZSSK" w:eastAsia="DUqWpm4s+FZSSK"/>
          <w:color w:val="221F1F"/>
          <w:sz w:val="21"/>
        </w:rPr>
        <w:t>不影响其他部分音符的演奏，能够合理、有效地组织和控制音符。</w:t>
      </w:r>
    </w:p>
    <w:p>
      <w:pPr>
        <w:autoSpaceDN w:val="0"/>
        <w:tabs>
          <w:tab w:pos="422" w:val="left"/>
        </w:tabs>
        <w:autoSpaceDE w:val="0"/>
        <w:widowControl/>
        <w:spacing w:line="394" w:lineRule="exact" w:before="6"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中间踏板的应用与技巧</w:t>
      </w:r>
      <w:r>
        <w:br/>
      </w:r>
      <w:r>
        <w:tab/>
      </w:r>
      <w:r>
        <w:rPr>
          <w:rFonts w:ascii="DUqWpm4s+FZSSK" w:hAnsi="DUqWpm4s+FZSSK" w:eastAsia="DUqWpm4s+FZSSK"/>
          <w:color w:val="221F1F"/>
          <w:sz w:val="21"/>
        </w:rPr>
        <w:t>中间踏板更主要的作用是在演奏一些结构复杂的复调作品或是需要长时间的</w:t>
      </w:r>
      <w:r>
        <w:rPr>
          <w:rFonts w:ascii="DUqWpm4s+FZSSK" w:hAnsi="DUqWpm4s+FZSSK" w:eastAsia="DUqWpm4s+FZSSK"/>
          <w:color w:val="221F1F"/>
          <w:sz w:val="21"/>
        </w:rPr>
        <w:t>持续音时，找准时机踩动和放开中间踏板。例如巴赫一些复调作品，演奏者踩着</w:t>
      </w:r>
      <w:r>
        <w:rPr>
          <w:rFonts w:ascii="DUqWpm4s+FZSSK" w:hAnsi="DUqWpm4s+FZSSK" w:eastAsia="DUqWpm4s+FZSSK"/>
          <w:color w:val="221F1F"/>
          <w:sz w:val="21"/>
        </w:rPr>
        <w:t>中间踏板来保持低音部的持续性，同时还能够使上声部的每个音符都能被清楚地</w:t>
      </w:r>
      <w:r>
        <w:rPr>
          <w:rFonts w:ascii="DUqWpm4s+FZSSK" w:hAnsi="DUqWpm4s+FZSSK" w:eastAsia="DUqWpm4s+FZSSK"/>
          <w:color w:val="221F1F"/>
          <w:sz w:val="21"/>
        </w:rPr>
        <w:t>表现出来。在一些大跨度音符的演奏中，演奏者也可以使用中间踏板来保持其中</w:t>
      </w:r>
      <w:r>
        <w:rPr>
          <w:rFonts w:ascii="DUqWpm4s+FZSSK" w:hAnsi="DUqWpm4s+FZSSK" w:eastAsia="DUqWpm4s+FZSSK"/>
          <w:color w:val="221F1F"/>
          <w:sz w:val="21"/>
        </w:rPr>
        <w:t>个别音符延续的奏响，同时还不干扰其他部分的演奏，这样更能使和弦或是旋律</w:t>
      </w:r>
      <w:r>
        <w:rPr>
          <w:rFonts w:ascii="DUqWpm4s+FZSSK" w:hAnsi="DUqWpm4s+FZSSK" w:eastAsia="DUqWpm4s+FZSSK"/>
          <w:color w:val="221F1F"/>
          <w:sz w:val="21"/>
        </w:rPr>
        <w:t>自然过渡，使演奏更加连贯。</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中间踏板对演奏者的踏板操作精准度要求较高。尤其在演奏一些跨度较大的</w:t>
      </w:r>
      <w:r>
        <w:rPr>
          <w:rFonts w:ascii="DUqWpm4s+FZSSK" w:hAnsi="DUqWpm4s+FZSSK" w:eastAsia="DUqWpm4s+FZSSK"/>
          <w:color w:val="221F1F"/>
          <w:sz w:val="21"/>
        </w:rPr>
        <w:t>音与和弦的乐段时，演奏者需要通过踩踏和解除踏板来保留一定的音，同时确保</w:t>
      </w:r>
      <w:r>
        <w:rPr>
          <w:rFonts w:ascii="DUqWpm4s+FZSSK" w:hAnsi="DUqWpm4s+FZSSK" w:eastAsia="DUqWpm4s+FZSSK"/>
          <w:color w:val="221F1F"/>
          <w:sz w:val="21"/>
        </w:rPr>
        <w:t>和弦连接过程中不受影响。该踏板的运用使音与音之间的连接更加顺畅，将乐曲</w:t>
      </w:r>
      <w:r>
        <w:rPr>
          <w:rFonts w:ascii="DUqWpm4s+FZSSK" w:hAnsi="DUqWpm4s+FZSSK" w:eastAsia="DUqWpm4s+FZSSK"/>
          <w:color w:val="221F1F"/>
          <w:sz w:val="21"/>
        </w:rPr>
        <w:t>的架构趋于连贯。演奏者需要通过练习不同的乐段不断提升中间踏板使用时机和</w:t>
      </w:r>
      <w:r>
        <w:rPr>
          <w:rFonts w:ascii="DUqWpm4s+FZSSK" w:hAnsi="DUqWpm4s+FZSSK" w:eastAsia="DUqWpm4s+FZSSK"/>
          <w:color w:val="221F1F"/>
          <w:sz w:val="21"/>
        </w:rPr>
        <w:t>程度的感知，确保每个音及和弦的延续及流畅过渡。</w:t>
      </w:r>
    </w:p>
    <w:p>
      <w:pPr>
        <w:autoSpaceDN w:val="0"/>
        <w:autoSpaceDE w:val="0"/>
        <w:widowControl/>
        <w:spacing w:line="240" w:lineRule="exact" w:before="160" w:after="0"/>
        <w:ind w:left="422" w:right="0" w:firstLine="0"/>
        <w:jc w:val="left"/>
      </w:pPr>
      <w:r>
        <w:rPr>
          <w:rFonts w:ascii="DUqWpm4s+FZSSK" w:hAnsi="DUqWpm4s+FZSSK" w:eastAsia="DUqWpm4s+FZSSK"/>
          <w:color w:val="221F1F"/>
          <w:sz w:val="21"/>
        </w:rPr>
        <w:t>在演奏实践中，演奏者也可以逐渐复杂化练习，逐步提高对中间踏板的控制</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105</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6" w:firstLine="0"/>
        <w:jc w:val="both"/>
      </w:pPr>
      <w:r>
        <w:rPr>
          <w:rFonts w:ascii="DUqWpm4s+FZSSK" w:hAnsi="DUqWpm4s+FZSSK" w:eastAsia="DUqWpm4s+FZSSK"/>
          <w:color w:val="221F1F"/>
          <w:sz w:val="21"/>
        </w:rPr>
        <w:t>度。比如可以将一些长时间持续性的音符进行练习，尤其是跨越许多音符或和弦</w:t>
      </w:r>
      <w:r>
        <w:rPr>
          <w:rFonts w:ascii="DUqWpm4s+FZSSK" w:hAnsi="DUqWpm4s+FZSSK" w:eastAsia="DUqWpm4s+FZSSK"/>
          <w:color w:val="221F1F"/>
          <w:sz w:val="21"/>
        </w:rPr>
        <w:t>时需要采用中间踏板，演奏者在使用中间踏板进行练习时需要注意在踏板过程中</w:t>
      </w:r>
      <w:r>
        <w:rPr>
          <w:rFonts w:ascii="DUqWpm4s+FZSSK" w:hAnsi="DUqWpm4s+FZSSK" w:eastAsia="DUqWpm4s+FZSSK"/>
          <w:color w:val="221F1F"/>
          <w:sz w:val="21"/>
        </w:rPr>
        <w:t>如何精准的保留音符的持续状态，不要在采用中间踏板的过程中引发不必要的音</w:t>
      </w:r>
      <w:r>
        <w:rPr>
          <w:rFonts w:ascii="DUqWpm4s+FZSSK" w:hAnsi="DUqWpm4s+FZSSK" w:eastAsia="DUqWpm4s+FZSSK"/>
          <w:color w:val="221F1F"/>
          <w:sz w:val="21"/>
        </w:rPr>
        <w:t>响干扰现象。通过灵活控制该踏板，使演奏者可以在演奏过程中更加精准控制音</w:t>
      </w:r>
      <w:r>
        <w:rPr>
          <w:rFonts w:ascii="DUqWpm4s+FZSSK" w:hAnsi="DUqWpm4s+FZSSK" w:eastAsia="DUqWpm4s+FZSSK"/>
          <w:color w:val="221F1F"/>
          <w:sz w:val="21"/>
        </w:rPr>
        <w:t>符持续程度，更加精准的进行乐曲演奏。</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中间踏板的特殊作用</w:t>
      </w:r>
      <w:r>
        <w:br/>
      </w:r>
      <w:r>
        <w:tab/>
      </w:r>
      <w:r>
        <w:rPr>
          <w:rFonts w:ascii="DUqWpm4s+FZSSK" w:hAnsi="DUqWpm4s+FZSSK" w:eastAsia="DUqWpm4s+FZSSK"/>
          <w:color w:val="221F1F"/>
          <w:sz w:val="21"/>
        </w:rPr>
        <w:t>中间踏板的作用是使乐曲中没有左手的持续音也能通过中间踏板进行保持，</w:t>
      </w:r>
      <w:r>
        <w:rPr>
          <w:rFonts w:ascii="DUqWpm4s+FZSSK" w:hAnsi="DUqWpm4s+FZSSK" w:eastAsia="DUqWpm4s+FZSSK"/>
          <w:color w:val="221F1F"/>
          <w:sz w:val="21"/>
        </w:rPr>
        <w:t>如演奏跨度较长的和弦、复调曲时，演奏者可以用中间踏板“保持”住某些音，</w:t>
      </w:r>
      <w:r>
        <w:rPr>
          <w:rFonts w:ascii="DUqWpm4s+FZSSK" w:hAnsi="DUqWpm4s+FZSSK" w:eastAsia="DUqWpm4s+FZSSK"/>
          <w:color w:val="221F1F"/>
          <w:sz w:val="21"/>
        </w:rPr>
        <w:t>而不影响到另外部分的演奏。这在演奏复调曲或长时值和弦时十分必要，能够保</w:t>
      </w:r>
      <w:r>
        <w:rPr>
          <w:rFonts w:ascii="DUqWpm4s+FZSSK" w:hAnsi="DUqWpm4s+FZSSK" w:eastAsia="DUqWpm4s+FZSSK"/>
          <w:color w:val="221F1F"/>
          <w:sz w:val="21"/>
        </w:rPr>
        <w:t>持下层部分低音，高声部分与它们所进行的连音。</w:t>
      </w:r>
    </w:p>
    <w:p>
      <w:pPr>
        <w:autoSpaceDN w:val="0"/>
        <w:autoSpaceDE w:val="0"/>
        <w:widowControl/>
        <w:spacing w:line="400" w:lineRule="exact" w:before="0" w:after="0"/>
        <w:ind w:left="210" w:right="126" w:firstLine="420"/>
        <w:jc w:val="both"/>
      </w:pPr>
      <w:r>
        <w:rPr>
          <w:rFonts w:ascii="DUqWpm4s+FZSSK" w:hAnsi="DUqWpm4s+FZSSK" w:eastAsia="DUqWpm4s+FZSSK"/>
          <w:color w:val="221F1F"/>
          <w:sz w:val="21"/>
        </w:rPr>
        <w:t>使用中间踏板可以更加有效地保证演奏者在乐曲结构更为复杂的情况下享受</w:t>
      </w:r>
      <w:r>
        <w:rPr>
          <w:rFonts w:ascii="DUqWpm4s+FZSSK" w:hAnsi="DUqWpm4s+FZSSK" w:eastAsia="DUqWpm4s+FZSSK"/>
          <w:color w:val="221F1F"/>
          <w:sz w:val="21"/>
        </w:rPr>
        <w:t>更多灵活性，尤其在不能使用第三只手的情况下，借助中间踏板实现整个音符的</w:t>
      </w:r>
      <w:r>
        <w:rPr>
          <w:rFonts w:ascii="DUqWpm4s+FZSSK" w:hAnsi="DUqWpm4s+FZSSK" w:eastAsia="DUqWpm4s+FZSSK"/>
          <w:color w:val="221F1F"/>
          <w:sz w:val="21"/>
        </w:rPr>
        <w:t>连续。对于演奏者来说，这种技巧更重要的是对演奏中各个音符间连续性良好衔</w:t>
      </w:r>
      <w:r>
        <w:rPr>
          <w:rFonts w:ascii="DUqWpm4s+FZSSK" w:hAnsi="DUqWpm4s+FZSSK" w:eastAsia="DUqWpm4s+FZSSK"/>
          <w:color w:val="221F1F"/>
          <w:sz w:val="21"/>
        </w:rPr>
        <w:t>接的掌握，利用中间踏板在乐曲结构更为复杂的乐曲中更好地表现音符，让整个</w:t>
      </w:r>
      <w:r>
        <w:rPr>
          <w:rFonts w:ascii="DUqWpm4s+FZSSK" w:hAnsi="DUqWpm4s+FZSSK" w:eastAsia="DUqWpm4s+FZSSK"/>
          <w:color w:val="221F1F"/>
          <w:sz w:val="21"/>
        </w:rPr>
        <w:t>乐曲情感表达更加饱满、流畅。</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而中间踏板也能够在演奏过程中避免长时间的持续音、和弦过多而堆砌，保</w:t>
      </w:r>
      <w:r>
        <w:rPr>
          <w:rFonts w:ascii="DUqWpm4s+FZSSK" w:hAnsi="DUqWpm4s+FZSSK" w:eastAsia="DUqWpm4s+FZSSK"/>
          <w:color w:val="221F1F"/>
          <w:sz w:val="21"/>
        </w:rPr>
        <w:t>持和声的清晰。在不断变化的音符中保持不同声部的清晰，避免每个声部之间的</w:t>
      </w:r>
      <w:r>
        <w:rPr>
          <w:rFonts w:ascii="DUqWpm4s+FZSSK" w:hAnsi="DUqWpm4s+FZSSK" w:eastAsia="DUqWpm4s+FZSSK"/>
          <w:color w:val="221F1F"/>
          <w:sz w:val="21"/>
        </w:rPr>
        <w:t>音符相互“淹没”而紊乱，使每个声部更加清晰地表达作曲家的曲意保障作品的</w:t>
      </w:r>
      <w:r>
        <w:rPr>
          <w:rFonts w:ascii="DUqWpm4s+FZSSK" w:hAnsi="DUqWpm4s+FZSSK" w:eastAsia="DUqWpm4s+FZSSK"/>
          <w:color w:val="221F1F"/>
          <w:sz w:val="21"/>
        </w:rPr>
        <w:t>统一、协调，乐思更加有深度、丰富多彩。</w:t>
      </w:r>
    </w:p>
    <w:p>
      <w:pPr>
        <w:autoSpaceDN w:val="0"/>
        <w:autoSpaceDE w:val="0"/>
        <w:widowControl/>
        <w:spacing w:line="314" w:lineRule="exact" w:before="320" w:after="0"/>
        <w:ind w:left="770" w:right="0" w:firstLine="0"/>
        <w:jc w:val="left"/>
      </w:pPr>
      <w:r>
        <w:rPr>
          <w:rFonts w:ascii="dIs1Xx8g+FZHTK" w:hAnsi="dIs1Xx8g+FZHTK" w:eastAsia="dIs1Xx8g+FZHTK"/>
          <w:color w:val="221F1F"/>
          <w:sz w:val="28"/>
        </w:rPr>
        <w:t>二、钢琴踏板的使用技巧与技法特征</w:t>
      </w:r>
    </w:p>
    <w:p>
      <w:pPr>
        <w:autoSpaceDN w:val="0"/>
        <w:tabs>
          <w:tab w:pos="630" w:val="left"/>
        </w:tabs>
        <w:autoSpaceDE w:val="0"/>
        <w:widowControl/>
        <w:spacing w:line="400" w:lineRule="exact" w:before="84" w:after="0"/>
        <w:ind w:left="210" w:right="0" w:firstLine="0"/>
        <w:jc w:val="left"/>
      </w:pPr>
      <w:r>
        <w:tab/>
      </w:r>
      <w:r>
        <w:rPr>
          <w:rFonts w:ascii="DUqWpm4s+FZSSK" w:hAnsi="DUqWpm4s+FZSSK" w:eastAsia="DUqWpm4s+FZSSK"/>
          <w:color w:val="221F1F"/>
          <w:sz w:val="21"/>
        </w:rPr>
        <w:t>有了踏板的基本使用机能以后，演奏者还需进一步把握踏板使用的一些技艺</w:t>
      </w:r>
      <w:r>
        <w:rPr>
          <w:rFonts w:ascii="DUqWpm4s+FZSSK" w:hAnsi="DUqWpm4s+FZSSK" w:eastAsia="DUqWpm4s+FZSSK"/>
          <w:color w:val="221F1F"/>
          <w:sz w:val="21"/>
        </w:rPr>
        <w:t>特征，把握不同风格、情绪音乐演奏时灵活运用踏板的技巧。</w:t>
      </w:r>
    </w:p>
    <w:p>
      <w:pPr>
        <w:autoSpaceDN w:val="0"/>
        <w:autoSpaceDE w:val="0"/>
        <w:widowControl/>
        <w:spacing w:line="252" w:lineRule="exact" w:before="262" w:after="0"/>
        <w:ind w:left="540" w:right="0" w:firstLine="0"/>
        <w:jc w:val="left"/>
      </w:pPr>
      <w:r>
        <w:rPr>
          <w:rFonts w:ascii="B8nw8A54+FZY3K" w:hAnsi="B8nw8A54+FZY3K" w:eastAsia="B8nw8A54+FZY3K"/>
          <w:color w:val="221F1F"/>
          <w:sz w:val="22"/>
        </w:rPr>
        <w:t>（一）右踏板的连接特征</w:t>
      </w:r>
    </w:p>
    <w:p>
      <w:pPr>
        <w:autoSpaceDN w:val="0"/>
        <w:tabs>
          <w:tab w:pos="524" w:val="left"/>
          <w:tab w:pos="630" w:val="left"/>
        </w:tabs>
        <w:autoSpaceDE w:val="0"/>
        <w:widowControl/>
        <w:spacing w:line="386" w:lineRule="exact" w:before="52"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快放慢下技巧</w:t>
      </w:r>
      <w:r>
        <w:br/>
      </w:r>
      <w:r>
        <w:tab/>
      </w:r>
      <w:r>
        <w:rPr>
          <w:rFonts w:ascii="DUqWpm4s+FZSSK" w:hAnsi="DUqWpm4s+FZSSK" w:eastAsia="DUqWpm4s+FZSSK"/>
          <w:color w:val="221F1F"/>
          <w:sz w:val="21"/>
        </w:rPr>
        <w:t>“快放慢下”的做法是右踏板使用中的主要处理方法和必需的使用手法，运</w:t>
      </w:r>
      <w:r>
        <w:rPr>
          <w:rFonts w:ascii="DUqWpm4s+FZSSK" w:hAnsi="DUqWpm4s+FZSSK" w:eastAsia="DUqWpm4s+FZSSK"/>
          <w:color w:val="221F1F"/>
          <w:sz w:val="21"/>
        </w:rPr>
        <w:t>用于快节奏的片段或有较多音符互换的乐句。所谓“快放慢下”主要是演奏者在</w:t>
      </w:r>
      <w:r>
        <w:rPr>
          <w:rFonts w:ascii="DUqWpm4s+FZSSK" w:hAnsi="DUqWpm4s+FZSSK" w:eastAsia="DUqWpm4s+FZSSK"/>
          <w:color w:val="221F1F"/>
          <w:sz w:val="21"/>
        </w:rPr>
        <w:t>快节奏演奏时以需要的速度踩下，随着曲中需要快节奏弹奏的段落出现而快速下</w:t>
      </w:r>
    </w:p>
    <w:p>
      <w:pPr>
        <w:autoSpaceDN w:val="0"/>
        <w:autoSpaceDE w:val="0"/>
        <w:widowControl/>
        <w:spacing w:line="200" w:lineRule="exact" w:before="720" w:after="0"/>
        <w:ind w:left="0" w:right="0" w:firstLine="0"/>
        <w:jc w:val="left"/>
      </w:pPr>
      <w:r>
        <w:rPr>
          <w:rFonts w:ascii="BO83DN8e+SimHei" w:hAnsi="BO83DN8e+SimHei" w:eastAsia="BO83DN8e+SimHei"/>
          <w:color w:val="221F1F"/>
          <w:sz w:val="20"/>
        </w:rPr>
        <w:t>106</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落，而在放踏板时则放得慢而稳，保持住每一音符的共鸣，让每一个音符平稳的</w:t>
      </w:r>
      <w:r>
        <w:rPr>
          <w:rFonts w:ascii="DUqWpm4s+FZSSK" w:hAnsi="DUqWpm4s+FZSSK" w:eastAsia="DUqWpm4s+FZSSK"/>
          <w:color w:val="221F1F"/>
          <w:sz w:val="21"/>
        </w:rPr>
        <w:t>过度和转换，没有生硬或空白。</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）节奏控制与踏板运用</w:t>
      </w:r>
      <w:r>
        <w:br/>
      </w:r>
      <w:r>
        <w:tab/>
      </w:r>
      <w:r>
        <w:rPr>
          <w:rFonts w:ascii="DUqWpm4s+FZSSK" w:hAnsi="DUqWpm4s+FZSSK" w:eastAsia="DUqWpm4s+FZSSK"/>
          <w:color w:val="221F1F"/>
          <w:sz w:val="21"/>
        </w:rPr>
        <w:t>快奏过程中如何恰当地掌握踏板的下与放，对音乐的连贯性有着直接的影</w:t>
      </w:r>
      <w:r>
        <w:rPr>
          <w:rFonts w:ascii="DUqWpm4s+FZSSK" w:hAnsi="DUqWpm4s+FZSSK" w:eastAsia="DUqWpm4s+FZSSK"/>
          <w:color w:val="221F1F"/>
          <w:sz w:val="21"/>
        </w:rPr>
        <w:t>响。下踏板的快速踩踏多用在紧凑、快速的音之间，尤其是在快速的音阶、琶音</w:t>
      </w:r>
      <w:r>
        <w:rPr>
          <w:rFonts w:ascii="DUqWpm4s+FZSSK" w:hAnsi="DUqWpm4s+FZSSK" w:eastAsia="DUqWpm4s+FZSSK"/>
          <w:color w:val="221F1F"/>
          <w:sz w:val="21"/>
        </w:rPr>
        <w:t>及快速的和弦之间，踏板成了“连接器”，能够帮助连接快速演奏中每一个音的</w:t>
      </w:r>
      <w:r>
        <w:rPr>
          <w:rFonts w:ascii="DUqWpm4s+FZSSK" w:hAnsi="DUqWpm4s+FZSSK" w:eastAsia="DUqWpm4s+FZSSK"/>
          <w:color w:val="221F1F"/>
          <w:sz w:val="21"/>
        </w:rPr>
        <w:t>断开连接，保证连接过程不受任何影响，以减少音与音之间的分离，从而使演奏</w:t>
      </w:r>
      <w:r>
        <w:rPr>
          <w:rFonts w:ascii="DUqWpm4s+FZSSK" w:hAnsi="DUqWpm4s+FZSSK" w:eastAsia="DUqWpm4s+FZSSK"/>
          <w:color w:val="221F1F"/>
          <w:sz w:val="21"/>
        </w:rPr>
        <w:t>更加自然。</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但是只踩快板还不足以让音符之间实现顺畅的过渡，踏板踩下的速度更快</w:t>
      </w:r>
      <w:r>
        <w:rPr>
          <w:rFonts w:ascii="DUqWpm4s+FZSSK" w:hAnsi="DUqWpm4s+FZSSK" w:eastAsia="DUqWpm4s+FZSSK"/>
          <w:color w:val="221F1F"/>
          <w:sz w:val="21"/>
        </w:rPr>
        <w:t>了，对于踏板的放松速度也提出了更高的要求，利用缓慢放松踏板让音符的振动</w:t>
      </w:r>
      <w:r>
        <w:rPr>
          <w:rFonts w:ascii="DUqWpm4s+FZSSK" w:hAnsi="DUqWpm4s+FZSSK" w:eastAsia="DUqWpm4s+FZSSK"/>
          <w:color w:val="221F1F"/>
          <w:sz w:val="21"/>
        </w:rPr>
        <w:t>延长，更好地让两个音符之间过渡平稳、柔和，不至于音符的衔接显得过于生</w:t>
      </w:r>
      <w:r>
        <w:rPr>
          <w:rFonts w:ascii="DUqWpm4s+FZSSK" w:hAnsi="DUqWpm4s+FZSSK" w:eastAsia="DUqWpm4s+FZSSK"/>
          <w:color w:val="221F1F"/>
          <w:sz w:val="21"/>
        </w:rPr>
        <w:t>硬。特别是在音符转换很快的乐段中，缓缓的放松踏板还能给两个音符之间的衔</w:t>
      </w:r>
      <w:r>
        <w:rPr>
          <w:rFonts w:ascii="DUqWpm4s+FZSSK" w:hAnsi="DUqWpm4s+FZSSK" w:eastAsia="DUqWpm4s+FZSSK"/>
          <w:color w:val="221F1F"/>
          <w:sz w:val="21"/>
        </w:rPr>
        <w:t>接过程留有轻微感情波动的空间，演奏的音色更自然、更具有连续性。</w:t>
      </w:r>
    </w:p>
    <w:p>
      <w:pPr>
        <w:autoSpaceDN w:val="0"/>
        <w:tabs>
          <w:tab w:pos="316"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）踏板与情感表达的关系</w:t>
      </w:r>
      <w:r>
        <w:br/>
      </w:r>
      <w:r>
        <w:tab/>
      </w:r>
      <w:r>
        <w:rPr>
          <w:rFonts w:ascii="DUqWpm4s+FZSSK" w:hAnsi="DUqWpm4s+FZSSK" w:eastAsia="DUqWpm4s+FZSSK"/>
          <w:color w:val="221F1F"/>
          <w:sz w:val="21"/>
        </w:rPr>
        <w:t>“快速放开慢踏”技巧也有其独特的使用情态。在快速的乐音或是节奏密度</w:t>
      </w:r>
      <w:r>
        <w:rPr>
          <w:rFonts w:ascii="DUqWpm4s+FZSSK" w:hAnsi="DUqWpm4s+FZSSK" w:eastAsia="DUqWpm4s+FZSSK"/>
          <w:color w:val="221F1F"/>
          <w:sz w:val="21"/>
        </w:rPr>
        <w:t>较大的段落，使用右踏板细腻地控制，可以营造不断加速的、紧张的音响风格。</w:t>
      </w:r>
      <w:r>
        <w:rPr>
          <w:rFonts w:ascii="DUqWpm4s+FZSSK" w:hAnsi="DUqWpm4s+FZSSK" w:eastAsia="DUqWpm4s+FZSSK"/>
          <w:color w:val="221F1F"/>
          <w:sz w:val="21"/>
        </w:rPr>
        <w:t>如，在演奏一些快速的节奏时，演奏者快速按下右踏板，可以让音符的快速跳跃</w:t>
      </w:r>
      <w:r>
        <w:rPr>
          <w:rFonts w:ascii="DUqWpm4s+FZSSK" w:hAnsi="DUqWpm4s+FZSSK" w:eastAsia="DUqWpm4s+FZSSK"/>
          <w:color w:val="221F1F"/>
          <w:sz w:val="21"/>
        </w:rPr>
        <w:t>有稳固的基础，而再慢松开右踏板可以使音与音之间的音色变化细腻平滑，不显</w:t>
      </w:r>
      <w:r>
        <w:rPr>
          <w:rFonts w:ascii="DUqWpm4s+FZSSK" w:hAnsi="DUqWpm4s+FZSSK" w:eastAsia="DUqWpm4s+FZSSK"/>
          <w:color w:val="221F1F"/>
          <w:sz w:val="21"/>
        </w:rPr>
        <w:t>得突兀。它适合在快速的节奏和声变化中需要细腻过渡的作品中应用，在高强度</w:t>
      </w:r>
      <w:r>
        <w:rPr>
          <w:rFonts w:ascii="DUqWpm4s+FZSSK" w:hAnsi="DUqWpm4s+FZSSK" w:eastAsia="DUqWpm4s+FZSSK"/>
          <w:color w:val="221F1F"/>
          <w:sz w:val="21"/>
        </w:rPr>
        <w:t>技术的演奏中，维持乐曲的连贯性和流畅性。当然，此方法也需要演奏者具备一</w:t>
      </w:r>
      <w:r>
        <w:rPr>
          <w:rFonts w:ascii="DUqWpm4s+FZSSK" w:hAnsi="DUqWpm4s+FZSSK" w:eastAsia="DUqWpm4s+FZSSK"/>
          <w:color w:val="221F1F"/>
          <w:sz w:val="21"/>
        </w:rPr>
        <w:t>定的右踏板技巧能力，掌握快节奏和瞬间跳跃，反复训练能够让演奏者对踏板动</w:t>
      </w:r>
      <w:r>
        <w:rPr>
          <w:rFonts w:ascii="DUqWpm4s+FZSSK" w:hAnsi="DUqWpm4s+FZSSK" w:eastAsia="DUqWpm4s+FZSSK"/>
          <w:color w:val="221F1F"/>
          <w:sz w:val="21"/>
        </w:rPr>
        <w:t>作和乐曲之间的联系感加深，做到在情感饱满的情况下又能保持明晰、严谨。</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慢下快放技巧</w:t>
      </w:r>
      <w:r>
        <w:br/>
      </w:r>
      <w:r>
        <w:tab/>
      </w:r>
      <w:r>
        <w:rPr>
          <w:rFonts w:ascii="DUqWpm4s+FZSSK" w:hAnsi="DUqWpm4s+FZSSK" w:eastAsia="DUqWpm4s+FZSSK"/>
          <w:color w:val="221F1F"/>
          <w:sz w:val="21"/>
        </w:rPr>
        <w:t>相对于“快放慢下”踏板使用技巧，慢下快放使用技巧主要特点是踩踏板的</w:t>
      </w:r>
      <w:r>
        <w:rPr>
          <w:rFonts w:ascii="DUqWpm4s+FZSSK" w:hAnsi="DUqWpm4s+FZSSK" w:eastAsia="DUqWpm4s+FZSSK"/>
          <w:color w:val="221F1F"/>
          <w:sz w:val="21"/>
        </w:rPr>
        <w:t>动作要慢、要准，松踏板的动作要快。慢下快放使用技巧在乐曲中多见于需要表</w:t>
      </w:r>
      <w:r>
        <w:rPr>
          <w:rFonts w:ascii="DUqWpm4s+FZSSK" w:hAnsi="DUqWpm4s+FZSSK" w:eastAsia="DUqWpm4s+FZSSK"/>
          <w:color w:val="221F1F"/>
          <w:sz w:val="21"/>
        </w:rPr>
        <w:t>达深刻情感细节的乐句，在比较柔、悲的地方，慢下快放踏板技巧可以增加乐句</w:t>
      </w:r>
      <w:r>
        <w:rPr>
          <w:rFonts w:ascii="DUqWpm4s+FZSSK" w:hAnsi="DUqWpm4s+FZSSK" w:eastAsia="DUqWpm4s+FZSSK"/>
          <w:color w:val="221F1F"/>
          <w:sz w:val="21"/>
        </w:rPr>
        <w:t>感情内涵和连贯性。慢下快放使用技巧中，演奏者通过对踏板的精准把控可以让</w:t>
      </w:r>
      <w:r>
        <w:rPr>
          <w:rFonts w:ascii="DUqWpm4s+FZSSK" w:hAnsi="DUqWpm4s+FZSSK" w:eastAsia="DUqWpm4s+FZSSK"/>
          <w:color w:val="221F1F"/>
          <w:sz w:val="21"/>
        </w:rPr>
        <w:t>乐曲的音符连接更加顺畅，不至于断音。</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107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tabs>
          <w:tab w:pos="524" w:val="left"/>
          <w:tab w:pos="630" w:val="left"/>
        </w:tabs>
        <w:autoSpaceDE w:val="0"/>
        <w:widowControl/>
        <w:spacing w:line="400" w:lineRule="exact" w:before="208"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）精准控制音色与共鸣</w:t>
      </w:r>
      <w:r>
        <w:br/>
      </w:r>
      <w:r>
        <w:tab/>
      </w:r>
      <w:r>
        <w:rPr>
          <w:rFonts w:ascii="DUqWpm4s+FZSSK" w:hAnsi="DUqWpm4s+FZSSK" w:eastAsia="DUqWpm4s+FZSSK"/>
          <w:color w:val="221F1F"/>
          <w:sz w:val="21"/>
        </w:rPr>
        <w:t>慢下快放技巧的关键是踩下并松开踏板的时机和力度。在使用慢下快放技巧</w:t>
      </w:r>
      <w:r>
        <w:rPr>
          <w:rFonts w:ascii="DUqWpm4s+FZSSK" w:hAnsi="DUqWpm4s+FZSSK" w:eastAsia="DUqWpm4s+FZSSK"/>
          <w:color w:val="221F1F"/>
          <w:sz w:val="21"/>
        </w:rPr>
        <w:t>演奏中，演奏者应当保障好踩下踏板时缓慢控制音符的音长和音色，尤其是处</w:t>
      </w:r>
      <w:r>
        <w:rPr>
          <w:rFonts w:ascii="DUqWpm4s+FZSSK" w:hAnsi="DUqWpm4s+FZSSK" w:eastAsia="DUqWpm4s+FZSSK"/>
          <w:color w:val="221F1F"/>
          <w:sz w:val="21"/>
        </w:rPr>
        <w:t>理情感夸张部位时，慢下快放的踏板控制能为音符带来更好的色彩和温度感，在</w:t>
      </w:r>
      <w:r>
        <w:rPr>
          <w:rFonts w:ascii="DUqWpm4s+FZSSK" w:hAnsi="DUqWpm4s+FZSSK" w:eastAsia="DUqWpm4s+FZSSK"/>
          <w:color w:val="221F1F"/>
          <w:sz w:val="21"/>
        </w:rPr>
        <w:t>表达悲伤、温情、沉重时，缓慢踏下踏板可使音符的余韵更绵长，音色更暖润柔</w:t>
      </w:r>
      <w:r>
        <w:rPr>
          <w:rFonts w:ascii="DUqWpm4s+FZSSK" w:hAnsi="DUqWpm4s+FZSSK" w:eastAsia="DUqWpm4s+FZSSK"/>
          <w:color w:val="221F1F"/>
          <w:sz w:val="21"/>
        </w:rPr>
        <w:t>和，松开踏板的瞬间恢复音符的清晰度，同时延续音符间的情感抒发而不会被太</w:t>
      </w:r>
      <w:r>
        <w:rPr>
          <w:rFonts w:ascii="DUqWpm4s+FZSSK" w:hAnsi="DUqWpm4s+FZSSK" w:eastAsia="DUqWpm4s+FZSSK"/>
          <w:color w:val="221F1F"/>
          <w:sz w:val="21"/>
        </w:rPr>
        <w:t>多的共鸣所混淆。</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这种踏板技巧一般都使用在要求细腻的音色变化的音调与和声中，如优美的</w:t>
      </w:r>
      <w:r>
        <w:rPr>
          <w:rFonts w:ascii="DUqWpm4s+FZSSK" w:hAnsi="DUqWpm4s+FZSSK" w:eastAsia="DUqWpm4s+FZSSK"/>
          <w:color w:val="221F1F"/>
          <w:sz w:val="21"/>
        </w:rPr>
        <w:t>旋律、表达温柔的和弦、表情比较细腻的音调等。这时，脚踩踏板的速度不要太</w:t>
      </w:r>
      <w:r>
        <w:rPr>
          <w:rFonts w:ascii="DUqWpm4s+FZSSK" w:hAnsi="DUqWpm4s+FZSSK" w:eastAsia="DUqWpm4s+FZSSK"/>
          <w:color w:val="221F1F"/>
          <w:sz w:val="21"/>
        </w:rPr>
        <w:t>快，要先踩下再弹奏，这样在两个音衔接时会更加顺畅，不会因踏板未踩到底音</w:t>
      </w:r>
      <w:r>
        <w:rPr>
          <w:rFonts w:ascii="DUqWpm4s+FZSSK" w:hAnsi="DUqWpm4s+FZSSK" w:eastAsia="DUqWpm4s+FZSSK"/>
          <w:color w:val="221F1F"/>
          <w:sz w:val="21"/>
        </w:rPr>
        <w:t>色发生变化。练习时控制住力度与速度，能使弹奏的音调细腻流畅。</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）情感的细腻表达与技巧运用</w:t>
      </w:r>
      <w:r>
        <w:br/>
      </w:r>
      <w:r>
        <w:tab/>
      </w:r>
      <w:r>
        <w:rPr>
          <w:rFonts w:ascii="DUqWpm4s+FZSSK" w:hAnsi="DUqWpm4s+FZSSK" w:eastAsia="DUqWpm4s+FZSSK"/>
          <w:color w:val="221F1F"/>
          <w:sz w:val="21"/>
        </w:rPr>
        <w:t>慢下快放技巧不仅需要演奏家具备良好的踏板运用能力，同时还需要演奏家</w:t>
      </w:r>
      <w:r>
        <w:rPr>
          <w:rFonts w:ascii="DUqWpm4s+FZSSK" w:hAnsi="DUqWpm4s+FZSSK" w:eastAsia="DUqWpm4s+FZSSK"/>
          <w:color w:val="221F1F"/>
          <w:sz w:val="21"/>
        </w:rPr>
        <w:t>具备一定的感情把控能力，在抒情部分的慢下快放能够延长音符的声音延续时</w:t>
      </w:r>
      <w:r>
        <w:rPr>
          <w:rFonts w:ascii="DUqWpm4s+FZSSK" w:hAnsi="DUqWpm4s+FZSSK" w:eastAsia="DUqWpm4s+FZSSK"/>
          <w:color w:val="221F1F"/>
          <w:sz w:val="21"/>
        </w:rPr>
        <w:t>间，使得旋律更加饱满、富于情感。当脚离开踏板以后，音符的清晰度得以恢</w:t>
      </w:r>
      <w:r>
        <w:rPr>
          <w:rFonts w:ascii="DUqWpm4s+FZSSK" w:hAnsi="DUqWpm4s+FZSSK" w:eastAsia="DUqWpm4s+FZSSK"/>
          <w:color w:val="221F1F"/>
          <w:sz w:val="21"/>
        </w:rPr>
        <w:t>复，避免了音符之间过度的融合而影响音符的清晰度及节奏。例如，当演奏表现</w:t>
      </w:r>
      <w:r>
        <w:rPr>
          <w:rFonts w:ascii="DUqWpm4s+FZSSK" w:hAnsi="DUqWpm4s+FZSSK" w:eastAsia="DUqWpm4s+FZSSK"/>
          <w:color w:val="221F1F"/>
          <w:sz w:val="21"/>
        </w:rPr>
        <w:t>悲伤情感的部分时通过慢下快放技巧可以防止演奏家的情感过多出现，通过准确</w:t>
      </w:r>
      <w:r>
        <w:rPr>
          <w:rFonts w:ascii="DUqWpm4s+FZSSK" w:hAnsi="DUqWpm4s+FZSSK" w:eastAsia="DUqWpm4s+FZSSK"/>
          <w:color w:val="221F1F"/>
          <w:sz w:val="21"/>
        </w:rPr>
        <w:t>地踏板运用让感情在音乐上显露出沉郁而又深情的情感变化，使得演奏者能够建</w:t>
      </w:r>
      <w:r>
        <w:rPr>
          <w:rFonts w:ascii="DUqWpm4s+FZSSK" w:hAnsi="DUqWpm4s+FZSSK" w:eastAsia="DUqWpm4s+FZSSK"/>
          <w:color w:val="221F1F"/>
          <w:sz w:val="21"/>
        </w:rPr>
        <w:t>立一条清晰的情感主线，在音乐中表达层次丰富的情感内容。</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）高度的技巧要求与练习方法</w:t>
      </w:r>
      <w:r>
        <w:br/>
      </w:r>
      <w:r>
        <w:tab/>
      </w:r>
      <w:r>
        <w:rPr>
          <w:rFonts w:ascii="DUqWpm4s+FZSSK" w:hAnsi="DUqWpm4s+FZSSK" w:eastAsia="DUqWpm4s+FZSSK"/>
          <w:color w:val="221F1F"/>
          <w:sz w:val="21"/>
        </w:rPr>
        <w:t>慢下快放技巧不好掌握，尤其在情感较复杂，技术要求高的乐段中，演奏者</w:t>
      </w:r>
      <w:r>
        <w:rPr>
          <w:rFonts w:ascii="DUqWpm4s+FZSSK" w:hAnsi="DUqWpm4s+FZSSK" w:eastAsia="DUqWpm4s+FZSSK"/>
          <w:color w:val="221F1F"/>
          <w:sz w:val="21"/>
        </w:rPr>
        <w:t>需要通过多加练习来增强自己对于踏板的掌握度，首先演奏者可以利用单独的踏</w:t>
      </w:r>
      <w:r>
        <w:rPr>
          <w:rFonts w:ascii="DUqWpm4s+FZSSK" w:hAnsi="DUqWpm4s+FZSSK" w:eastAsia="DUqWpm4s+FZSSK"/>
          <w:color w:val="221F1F"/>
          <w:sz w:val="21"/>
        </w:rPr>
        <w:t>板练习提高对踏板动作的敏感度和准确性，逐步掌握踩下与松开的时机，在不改</w:t>
      </w:r>
      <w:r>
        <w:rPr>
          <w:rFonts w:ascii="DUqWpm4s+FZSSK" w:hAnsi="DUqWpm4s+FZSSK" w:eastAsia="DUqWpm4s+FZSSK"/>
          <w:color w:val="221F1F"/>
          <w:sz w:val="21"/>
        </w:rPr>
        <w:t>变音乐原有节奏的基础上精巧准确。其次演奏者可以进一步模拟不同强度情感乐</w:t>
      </w:r>
      <w:r>
        <w:rPr>
          <w:rFonts w:ascii="DUqWpm4s+FZSSK" w:hAnsi="DUqWpm4s+FZSSK" w:eastAsia="DUqWpm4s+FZSSK"/>
          <w:color w:val="221F1F"/>
          <w:sz w:val="21"/>
        </w:rPr>
        <w:t>段来练习，反复体会通过慢下快放技巧演绎复杂情感表达的能力，提升技术的灵</w:t>
      </w:r>
      <w:r>
        <w:rPr>
          <w:rFonts w:ascii="DUqWpm4s+FZSSK" w:hAnsi="DUqWpm4s+FZSSK" w:eastAsia="DUqWpm4s+FZSSK"/>
          <w:color w:val="221F1F"/>
          <w:sz w:val="21"/>
        </w:rPr>
        <w:t>活性。</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在弹奏过程中，乐手在遇到情感起伏频繁转变的乐段时，可以利用这种技巧</w:t>
      </w:r>
      <w:r>
        <w:rPr>
          <w:rFonts w:ascii="DUqWpm4s+FZSSK" w:hAnsi="DUqWpm4s+FZSSK" w:eastAsia="DUqWpm4s+FZSSK"/>
          <w:color w:val="221F1F"/>
          <w:sz w:val="21"/>
        </w:rPr>
        <w:t>将不同动态效果转换顺利完成，更准确地控制不同动态的变换，以达到不同情感</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108</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的自如转换，强化演奏能力。</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（二）中间踏板的保留特征</w:t>
      </w:r>
    </w:p>
    <w:p>
      <w:pPr>
        <w:autoSpaceDN w:val="0"/>
        <w:tabs>
          <w:tab w:pos="422" w:val="left"/>
        </w:tabs>
        <w:autoSpaceDE w:val="0"/>
        <w:widowControl/>
        <w:spacing w:line="394" w:lineRule="exact" w:before="4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音符保留</w:t>
      </w:r>
      <w:r>
        <w:br/>
      </w:r>
      <w:r>
        <w:tab/>
      </w:r>
      <w:r>
        <w:rPr>
          <w:rFonts w:ascii="DUqWpm4s+FZSSK" w:hAnsi="DUqWpm4s+FZSSK" w:eastAsia="DUqWpm4s+FZSSK"/>
          <w:color w:val="221F1F"/>
          <w:sz w:val="21"/>
        </w:rPr>
        <w:t>中间踏板最为显著的特点就是可选择性地延续某组音符或者和弦的声音，而</w:t>
      </w:r>
      <w:r>
        <w:rPr>
          <w:rFonts w:ascii="DUqWpm4s+FZSSK" w:hAnsi="DUqWpm4s+FZSSK" w:eastAsia="DUqWpm4s+FZSSK"/>
          <w:color w:val="221F1F"/>
          <w:sz w:val="21"/>
        </w:rPr>
        <w:t>不影响其他音符的演奏。当演奏者踩下中间踏板时，钢琴中的延音系统会将部</w:t>
      </w:r>
      <w:r>
        <w:rPr>
          <w:rFonts w:ascii="DUqWpm4s+FZSSK" w:hAnsi="DUqWpm4s+FZSSK" w:eastAsia="DUqWpm4s+FZSSK"/>
          <w:color w:val="221F1F"/>
          <w:sz w:val="21"/>
        </w:rPr>
        <w:t>分音的共鸣音延续保留下去，直到中间踏板被放松。这样的特点让中间踏板成为</w:t>
      </w:r>
      <w:r>
        <w:rPr>
          <w:rFonts w:ascii="DUqWpm4s+FZSSK" w:hAnsi="DUqWpm4s+FZSSK" w:eastAsia="DUqWpm4s+FZSSK"/>
          <w:color w:val="221F1F"/>
          <w:sz w:val="21"/>
        </w:rPr>
        <w:t>演奏音符持续长时间、长音、音域跨度较大的音符时的必备要素，在某些复杂乐</w:t>
      </w:r>
      <w:r>
        <w:rPr>
          <w:rFonts w:ascii="DUqWpm4s+FZSSK" w:hAnsi="DUqWpm4s+FZSSK" w:eastAsia="DUqWpm4s+FZSSK"/>
          <w:color w:val="221F1F"/>
          <w:sz w:val="21"/>
        </w:rPr>
        <w:t>句、多声部音乐表现的过程中，可利用中间踏板对部分特定音的演奏进行保持延</w:t>
      </w:r>
      <w:r>
        <w:rPr>
          <w:rFonts w:ascii="DUqWpm4s+FZSSK" w:hAnsi="DUqWpm4s+FZSSK" w:eastAsia="DUqWpm4s+FZSSK"/>
          <w:color w:val="221F1F"/>
          <w:sz w:val="21"/>
        </w:rPr>
        <w:t>续而不影响其他音符的演奏。</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）复调音乐中的应用</w:t>
      </w:r>
      <w:r>
        <w:br/>
      </w:r>
      <w:r>
        <w:tab/>
      </w:r>
      <w:r>
        <w:rPr>
          <w:rFonts w:ascii="DUqWpm4s+FZSSK" w:hAnsi="DUqWpm4s+FZSSK" w:eastAsia="DUqWpm4s+FZSSK"/>
          <w:color w:val="221F1F"/>
          <w:sz w:val="21"/>
        </w:rPr>
        <w:t>在复调作品的演奏中，中间踏板主要运用于众多音部共同组成的复杂声部，</w:t>
      </w:r>
      <w:r>
        <w:rPr>
          <w:rFonts w:ascii="DUqWpm4s+FZSSK" w:hAnsi="DUqWpm4s+FZSSK" w:eastAsia="DUqWpm4s+FZSSK"/>
          <w:color w:val="221F1F"/>
          <w:sz w:val="21"/>
        </w:rPr>
        <w:t>在这一过程中，演奏者需要做到使任意两个不同的声部出现时，中间踏板也可以</w:t>
      </w:r>
      <w:r>
        <w:rPr>
          <w:rFonts w:ascii="DUqWpm4s+FZSSK" w:hAnsi="DUqWpm4s+FZSSK" w:eastAsia="DUqWpm4s+FZSSK"/>
          <w:color w:val="221F1F"/>
          <w:sz w:val="21"/>
        </w:rPr>
        <w:t>充分保留其下声部的持续性。例如，演奏巴赫的“平均律钢琴曲集”等复调作</w:t>
      </w:r>
      <w:r>
        <w:rPr>
          <w:rFonts w:ascii="DUqWpm4s+FZSSK" w:hAnsi="DUqWpm4s+FZSSK" w:eastAsia="DUqWpm4s+FZSSK"/>
          <w:color w:val="221F1F"/>
          <w:sz w:val="21"/>
        </w:rPr>
        <w:t>品，在演奏的过程中，为了保证低音声部的持续性，而不会演奏的高低不等时，</w:t>
      </w:r>
      <w:r>
        <w:rPr>
          <w:rFonts w:ascii="DUqWpm4s+FZSSK" w:hAnsi="DUqWpm4s+FZSSK" w:eastAsia="DUqWpm4s+FZSSK"/>
          <w:color w:val="221F1F"/>
          <w:sz w:val="21"/>
        </w:rPr>
        <w:t>就需要演奏者正确使用中间踏板。演奏复调作品时，需要保留住声部的独立性与</w:t>
      </w:r>
      <w:r>
        <w:rPr>
          <w:rFonts w:ascii="DUqWpm4s+FZSSK" w:hAnsi="DUqWpm4s+FZSSK" w:eastAsia="DUqWpm4s+FZSSK"/>
          <w:color w:val="221F1F"/>
          <w:sz w:val="21"/>
        </w:rPr>
        <w:t>清亮性，而复调作品的声部包含多个声部同时发声，各自保持着自身的旋律和节</w:t>
      </w:r>
      <w:r>
        <w:rPr>
          <w:rFonts w:ascii="DUqWpm4s+FZSSK" w:hAnsi="DUqWpm4s+FZSSK" w:eastAsia="DUqWpm4s+FZSSK"/>
          <w:color w:val="221F1F"/>
          <w:sz w:val="21"/>
        </w:rPr>
        <w:t>奏，它们彼此的对话、融合就是作品的灵魂，如果此时演奏者运用了中间踏板，</w:t>
      </w:r>
      <w:r>
        <w:rPr>
          <w:rFonts w:ascii="DUqWpm4s+FZSSK" w:hAnsi="DUqWpm4s+FZSSK" w:eastAsia="DUqWpm4s+FZSSK"/>
          <w:color w:val="221F1F"/>
          <w:sz w:val="21"/>
        </w:rPr>
        <w:t>在弹奏复调作品时就可以准确把握所延续的音符来自哪一个声部、对各个声部产</w:t>
      </w:r>
      <w:r>
        <w:rPr>
          <w:rFonts w:ascii="DUqWpm4s+FZSSK" w:hAnsi="DUqWpm4s+FZSSK" w:eastAsia="DUqWpm4s+FZSSK"/>
          <w:color w:val="221F1F"/>
          <w:sz w:val="21"/>
        </w:rPr>
        <w:t>生的和声去如何影响；有些乐段的旋律、节奏变化较快，其中需要频繁转换和弦</w:t>
      </w:r>
      <w:r>
        <w:rPr>
          <w:rFonts w:ascii="DUqWpm4s+FZSSK" w:hAnsi="DUqWpm4s+FZSSK" w:eastAsia="DUqWpm4s+FZSSK"/>
          <w:color w:val="221F1F"/>
          <w:sz w:val="21"/>
        </w:rPr>
        <w:t>时利用中间踏板对声音的控制可以保证每一个声部都在和声中协调运行，不会因</w:t>
      </w:r>
      <w:r>
        <w:rPr>
          <w:rFonts w:ascii="DUqWpm4s+FZSSK" w:hAnsi="DUqWpm4s+FZSSK" w:eastAsia="DUqWpm4s+FZSSK"/>
          <w:color w:val="221F1F"/>
          <w:sz w:val="21"/>
        </w:rPr>
        <w:t>中间踏板过度利用而相互掩盖、混淆不清。</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）长时间音符和大跨度和弦的持续</w:t>
      </w:r>
      <w:r>
        <w:br/>
      </w:r>
      <w:r>
        <w:tab/>
      </w:r>
      <w:r>
        <w:rPr>
          <w:rFonts w:ascii="DUqWpm4s+FZSSK" w:hAnsi="DUqWpm4s+FZSSK" w:eastAsia="DUqWpm4s+FZSSK"/>
          <w:color w:val="221F1F"/>
          <w:sz w:val="21"/>
        </w:rPr>
        <w:t>中踏板的另一个普遍运用的场景是处理需要长持续的音或大跨越的和弦。当</w:t>
      </w:r>
      <w:r>
        <w:rPr>
          <w:rFonts w:ascii="DUqWpm4s+FZSSK" w:hAnsi="DUqWpm4s+FZSSK" w:eastAsia="DUqWpm4s+FZSSK"/>
          <w:color w:val="221F1F"/>
          <w:sz w:val="21"/>
        </w:rPr>
        <w:t>演奏者需要让某个和弦或音持续更长时间时，中踏板的使用可以让音的持续时间</w:t>
      </w:r>
      <w:r>
        <w:rPr>
          <w:rFonts w:ascii="DUqWpm4s+FZSSK" w:hAnsi="DUqWpm4s+FZSSK" w:eastAsia="DUqWpm4s+FZSSK"/>
          <w:color w:val="221F1F"/>
          <w:sz w:val="21"/>
        </w:rPr>
        <w:t>变得很长。例如演奏贝多芬的某些钢琴奏鸣曲，或者肖邦的夜曲时可能需要保持</w:t>
      </w:r>
      <w:r>
        <w:rPr>
          <w:rFonts w:ascii="DUqWpm4s+FZSSK" w:hAnsi="DUqWpm4s+FZSSK" w:eastAsia="DUqWpm4s+FZSSK"/>
          <w:color w:val="221F1F"/>
          <w:sz w:val="21"/>
        </w:rPr>
        <w:t>某些和弦或者音长时间持续，演奏者可以通过用中踏板来保持这些和弦或者音的</w:t>
      </w:r>
      <w:r>
        <w:rPr>
          <w:rFonts w:ascii="DUqWpm4s+FZSSK" w:hAnsi="DUqWpm4s+FZSSK" w:eastAsia="DUqWpm4s+FZSSK"/>
          <w:color w:val="221F1F"/>
          <w:sz w:val="21"/>
        </w:rPr>
        <w:t>持续性，保证音的持久性。与此同时又可以避免音之间可能出现的不必要停歇或</w:t>
      </w:r>
      <w:r>
        <w:rPr>
          <w:rFonts w:ascii="DUqWpm4s+FZSSK" w:hAnsi="DUqWpm4s+FZSSK" w:eastAsia="DUqWpm4s+FZSSK"/>
          <w:color w:val="221F1F"/>
          <w:sz w:val="21"/>
        </w:rPr>
        <w:t>者音的断裂，从而使乐曲更加流畅完整。</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109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8" w:firstLine="420"/>
        <w:jc w:val="both"/>
      </w:pPr>
      <w:r>
        <w:rPr>
          <w:rFonts w:ascii="DUqWpm4s+FZSSK" w:hAnsi="DUqWpm4s+FZSSK" w:eastAsia="DUqWpm4s+FZSSK"/>
          <w:color w:val="221F1F"/>
          <w:sz w:val="21"/>
        </w:rPr>
        <w:t>针对这种比较长的和弦或单音，演奏者必须在踏板的同时注重每个音符之间</w:t>
      </w:r>
      <w:r>
        <w:rPr>
          <w:rFonts w:ascii="DUqWpm4s+FZSSK" w:hAnsi="DUqWpm4s+FZSSK" w:eastAsia="DUqWpm4s+FZSSK"/>
          <w:color w:val="221F1F"/>
          <w:sz w:val="21"/>
        </w:rPr>
        <w:t>的连接，应使音乐的发展保持连贯性，避免两个音之间的跳动，从而使乐曲中的</w:t>
      </w:r>
      <w:r>
        <w:rPr>
          <w:rFonts w:ascii="DUqWpm4s+FZSSK" w:hAnsi="DUqWpm4s+FZSSK" w:eastAsia="DUqWpm4s+FZSSK"/>
          <w:color w:val="221F1F"/>
          <w:sz w:val="21"/>
        </w:rPr>
        <w:t>情感表达自然。演奏比较长的持续和弦的乐曲时也会运用到这种演奏方法，这样</w:t>
      </w:r>
      <w:r>
        <w:rPr>
          <w:rFonts w:ascii="DUqWpm4s+FZSSK" w:hAnsi="DUqWpm4s+FZSSK" w:eastAsia="DUqWpm4s+FZSSK"/>
          <w:color w:val="221F1F"/>
          <w:sz w:val="21"/>
        </w:rPr>
        <w:t>就能更加充分地烘托乐曲所表现出的艺术感染力。</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）在和声中的应用</w:t>
      </w:r>
      <w:r>
        <w:br/>
      </w:r>
      <w:r>
        <w:tab/>
      </w:r>
      <w:r>
        <w:rPr>
          <w:rFonts w:ascii="DUqWpm4s+FZSSK" w:hAnsi="DUqWpm4s+FZSSK" w:eastAsia="DUqWpm4s+FZSSK"/>
          <w:color w:val="221F1F"/>
          <w:sz w:val="21"/>
        </w:rPr>
        <w:t>对于和弦的演奏来说，中间踏板的应用能够保持一些音符的绵延性，还能够</w:t>
      </w:r>
      <w:r>
        <w:rPr>
          <w:rFonts w:ascii="DUqWpm4s+FZSSK" w:hAnsi="DUqWpm4s+FZSSK" w:eastAsia="DUqWpm4s+FZSSK"/>
          <w:color w:val="221F1F"/>
          <w:sz w:val="21"/>
        </w:rPr>
        <w:t>保持和弦的完整性，尤其是在和弦中有很多音符，音与音之间有一定的空间时，</w:t>
      </w:r>
      <w:r>
        <w:rPr>
          <w:rFonts w:ascii="DUqWpm4s+FZSSK" w:hAnsi="DUqWpm4s+FZSSK" w:eastAsia="DUqWpm4s+FZSSK"/>
          <w:color w:val="221F1F"/>
          <w:sz w:val="21"/>
        </w:rPr>
        <w:t>使用中间踏板能够保证各个音符在没有出现断裂的情况下完成和弦的绵延，从</w:t>
      </w:r>
      <w:r>
        <w:rPr>
          <w:rFonts w:ascii="DUqWpm4s+FZSSK" w:hAnsi="DUqWpm4s+FZSSK" w:eastAsia="DUqWpm4s+FZSSK"/>
          <w:color w:val="221F1F"/>
          <w:sz w:val="21"/>
        </w:rPr>
        <w:t>而保证和弦的完整性。比如说对于某些复杂的和弦，在对带有大量和声层次的作</w:t>
      </w:r>
      <w:r>
        <w:rPr>
          <w:rFonts w:ascii="DUqWpm4s+FZSSK" w:hAnsi="DUqWpm4s+FZSSK" w:eastAsia="DUqWpm4s+FZSSK"/>
          <w:color w:val="221F1F"/>
          <w:sz w:val="21"/>
        </w:rPr>
        <w:t>品进行演奏的过程中，弹奏者能够利用中间踏板使音符在绵延过程中处于理想状</w:t>
      </w:r>
      <w:r>
        <w:rPr>
          <w:rFonts w:ascii="DUqWpm4s+FZSSK" w:hAnsi="DUqWpm4s+FZSSK" w:eastAsia="DUqWpm4s+FZSSK"/>
          <w:color w:val="221F1F"/>
          <w:sz w:val="21"/>
        </w:rPr>
        <w:t>况，而不会出现多个和弦重叠后导致音的紊乱。</w:t>
      </w:r>
    </w:p>
    <w:p>
      <w:pPr>
        <w:autoSpaceDN w:val="0"/>
        <w:autoSpaceDE w:val="0"/>
        <w:widowControl/>
        <w:spacing w:line="400" w:lineRule="exact" w:before="0" w:after="0"/>
        <w:ind w:left="210" w:right="126" w:firstLine="420"/>
        <w:jc w:val="both"/>
      </w:pPr>
      <w:r>
        <w:rPr>
          <w:rFonts w:ascii="DUqWpm4s+FZSSK" w:hAnsi="DUqWpm4s+FZSSK" w:eastAsia="DUqWpm4s+FZSSK"/>
          <w:color w:val="221F1F"/>
          <w:sz w:val="21"/>
        </w:rPr>
        <w:t>钢琴作品中和弦的构造和声部往往关系到音乐色彩的情感内涵。借助中间踏</w:t>
      </w:r>
      <w:r>
        <w:rPr>
          <w:rFonts w:ascii="DUqWpm4s+FZSSK" w:hAnsi="DUqWpm4s+FZSSK" w:eastAsia="DUqWpm4s+FZSSK"/>
          <w:color w:val="221F1F"/>
          <w:sz w:val="21"/>
        </w:rPr>
        <w:t>板会使弹奏者更加容易解决和弦间的关联性问题，让和弦的每一个音都具有相</w:t>
      </w:r>
      <w:r>
        <w:rPr>
          <w:rFonts w:ascii="DUqWpm4s+FZSSK" w:hAnsi="DUqWpm4s+FZSSK" w:eastAsia="DUqWpm4s+FZSSK"/>
          <w:color w:val="221F1F"/>
          <w:sz w:val="21"/>
        </w:rPr>
        <w:t>对充分的时间和空间来表达各自的特点，和弦内部各个音并不会因为过度踏延音</w:t>
      </w:r>
      <w:r>
        <w:rPr>
          <w:rFonts w:ascii="DUqWpm4s+FZSSK" w:hAnsi="DUqWpm4s+FZSSK" w:eastAsia="DUqWpm4s+FZSSK"/>
          <w:color w:val="221F1F"/>
          <w:sz w:val="21"/>
        </w:rPr>
        <w:t>踏板而导致声音的蒙糊不清。这种踏板多使用在需要较强的和声连贯性的乐曲之</w:t>
      </w:r>
      <w:r>
        <w:rPr>
          <w:rFonts w:ascii="DUqWpm4s+FZSSK" w:hAnsi="DUqWpm4s+FZSSK" w:eastAsia="DUqWpm4s+FZSSK"/>
          <w:color w:val="221F1F"/>
          <w:sz w:val="21"/>
        </w:rPr>
        <w:t>中，以加深音乐感人的效果。</w:t>
      </w:r>
    </w:p>
    <w:p>
      <w:pPr>
        <w:autoSpaceDN w:val="0"/>
        <w:tabs>
          <w:tab w:pos="630" w:val="left"/>
        </w:tabs>
        <w:autoSpaceDE w:val="0"/>
        <w:widowControl/>
        <w:spacing w:line="392" w:lineRule="exact" w:before="8"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避免干扰</w:t>
      </w:r>
      <w:r>
        <w:br/>
      </w:r>
      <w:r>
        <w:tab/>
      </w:r>
      <w:r>
        <w:rPr>
          <w:rFonts w:ascii="DUqWpm4s+FZSSK" w:hAnsi="DUqWpm4s+FZSSK" w:eastAsia="DUqWpm4s+FZSSK"/>
          <w:color w:val="221F1F"/>
          <w:sz w:val="21"/>
        </w:rPr>
        <w:t>虽然中间踏板的使用极大地便利了演奏者，但对于中间踏板的正确使用也同</w:t>
      </w:r>
      <w:r>
        <w:rPr>
          <w:rFonts w:ascii="DUqWpm4s+FZSSK" w:hAnsi="DUqWpm4s+FZSSK" w:eastAsia="DUqWpm4s+FZSSK"/>
          <w:color w:val="221F1F"/>
          <w:sz w:val="21"/>
        </w:rPr>
        <w:t>时要求演奏者充分具备较精确的控制能力。因为不正确使用中间踏板，尤其是对</w:t>
      </w:r>
      <w:r>
        <w:rPr>
          <w:rFonts w:ascii="DUqWpm4s+FZSSK" w:hAnsi="DUqWpm4s+FZSSK" w:eastAsia="DUqWpm4s+FZSSK"/>
          <w:color w:val="221F1F"/>
          <w:sz w:val="21"/>
        </w:rPr>
        <w:t>中间踏板的踏下与抬离时机拿捏不准的话，很可能导致在演奏时造成音符相互的</w:t>
      </w:r>
      <w:r>
        <w:rPr>
          <w:rFonts w:ascii="DUqWpm4s+FZSSK" w:hAnsi="DUqWpm4s+FZSSK" w:eastAsia="DUqWpm4s+FZSSK"/>
          <w:color w:val="221F1F"/>
          <w:sz w:val="21"/>
        </w:rPr>
        <w:t>干扰和不必要的叠加，影响演奏效果。这就要求演奏者在对中间踏板使用时也要</w:t>
      </w:r>
      <w:r>
        <w:rPr>
          <w:rFonts w:ascii="DUqWpm4s+FZSSK" w:hAnsi="DUqWpm4s+FZSSK" w:eastAsia="DUqWpm4s+FZSSK"/>
          <w:color w:val="221F1F"/>
          <w:sz w:val="21"/>
        </w:rPr>
        <w:t>十分重视因使用中间踏板的方式不当导致演奏音符的混乱现象。</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）精确控制踏板的使用时机</w:t>
      </w:r>
      <w:r>
        <w:br/>
      </w:r>
      <w:r>
        <w:tab/>
      </w:r>
      <w:r>
        <w:rPr>
          <w:rFonts w:ascii="DUqWpm4s+FZSSK" w:hAnsi="DUqWpm4s+FZSSK" w:eastAsia="DUqWpm4s+FZSSK"/>
          <w:color w:val="221F1F"/>
          <w:sz w:val="21"/>
        </w:rPr>
        <w:t>中间踏板的使用是否得当直接关系到中间踏板的使用是否会对其他音符产生</w:t>
      </w:r>
      <w:r>
        <w:rPr>
          <w:rFonts w:ascii="DUqWpm4s+FZSSK" w:hAnsi="DUqWpm4s+FZSSK" w:eastAsia="DUqWpm4s+FZSSK"/>
          <w:color w:val="221F1F"/>
          <w:sz w:val="21"/>
        </w:rPr>
        <w:t>影响，这就要求演奏者准确把握踩下和松开中间踏板的时机。在不恰当的时候踩</w:t>
      </w:r>
      <w:r>
        <w:rPr>
          <w:rFonts w:ascii="DUqWpm4s+FZSSK" w:hAnsi="DUqWpm4s+FZSSK" w:eastAsia="DUqWpm4s+FZSSK"/>
          <w:color w:val="221F1F"/>
          <w:sz w:val="21"/>
        </w:rPr>
        <w:t>踏中间踏板，会造成音符过渡不够鲜明、或者有些音符不需要叠却通过踩踏中间</w:t>
      </w:r>
      <w:r>
        <w:rPr>
          <w:rFonts w:ascii="DUqWpm4s+FZSSK" w:hAnsi="DUqWpm4s+FZSSK" w:eastAsia="DUqWpm4s+FZSSK"/>
          <w:color w:val="221F1F"/>
          <w:sz w:val="21"/>
        </w:rPr>
        <w:t>踏板使该和弦的其他音符造成叠指现象，造成音符的模糊。因此，演奏者需要对</w:t>
      </w:r>
      <w:r>
        <w:rPr>
          <w:rFonts w:ascii="DUqWpm4s+FZSSK" w:hAnsi="DUqWpm4s+FZSSK" w:eastAsia="DUqWpm4s+FZSSK"/>
          <w:color w:val="221F1F"/>
          <w:sz w:val="21"/>
        </w:rPr>
        <w:t>每一个音符的踏板行为非常精准的把握，使每一个音符的延续不包括其他音符。</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110</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232" w:firstLine="0"/>
        <w:jc w:val="both"/>
      </w:pPr>
      <w:r>
        <w:rPr>
          <w:rFonts w:ascii="DUqWpm4s+FZSSK" w:hAnsi="DUqWpm4s+FZSSK" w:eastAsia="DUqWpm4s+FZSSK"/>
          <w:color w:val="221F1F"/>
          <w:sz w:val="21"/>
        </w:rPr>
        <w:t>而应该在音符需要延续的时候，让需要延续的音符通过踩踏而被延续，其它音符</w:t>
      </w:r>
      <w:r>
        <w:rPr>
          <w:rFonts w:ascii="DUqWpm4s+FZSSK" w:hAnsi="DUqWpm4s+FZSSK" w:eastAsia="DUqWpm4s+FZSSK"/>
          <w:color w:val="221F1F"/>
          <w:sz w:val="21"/>
        </w:rPr>
        <w:t>并不受其影响。在巴赫的复调演奏中存在一种情况，即错误运用中间踏板可能会</w:t>
      </w:r>
      <w:r>
        <w:rPr>
          <w:rFonts w:ascii="DUqWpm4s+FZSSK" w:hAnsi="DUqWpm4s+FZSSK" w:eastAsia="DUqWpm4s+FZSSK"/>
          <w:color w:val="221F1F"/>
          <w:sz w:val="21"/>
        </w:rPr>
        <w:t>造成低音声部在和弦中延续时，在和弦中其的高音声部也同时延续音符，这时将</w:t>
      </w:r>
      <w:r>
        <w:rPr>
          <w:rFonts w:ascii="DUqWpm4s+FZSSK" w:hAnsi="DUqWpm4s+FZSSK" w:eastAsia="DUqWpm4s+FZSSK"/>
          <w:color w:val="221F1F"/>
          <w:sz w:val="21"/>
        </w:rPr>
        <w:t>会出现一些重叠的现象，严重影响了音乐的结构感和和谐感。因此，踩踏和松开</w:t>
      </w:r>
      <w:r>
        <w:rPr>
          <w:rFonts w:ascii="DUqWpm4s+FZSSK" w:hAnsi="DUqWpm4s+FZSSK" w:eastAsia="DUqWpm4s+FZSSK"/>
          <w:color w:val="221F1F"/>
          <w:sz w:val="21"/>
        </w:rPr>
        <w:t>的全过程都要精准，使每一个音符、每一声音轨单独展示出音乐旋律。</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）慢速练习与精细控制</w:t>
      </w:r>
      <w:r>
        <w:br/>
      </w:r>
      <w:r>
        <w:tab/>
      </w:r>
      <w:r>
        <w:rPr>
          <w:rFonts w:ascii="DUqWpm4s+FZSSK" w:hAnsi="DUqWpm4s+FZSSK" w:eastAsia="DUqWpm4s+FZSSK"/>
          <w:color w:val="221F1F"/>
          <w:sz w:val="21"/>
        </w:rPr>
        <w:t>掌握对踏板灵活运用的过程中，演奏者需要结合慢速练习的方式，对如何针</w:t>
      </w:r>
      <w:r>
        <w:rPr>
          <w:rFonts w:ascii="DUqWpm4s+FZSSK" w:hAnsi="DUqWpm4s+FZSSK" w:eastAsia="DUqWpm4s+FZSSK"/>
          <w:color w:val="221F1F"/>
          <w:sz w:val="21"/>
        </w:rPr>
        <w:t>对乐曲需求精准地踩下和松开中间踏板的方式灵活掌握。结合慢速练习的模式，</w:t>
      </w:r>
      <w:r>
        <w:rPr>
          <w:rFonts w:ascii="DUqWpm4s+FZSSK" w:hAnsi="DUqWpm4s+FZSSK" w:eastAsia="DUqWpm4s+FZSSK"/>
          <w:color w:val="221F1F"/>
          <w:sz w:val="21"/>
        </w:rPr>
        <w:t>在练习的过程中能够更加准确地把握单个音符的持续性及独立性，从而提升针对</w:t>
      </w:r>
      <w:r>
        <w:rPr>
          <w:rFonts w:ascii="DUqWpm4s+FZSSK" w:hAnsi="DUqWpm4s+FZSSK" w:eastAsia="DUqWpm4s+FZSSK"/>
          <w:color w:val="221F1F"/>
          <w:sz w:val="21"/>
        </w:rPr>
        <w:t>踏板的管控力度。基于此类练习模式的掌握，能够让演奏者逐渐培养针对踏板的</w:t>
      </w:r>
      <w:r>
        <w:rPr>
          <w:rFonts w:ascii="DUqWpm4s+FZSSK" w:hAnsi="DUqWpm4s+FZSSK" w:eastAsia="DUqWpm4s+FZSSK"/>
          <w:color w:val="221F1F"/>
          <w:sz w:val="21"/>
        </w:rPr>
        <w:t>敏感能力，演奏更加复杂的乐段时表现出的精准性和恰当性逐步提升。</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通过对复杂的和弦作品和复调作品的把握和练习，能够引导演奏者不断加强</w:t>
      </w:r>
      <w:r>
        <w:rPr>
          <w:rFonts w:ascii="DUqWpm4s+FZSSK" w:hAnsi="DUqWpm4s+FZSSK" w:eastAsia="DUqWpm4s+FZSSK"/>
          <w:color w:val="221F1F"/>
          <w:sz w:val="21"/>
        </w:rPr>
        <w:t>对踏板技巧控制力度，能够使踏板下落时乐音之间的过渡衔接更为协调。因此，</w:t>
      </w:r>
      <w:r>
        <w:rPr>
          <w:rFonts w:ascii="DUqWpm4s+FZSSK" w:hAnsi="DUqWpm4s+FZSSK" w:eastAsia="DUqWpm4s+FZSSK"/>
          <w:color w:val="221F1F"/>
          <w:sz w:val="21"/>
        </w:rPr>
        <w:t>可先选择只包含一个和弦的练习曲，然后过渡到包含复调乐句，让其对不同音调</w:t>
      </w:r>
      <w:r>
        <w:rPr>
          <w:rFonts w:ascii="DUqWpm4s+FZSSK" w:hAnsi="DUqWpm4s+FZSSK" w:eastAsia="DUqWpm4s+FZSSK"/>
          <w:color w:val="221F1F"/>
          <w:sz w:val="21"/>
        </w:rPr>
        <w:t>之间的联系了解，实现踏板使用方面的细致处理。</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）影响音乐情感与结构</w:t>
      </w:r>
      <w:r>
        <w:br/>
      </w:r>
      <w:r>
        <w:tab/>
      </w:r>
      <w:r>
        <w:rPr>
          <w:rFonts w:ascii="DUqWpm4s+FZSSK" w:hAnsi="DUqWpm4s+FZSSK" w:eastAsia="DUqWpm4s+FZSSK"/>
          <w:color w:val="221F1F"/>
          <w:sz w:val="21"/>
        </w:rPr>
        <w:t>精确使用中间踏板可以让演奏者更好地将连接性和表演性融入乐曲，还可以</w:t>
      </w:r>
      <w:r>
        <w:rPr>
          <w:rFonts w:ascii="DUqWpm4s+FZSSK" w:hAnsi="DUqWpm4s+FZSSK" w:eastAsia="DUqWpm4s+FZSSK"/>
          <w:color w:val="221F1F"/>
          <w:sz w:val="21"/>
        </w:rPr>
        <w:t>根据乐曲的情感和结构需求对踏板加以不同的运用，防止因音符之间过渡重叠</w:t>
      </w:r>
      <w:r>
        <w:rPr>
          <w:rFonts w:ascii="DUqWpm4s+FZSSK" w:hAnsi="DUqWpm4s+FZSSK" w:eastAsia="DUqWpm4s+FZSSK"/>
          <w:color w:val="221F1F"/>
          <w:sz w:val="21"/>
        </w:rPr>
        <w:t>而造成音乐情感错位表现。演奏者应该根据每段音乐所表现的情感和结构需要精</w:t>
      </w:r>
      <w:r>
        <w:rPr>
          <w:rFonts w:ascii="DUqWpm4s+FZSSK" w:hAnsi="DUqWpm4s+FZSSK" w:eastAsia="DUqWpm4s+FZSSK"/>
          <w:color w:val="221F1F"/>
          <w:sz w:val="21"/>
        </w:rPr>
        <w:t>准控制踏板，以保证乐曲中的每一个部分都能呈现出自己的特点，又能不丢失整</w:t>
      </w:r>
      <w:r>
        <w:rPr>
          <w:rFonts w:ascii="DUqWpm4s+FZSSK" w:hAnsi="DUqWpm4s+FZSSK" w:eastAsia="DUqWpm4s+FZSSK"/>
          <w:color w:val="221F1F"/>
          <w:sz w:val="21"/>
        </w:rPr>
        <w:t>体的美感特征。比如，表现一些节奏比较快、比较复杂的节奏部分时，就可以通</w:t>
      </w:r>
      <w:r>
        <w:rPr>
          <w:rFonts w:ascii="DUqWpm4s+FZSSK" w:hAnsi="DUqWpm4s+FZSSK" w:eastAsia="DUqWpm4s+FZSSK"/>
          <w:color w:val="221F1F"/>
          <w:sz w:val="21"/>
        </w:rPr>
        <w:t>过对中间踏板的精准控制来确保和弦与和弦之间转换的合理，而在一些节奏比较</w:t>
      </w:r>
      <w:r>
        <w:rPr>
          <w:rFonts w:ascii="DUqWpm4s+FZSSK" w:hAnsi="DUqWpm4s+FZSSK" w:eastAsia="DUqWpm4s+FZSSK"/>
          <w:color w:val="221F1F"/>
          <w:sz w:val="21"/>
        </w:rPr>
        <w:t>慢、情感比较丰富的段落中，演奏者也可以借助中间踏板的精准控制来保证各个</w:t>
      </w:r>
      <w:r>
        <w:rPr>
          <w:rFonts w:ascii="DUqWpm4s+FZSSK" w:hAnsi="DUqWpm4s+FZSSK" w:eastAsia="DUqWpm4s+FZSSK"/>
          <w:color w:val="221F1F"/>
          <w:sz w:val="21"/>
        </w:rPr>
        <w:t>音的持续。演奏者借助中间踏板准确控制每一个音的持续，从而加强乐曲的情感</w:t>
      </w:r>
      <w:r>
        <w:rPr>
          <w:rFonts w:ascii="DUqWpm4s+FZSSK" w:hAnsi="DUqWpm4s+FZSSK" w:eastAsia="DUqWpm4s+FZSSK"/>
          <w:color w:val="221F1F"/>
          <w:sz w:val="21"/>
        </w:rPr>
        <w:t>强度。</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（三）左踏板减弱音乐的特征</w:t>
      </w:r>
    </w:p>
    <w:p>
      <w:pPr>
        <w:autoSpaceDN w:val="0"/>
        <w:autoSpaceDE w:val="0"/>
        <w:widowControl/>
        <w:spacing w:line="360" w:lineRule="exact" w:before="78" w:after="0"/>
        <w:ind w:left="422" w:right="144" w:firstLine="0"/>
        <w:jc w:val="left"/>
      </w:pPr>
      <w:r>
        <w:rPr>
          <w:rFonts w:ascii="Ecla4o76+TimesNewRomanPSMT" w:hAnsi="Ecla4o76+TimesNewRomanPSMT" w:eastAsia="Ecla4o76+TimesNewRomanPSMT"/>
          <w:color w:val="221F1F"/>
          <w:sz w:val="21"/>
        </w:rPr>
        <w:t>1.</w:t>
      </w:r>
      <w:r>
        <w:rPr>
          <w:rFonts w:ascii="DUqWpm4s+FZSSK" w:hAnsi="DUqWpm4s+FZSSK" w:eastAsia="DUqWpm4s+FZSSK"/>
          <w:color w:val="221F1F"/>
          <w:sz w:val="21"/>
        </w:rPr>
        <w:t>音色柔和</w:t>
      </w:r>
      <w:r>
        <w:br/>
      </w:r>
      <w:r>
        <w:rPr>
          <w:rFonts w:ascii="DUqWpm4s+FZSSK" w:hAnsi="DUqWpm4s+FZSSK" w:eastAsia="DUqWpm4s+FZSSK"/>
          <w:color w:val="221F1F"/>
          <w:sz w:val="21"/>
        </w:rPr>
        <w:t>左踏板最直观的作用就是减弱力度来丰富音色，特别是在需要表达柔和、细</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111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0" w:firstLine="0"/>
        <w:jc w:val="both"/>
      </w:pPr>
      <w:r>
        <w:rPr>
          <w:rFonts w:ascii="DUqWpm4s+FZSSK" w:hAnsi="DUqWpm4s+FZSSK" w:eastAsia="DUqWpm4s+FZSSK"/>
          <w:color w:val="221F1F"/>
          <w:sz w:val="21"/>
        </w:rPr>
        <w:t>腻情绪的乐段中非常重要。左踏板踩下后琴槌敲击琴弦的部分被遮挡，所以音</w:t>
      </w:r>
      <w:r>
        <w:rPr>
          <w:rFonts w:ascii="DUqWpm4s+FZSSK" w:hAnsi="DUqWpm4s+FZSSK" w:eastAsia="DUqWpm4s+FZSSK"/>
          <w:color w:val="221F1F"/>
          <w:sz w:val="21"/>
        </w:rPr>
        <w:t>符的音量就被压下来了，但这种压低音量的方式却不会减小音符的持续时间，只</w:t>
      </w:r>
      <w:r>
        <w:rPr>
          <w:rFonts w:ascii="DUqWpm4s+FZSSK" w:hAnsi="DUqWpm4s+FZSSK" w:eastAsia="DUqWpm4s+FZSSK"/>
          <w:color w:val="221F1F"/>
          <w:sz w:val="21"/>
        </w:rPr>
        <w:t>是在力度方面调节了声音，使音符的音色变得柔软、温暖，从而减少了音符的棱</w:t>
      </w:r>
      <w:r>
        <w:rPr>
          <w:rFonts w:ascii="DUqWpm4s+FZSSK" w:hAnsi="DUqWpm4s+FZSSK" w:eastAsia="DUqWpm4s+FZSSK"/>
          <w:color w:val="221F1F"/>
          <w:sz w:val="21"/>
        </w:rPr>
        <w:t>角，获得了含蓄且层次分明的音色。</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）音量控制的精准性</w:t>
      </w:r>
      <w:r>
        <w:br/>
      </w:r>
      <w:r>
        <w:tab/>
      </w:r>
      <w:r>
        <w:rPr>
          <w:rFonts w:ascii="DUqWpm4s+FZSSK" w:hAnsi="DUqWpm4s+FZSSK" w:eastAsia="DUqWpm4s+FZSSK"/>
          <w:color w:val="221F1F"/>
          <w:sz w:val="21"/>
        </w:rPr>
        <w:t>钢琴的左踏板能够使钢琴演奏者在进行音量调节上更加精准，有效掌控音量</w:t>
      </w:r>
      <w:r>
        <w:rPr>
          <w:rFonts w:ascii="DUqWpm4s+FZSSK" w:hAnsi="DUqWpm4s+FZSSK" w:eastAsia="DUqWpm4s+FZSSK"/>
          <w:color w:val="221F1F"/>
          <w:sz w:val="21"/>
        </w:rPr>
        <w:t>变化的程度。在有些需要表现细腻情感的段落中，钢琴演奏者可以利用左踏板对</w:t>
      </w:r>
      <w:r>
        <w:rPr>
          <w:rFonts w:ascii="DUqWpm4s+FZSSK" w:hAnsi="DUqWpm4s+FZSSK" w:eastAsia="DUqWpm4s+FZSSK"/>
          <w:color w:val="221F1F"/>
          <w:sz w:val="21"/>
        </w:rPr>
        <w:t>声音的轻微降低，在力度上使声音更加柔和，同时使声音的温度得到升高，使情</w:t>
      </w:r>
      <w:r>
        <w:rPr>
          <w:rFonts w:ascii="DUqWpm4s+FZSSK" w:hAnsi="DUqWpm4s+FZSSK" w:eastAsia="DUqWpm4s+FZSSK"/>
          <w:color w:val="221F1F"/>
          <w:sz w:val="21"/>
        </w:rPr>
        <w:t>感表现得更加细腻。例如，当表现悲伤、柔美或浪漫的情感色彩时，使用左踏板</w:t>
      </w:r>
      <w:r>
        <w:rPr>
          <w:rFonts w:ascii="DUqWpm4s+FZSSK" w:hAnsi="DUqWpm4s+FZSSK" w:eastAsia="DUqWpm4s+FZSSK"/>
          <w:color w:val="221F1F"/>
          <w:sz w:val="21"/>
        </w:rPr>
        <w:t>可以有效降低声音，使声音情感表现得更加细腻，避免较大音量造成的较为强烈</w:t>
      </w:r>
      <w:r>
        <w:rPr>
          <w:rFonts w:ascii="DUqWpm4s+FZSSK" w:hAnsi="DUqWpm4s+FZSSK" w:eastAsia="DUqWpm4s+FZSSK"/>
          <w:color w:val="221F1F"/>
          <w:sz w:val="21"/>
        </w:rPr>
        <w:t>的情感冲击。</w:t>
      </w:r>
    </w:p>
    <w:p>
      <w:pPr>
        <w:autoSpaceDN w:val="0"/>
        <w:autoSpaceDE w:val="0"/>
        <w:widowControl/>
        <w:spacing w:line="400" w:lineRule="exact" w:before="0" w:after="0"/>
        <w:ind w:left="210" w:right="24" w:firstLine="420"/>
        <w:jc w:val="both"/>
      </w:pPr>
      <w:r>
        <w:rPr>
          <w:rFonts w:ascii="DUqWpm4s+FZSSK" w:hAnsi="DUqWpm4s+FZSSK" w:eastAsia="DUqWpm4s+FZSSK"/>
          <w:color w:val="221F1F"/>
          <w:sz w:val="21"/>
        </w:rPr>
        <w:t>左踏板在情感表达上起着至关重要的作用，左踏板的运用能够确保弹奏者准</w:t>
      </w:r>
      <w:r>
        <w:rPr>
          <w:rFonts w:ascii="DUqWpm4s+FZSSK" w:hAnsi="DUqWpm4s+FZSSK" w:eastAsia="DUqWpm4s+FZSSK"/>
          <w:color w:val="221F1F"/>
          <w:sz w:val="21"/>
        </w:rPr>
        <w:t>确把握音符音量的大小，让作品情感更具层次感。例如，在演奏部分乐曲所蕴含</w:t>
      </w:r>
      <w:r>
        <w:rPr>
          <w:rFonts w:ascii="DUqWpm4s+FZSSK" w:hAnsi="DUqWpm4s+FZSSK" w:eastAsia="DUqWpm4s+FZSSK"/>
          <w:color w:val="221F1F"/>
          <w:sz w:val="21"/>
        </w:rPr>
        <w:t>的抒情旋律中，适当的运用左右踏板可以使音符音色更加柔和、亲切，具有更深</w:t>
      </w:r>
      <w:r>
        <w:rPr>
          <w:rFonts w:ascii="DUqWpm4s+FZSSK" w:hAnsi="DUqWpm4s+FZSSK" w:eastAsia="DUqWpm4s+FZSSK"/>
          <w:color w:val="221F1F"/>
          <w:sz w:val="21"/>
        </w:rPr>
        <w:t>的温情与内涵，让演奏趋于作品情感主题。</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）长时间和弦或旋律中的过渡</w:t>
      </w:r>
      <w:r>
        <w:br/>
      </w:r>
      <w:r>
        <w:tab/>
      </w:r>
      <w:r>
        <w:rPr>
          <w:rFonts w:ascii="DUqWpm4s+FZSSK" w:hAnsi="DUqWpm4s+FZSSK" w:eastAsia="DUqWpm4s+FZSSK"/>
          <w:color w:val="221F1F"/>
          <w:sz w:val="21"/>
        </w:rPr>
        <w:t>在一些延时较长的和声或旋律演奏时，左踏板不仅可以起到减弱声音的作</w:t>
      </w:r>
      <w:r>
        <w:rPr>
          <w:rFonts w:ascii="DUqWpm4s+FZSSK" w:hAnsi="DUqWpm4s+FZSSK" w:eastAsia="DUqWpm4s+FZSSK"/>
          <w:color w:val="221F1F"/>
          <w:sz w:val="21"/>
        </w:rPr>
        <w:t>用，还能使音符之间的衔接过程更加自然流畅，尤其在表现柔和、细腻的情感</w:t>
      </w:r>
      <w:r>
        <w:rPr>
          <w:rFonts w:ascii="DUqWpm4s+FZSSK" w:hAnsi="DUqWpm4s+FZSSK" w:eastAsia="DUqWpm4s+FZSSK"/>
          <w:color w:val="221F1F"/>
          <w:sz w:val="21"/>
        </w:rPr>
        <w:t>时，左踏板的作用尤其明显。在演奏者需要长时间维持和声或旋律连贯性时，利</w:t>
      </w:r>
      <w:r>
        <w:rPr>
          <w:rFonts w:ascii="DUqWpm4s+FZSSK" w:hAnsi="DUqWpm4s+FZSSK" w:eastAsia="DUqWpm4s+FZSSK"/>
          <w:color w:val="221F1F"/>
          <w:sz w:val="21"/>
        </w:rPr>
        <w:t>用左踏板可以弱化音符的衔接方式，避免音符之间明显的音量突兀，使音符之间</w:t>
      </w:r>
      <w:r>
        <w:rPr>
          <w:rFonts w:ascii="DUqWpm4s+FZSSK" w:hAnsi="DUqWpm4s+FZSSK" w:eastAsia="DUqWpm4s+FZSSK"/>
          <w:color w:val="221F1F"/>
          <w:sz w:val="21"/>
        </w:rPr>
        <w:t>的衔接更加自然，充分体现情感。例如，在长期和声或旋律的演奏中，演奏者运</w:t>
      </w:r>
      <w:r>
        <w:rPr>
          <w:rFonts w:ascii="DUqWpm4s+FZSSK" w:hAnsi="DUqWpm4s+FZSSK" w:eastAsia="DUqWpm4s+FZSSK"/>
          <w:color w:val="221F1F"/>
          <w:sz w:val="21"/>
        </w:rPr>
        <w:t>用左踏板的弱音效果使和弦与和弦之间的转换更加自然，和声与和声之间转调时</w:t>
      </w:r>
      <w:r>
        <w:rPr>
          <w:rFonts w:ascii="DUqWpm4s+FZSSK" w:hAnsi="DUqWpm4s+FZSSK" w:eastAsia="DUqWpm4s+FZSSK"/>
          <w:color w:val="221F1F"/>
          <w:sz w:val="21"/>
        </w:rPr>
        <w:t>的停顿也会显得自然而然，从而使情感的流露更加自如。</w:t>
      </w:r>
    </w:p>
    <w:p>
      <w:pPr>
        <w:autoSpaceDN w:val="0"/>
        <w:autoSpaceDE w:val="0"/>
        <w:widowControl/>
        <w:spacing w:line="400" w:lineRule="exact" w:before="0" w:after="0"/>
        <w:ind w:left="210" w:right="24" w:firstLine="420"/>
        <w:jc w:val="both"/>
      </w:pPr>
      <w:r>
        <w:rPr>
          <w:rFonts w:ascii="DUqWpm4s+FZSSK" w:hAnsi="DUqWpm4s+FZSSK" w:eastAsia="DUqWpm4s+FZSSK"/>
          <w:color w:val="221F1F"/>
          <w:sz w:val="21"/>
        </w:rPr>
        <w:t>还有一些和弦间的踏板应用，通过左踏板的弱音作用可使和弦衔接得相对柔</w:t>
      </w:r>
      <w:r>
        <w:rPr>
          <w:rFonts w:ascii="DUqWpm4s+FZSSK" w:hAnsi="DUqWpm4s+FZSSK" w:eastAsia="DUqWpm4s+FZSSK"/>
          <w:color w:val="221F1F"/>
          <w:sz w:val="21"/>
        </w:rPr>
        <w:t>和些，免得因踏板音太强而破坏乐曲的情感表达。如在一些情感表达温和或伤感</w:t>
      </w:r>
      <w:r>
        <w:rPr>
          <w:rFonts w:ascii="DUqWpm4s+FZSSK" w:hAnsi="DUqWpm4s+FZSSK" w:eastAsia="DUqWpm4s+FZSSK"/>
          <w:color w:val="221F1F"/>
          <w:sz w:val="21"/>
        </w:rPr>
        <w:t>的情节上，左踏板的准确使用可以把它们之间的和弦更换拉得更轻柔些，可以使</w:t>
      </w:r>
      <w:r>
        <w:rPr>
          <w:rFonts w:ascii="DUqWpm4s+FZSSK" w:hAnsi="DUqWpm4s+FZSSK" w:eastAsia="DUqWpm4s+FZSSK"/>
          <w:color w:val="221F1F"/>
          <w:sz w:val="21"/>
        </w:rPr>
        <w:t>音乐的情感色彩加深加厚，同时演奏出的声音更温柔，更具延续性。</w:t>
      </w:r>
    </w:p>
    <w:p>
      <w:pPr>
        <w:autoSpaceDN w:val="0"/>
        <w:autoSpaceDE w:val="0"/>
        <w:widowControl/>
        <w:spacing w:line="240" w:lineRule="exact" w:before="160" w:after="0"/>
        <w:ind w:left="524" w:right="0" w:firstLine="0"/>
        <w:jc w:val="left"/>
      </w:pP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）细腻情感的表达</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112</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第四章 钢琴演奏中的踏板技术与运用</w:t>
      </w:r>
    </w:p>
    <w:p>
      <w:pPr>
        <w:autoSpaceDN w:val="0"/>
        <w:autoSpaceDE w:val="0"/>
        <w:widowControl/>
        <w:spacing w:line="400" w:lineRule="exact" w:before="204" w:after="0"/>
        <w:ind w:left="2" w:right="228" w:firstLine="420"/>
        <w:jc w:val="both"/>
      </w:pPr>
      <w:r>
        <w:rPr>
          <w:rFonts w:ascii="DUqWpm4s+FZSSK" w:hAnsi="DUqWpm4s+FZSSK" w:eastAsia="DUqWpm4s+FZSSK"/>
          <w:color w:val="221F1F"/>
          <w:sz w:val="21"/>
        </w:rPr>
        <w:t>左踏板最大功能在于细腻丰富情感表达方面，特别是细腻情感乐段表现方</w:t>
      </w:r>
      <w:r>
        <w:rPr>
          <w:rFonts w:ascii="DUqWpm4s+FZSSK" w:hAnsi="DUqWpm4s+FZSSK" w:eastAsia="DUqWpm4s+FZSSK"/>
          <w:color w:val="221F1F"/>
          <w:sz w:val="21"/>
        </w:rPr>
        <w:t>面，左踏板可让演奏者合理调节音符，让音符点与点之间过渡更加柔美自然、细</w:t>
      </w:r>
      <w:r>
        <w:rPr>
          <w:rFonts w:ascii="DUqWpm4s+FZSSK" w:hAnsi="DUqWpm4s+FZSSK" w:eastAsia="DUqWpm4s+FZSSK"/>
          <w:color w:val="221F1F"/>
          <w:sz w:val="21"/>
        </w:rPr>
        <w:t>腻。特别是小情感力度乐段表现方面，左踏板可让演奏者表现音符出，让自身时</w:t>
      </w:r>
      <w:r>
        <w:rPr>
          <w:rFonts w:ascii="DUqWpm4s+FZSSK" w:hAnsi="DUqWpm4s+FZSSK" w:eastAsia="DUqWpm4s+FZSSK"/>
          <w:color w:val="221F1F"/>
          <w:sz w:val="21"/>
        </w:rPr>
        <w:t>使音符音响暖和力度更加和顺细腻、饱满温润。一般而言，肖邦夜曲、贝多芬的</w:t>
      </w:r>
      <w:r>
        <w:rPr>
          <w:rFonts w:ascii="DUqWpm4s+FZSSK" w:hAnsi="DUqWpm4s+FZSSK" w:eastAsia="DUqWpm4s+FZSSK"/>
          <w:color w:val="221F1F"/>
          <w:sz w:val="21"/>
        </w:rPr>
        <w:t>少数抒情段落、中国钢琴作品中，可在音符情感力度表现时发挥左踏板功能，演</w:t>
      </w:r>
      <w:r>
        <w:rPr>
          <w:rFonts w:ascii="DUqWpm4s+FZSSK" w:hAnsi="DUqWpm4s+FZSSK" w:eastAsia="DUqWpm4s+FZSSK"/>
          <w:color w:val="221F1F"/>
          <w:sz w:val="21"/>
        </w:rPr>
        <w:t>奏员可让音符音响柔和暖，声音温度暖和，使乐段表现音量级次差异性变化大。</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情感表达的变化</w:t>
      </w:r>
      <w:r>
        <w:br/>
      </w:r>
      <w:r>
        <w:tab/>
      </w:r>
      <w:r>
        <w:rPr>
          <w:rFonts w:ascii="DUqWpm4s+FZSSK" w:hAnsi="DUqWpm4s+FZSSK" w:eastAsia="DUqWpm4s+FZSSK"/>
          <w:color w:val="221F1F"/>
          <w:sz w:val="21"/>
        </w:rPr>
        <w:t>除了辅助控制钢琴声音大小的力度之外，左踏板还可以协助钢琴演奏者控制</w:t>
      </w:r>
      <w:r>
        <w:rPr>
          <w:rFonts w:ascii="DUqWpm4s+FZSSK" w:hAnsi="DUqWpm4s+FZSSK" w:eastAsia="DUqWpm4s+FZSSK"/>
          <w:color w:val="221F1F"/>
          <w:sz w:val="21"/>
        </w:rPr>
        <w:t>音符在演奏过程中力度及音色的变化，使音乐在情绪情感表达上更加丰富；钢琴</w:t>
      </w:r>
      <w:r>
        <w:rPr>
          <w:rFonts w:ascii="DUqWpm4s+FZSSK" w:hAnsi="DUqWpm4s+FZSSK" w:eastAsia="DUqWpm4s+FZSSK"/>
          <w:color w:val="221F1F"/>
          <w:sz w:val="21"/>
        </w:rPr>
        <w:t>左踏板在演奏过程中还可以起到连接音乐情感转换节点的作用，让钢琴演奏者在</w:t>
      </w:r>
      <w:r>
        <w:rPr>
          <w:rFonts w:ascii="DUqWpm4s+FZSSK" w:hAnsi="DUqWpm4s+FZSSK" w:eastAsia="DUqWpm4s+FZSSK"/>
          <w:color w:val="221F1F"/>
          <w:sz w:val="21"/>
        </w:rPr>
        <w:t>演奏过程中进行情感变化的有效表达。</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）强弱变化中的柔和表现</w:t>
      </w:r>
      <w:r>
        <w:br/>
      </w:r>
      <w:r>
        <w:tab/>
      </w:r>
      <w:r>
        <w:rPr>
          <w:rFonts w:ascii="DUqWpm4s+FZSSK" w:hAnsi="DUqWpm4s+FZSSK" w:eastAsia="DUqWpm4s+FZSSK"/>
          <w:color w:val="221F1F"/>
          <w:sz w:val="21"/>
        </w:rPr>
        <w:t>在许多富于感情的乐句中，音乐的起承转合总是情感变化的转折点。通过左</w:t>
      </w:r>
      <w:r>
        <w:rPr>
          <w:rFonts w:ascii="DUqWpm4s+FZSSK" w:hAnsi="DUqWpm4s+FZSSK" w:eastAsia="DUqWpm4s+FZSSK"/>
          <w:color w:val="221F1F"/>
          <w:sz w:val="21"/>
        </w:rPr>
        <w:t>踏板可削减音符的清晰度和强弱，使得音符变化的程度减少，避免出现音强突变</w:t>
      </w:r>
      <w:r>
        <w:rPr>
          <w:rFonts w:ascii="DUqWpm4s+FZSSK" w:hAnsi="DUqWpm4s+FZSSK" w:eastAsia="DUqWpm4s+FZSSK"/>
          <w:color w:val="221F1F"/>
          <w:sz w:val="21"/>
        </w:rPr>
        <w:t>导致的情感突然转折的窘境。这样的缓和处多在情感转折的自然流畅中增加了精</w:t>
      </w:r>
      <w:r>
        <w:rPr>
          <w:rFonts w:ascii="DUqWpm4s+FZSSK" w:hAnsi="DUqWpm4s+FZSSK" w:eastAsia="DUqWpm4s+FZSSK"/>
          <w:color w:val="221F1F"/>
          <w:sz w:val="21"/>
        </w:rPr>
        <w:t>致度，如在要求内涵、细致的乐段中左踏板可以处理音符音色的柔和，使得音符</w:t>
      </w:r>
      <w:r>
        <w:rPr>
          <w:rFonts w:ascii="DUqWpm4s+FZSSK" w:hAnsi="DUqWpm4s+FZSSK" w:eastAsia="DUqWpm4s+FZSSK"/>
          <w:color w:val="221F1F"/>
          <w:sz w:val="21"/>
        </w:rPr>
        <w:t>更显圆融细腻而不那么坚硬，不至于音符的音量突变而音符却生硬刻薄，从而使</w:t>
      </w:r>
      <w:r>
        <w:rPr>
          <w:rFonts w:ascii="DUqWpm4s+FZSSK" w:hAnsi="DUqWpm4s+FZSSK" w:eastAsia="DUqWpm4s+FZSSK"/>
          <w:color w:val="221F1F"/>
          <w:sz w:val="21"/>
        </w:rPr>
        <w:t>得情感自然流淌起来。</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左踏板在情感表达方面起到的作用主要体现在通过它可帮助演奏者对乐曲的</w:t>
      </w:r>
      <w:r>
        <w:rPr>
          <w:rFonts w:ascii="DUqWpm4s+FZSSK" w:hAnsi="DUqWpm4s+FZSSK" w:eastAsia="DUqWpm4s+FZSSK"/>
          <w:color w:val="221F1F"/>
          <w:sz w:val="21"/>
        </w:rPr>
        <w:t>细腻之处进行精准控制，特别是对乐曲中音乐的转接之处，利用左踏板可帮助确</w:t>
      </w:r>
      <w:r>
        <w:rPr>
          <w:rFonts w:ascii="DUqWpm4s+FZSSK" w:hAnsi="DUqWpm4s+FZSSK" w:eastAsia="DUqWpm4s+FZSSK"/>
          <w:color w:val="221F1F"/>
          <w:sz w:val="21"/>
        </w:rPr>
        <w:t>保转接的连贯性，不会将音乐的情绪和音响因为突然的音量变化而出现强烈的突</w:t>
      </w:r>
      <w:r>
        <w:rPr>
          <w:rFonts w:ascii="DUqWpm4s+FZSSK" w:hAnsi="DUqWpm4s+FZSSK" w:eastAsia="DUqWpm4s+FZSSK"/>
          <w:color w:val="221F1F"/>
          <w:sz w:val="21"/>
        </w:rPr>
        <w:t>兀感。如，在具有忧愁、抒情以及浪漫等情感的乐句中，利用左踏板减弱音量的</w:t>
      </w:r>
      <w:r>
        <w:rPr>
          <w:rFonts w:ascii="DUqWpm4s+FZSSK" w:hAnsi="DUqWpm4s+FZSSK" w:eastAsia="DUqWpm4s+FZSSK"/>
          <w:color w:val="221F1F"/>
          <w:sz w:val="21"/>
        </w:rPr>
        <w:t>效果则有助于音符的柔软化，感情波动的细微化，能够增强情绪层次感和深度。</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）在民族风情作品中的应用</w:t>
      </w:r>
      <w:r>
        <w:br/>
      </w:r>
      <w:r>
        <w:tab/>
      </w:r>
      <w:r>
        <w:rPr>
          <w:rFonts w:ascii="DUqWpm4s+FZSSK" w:hAnsi="DUqWpm4s+FZSSK" w:eastAsia="DUqWpm4s+FZSSK"/>
          <w:color w:val="221F1F"/>
          <w:sz w:val="21"/>
        </w:rPr>
        <w:t>中国钢琴作品里左踏板的运用更可在表现民族音乐情绪时起着十分重要的作</w:t>
      </w:r>
      <w:r>
        <w:rPr>
          <w:rFonts w:ascii="DUqWpm4s+FZSSK" w:hAnsi="DUqWpm4s+FZSSK" w:eastAsia="DUqWpm4s+FZSSK"/>
          <w:color w:val="221F1F"/>
          <w:sz w:val="21"/>
        </w:rPr>
        <w:t>用。不少中国钢琴作品带有浓郁民族色彩的乐段，在其运用左踏板时会将音色、</w:t>
      </w:r>
      <w:r>
        <w:rPr>
          <w:rFonts w:ascii="DUqWpm4s+FZSSK" w:hAnsi="DUqWpm4s+FZSSK" w:eastAsia="DUqWpm4s+FZSSK"/>
          <w:color w:val="221F1F"/>
          <w:sz w:val="21"/>
        </w:rPr>
        <w:t>力度调节到最好的状态，从而让弹奏者更加贴切地表现出民族音乐的柔情。中国</w:t>
      </w:r>
      <w:r>
        <w:rPr>
          <w:rFonts w:ascii="DUqWpm4s+FZSSK" w:hAnsi="DUqWpm4s+FZSSK" w:eastAsia="DUqWpm4s+FZSSK"/>
          <w:color w:val="221F1F"/>
          <w:sz w:val="21"/>
        </w:rPr>
        <w:t>的民族音乐本就多带有情感波澜，而左踏板就能有效地使情绪的柔情得到突出，</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113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0" w:firstLine="0"/>
        <w:jc w:val="both"/>
      </w:pPr>
      <w:r>
        <w:rPr>
          <w:rFonts w:ascii="DUqWpm4s+FZSSK" w:hAnsi="DUqWpm4s+FZSSK" w:eastAsia="DUqWpm4s+FZSSK"/>
          <w:color w:val="221F1F"/>
          <w:sz w:val="21"/>
        </w:rPr>
        <w:t>能让音符的柔情显得更加细腻和丰满。演奏带有浓郁民族悲情的情绪时，左踏板</w:t>
      </w:r>
      <w:r>
        <w:rPr>
          <w:rFonts w:ascii="DUqWpm4s+FZSSK" w:hAnsi="DUqWpm4s+FZSSK" w:eastAsia="DUqWpm4s+FZSSK"/>
          <w:color w:val="221F1F"/>
          <w:sz w:val="21"/>
        </w:rPr>
        <w:t>会将音符表现得更加柔情、深沉；而当演奏温情的、柔美的旋律时，会令音乐更</w:t>
      </w:r>
      <w:r>
        <w:rPr>
          <w:rFonts w:ascii="DUqWpm4s+FZSSK" w:hAnsi="DUqWpm4s+FZSSK" w:eastAsia="DUqWpm4s+FZSSK"/>
          <w:color w:val="221F1F"/>
          <w:sz w:val="21"/>
        </w:rPr>
        <w:t>有温暖之感，从而更凸显了民族音乐中特有的抒情效果。用左踏板能够方便不同</w:t>
      </w:r>
      <w:r>
        <w:rPr>
          <w:rFonts w:ascii="DUqWpm4s+FZSSK" w:hAnsi="DUqWpm4s+FZSSK" w:eastAsia="DUqWpm4s+FZSSK"/>
          <w:color w:val="221F1F"/>
          <w:sz w:val="21"/>
        </w:rPr>
        <w:t>情绪之间的切换，令民族风情的情绪抒发得更加饱满。</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）情感的起伏与层次化表现</w:t>
      </w:r>
      <w:r>
        <w:br/>
      </w:r>
      <w:r>
        <w:tab/>
      </w:r>
      <w:r>
        <w:rPr>
          <w:rFonts w:ascii="DUqWpm4s+FZSSK" w:hAnsi="DUqWpm4s+FZSSK" w:eastAsia="DUqWpm4s+FZSSK"/>
          <w:color w:val="221F1F"/>
          <w:sz w:val="21"/>
        </w:rPr>
        <w:t>在使用左踏板对音乐的情感进行加强过程中，能够让音乐的情感更加富有变</w:t>
      </w:r>
      <w:r>
        <w:rPr>
          <w:rFonts w:ascii="DUqWpm4s+FZSSK" w:hAnsi="DUqWpm4s+FZSSK" w:eastAsia="DUqWpm4s+FZSSK"/>
          <w:color w:val="221F1F"/>
          <w:sz w:val="21"/>
        </w:rPr>
        <w:t>化，更加有层次，在演奏中能够通过每一部分音符的变化将情感丰富和细腻，尤</w:t>
      </w:r>
      <w:r>
        <w:rPr>
          <w:rFonts w:ascii="DUqWpm4s+FZSSK" w:hAnsi="DUqWpm4s+FZSSK" w:eastAsia="DUqWpm4s+FZSSK"/>
          <w:color w:val="221F1F"/>
          <w:sz w:val="21"/>
        </w:rPr>
        <w:t>其是弹奏情感变化较大的部分，此时演奏者利用左踏板会让整个音乐部分更加流</w:t>
      </w:r>
      <w:r>
        <w:rPr>
          <w:rFonts w:ascii="DUqWpm4s+FZSSK" w:hAnsi="DUqWpm4s+FZSSK" w:eastAsia="DUqWpm4s+FZSSK"/>
          <w:color w:val="221F1F"/>
          <w:sz w:val="21"/>
        </w:rPr>
        <w:t>畅，同时让乐音更具有层次感，从而让情感表达得更加深入。此外对于情感起伏</w:t>
      </w:r>
      <w:r>
        <w:rPr>
          <w:rFonts w:ascii="DUqWpm4s+FZSSK" w:hAnsi="DUqWpm4s+FZSSK" w:eastAsia="DUqWpm4s+FZSSK"/>
          <w:color w:val="221F1F"/>
          <w:sz w:val="21"/>
        </w:rPr>
        <w:t>较大的一部分，左踏板可以有效避免演奏者不能将整个情感准确传达。当演奏者</w:t>
      </w:r>
      <w:r>
        <w:rPr>
          <w:rFonts w:ascii="DUqWpm4s+FZSSK" w:hAnsi="DUqWpm4s+FZSSK" w:eastAsia="DUqWpm4s+FZSSK"/>
          <w:color w:val="221F1F"/>
          <w:sz w:val="21"/>
        </w:rPr>
        <w:t>对此进行弹奏时，可以反复练习，在细微之处调节好每一个音符，通过左右踏板</w:t>
      </w:r>
      <w:r>
        <w:rPr>
          <w:rFonts w:ascii="DUqWpm4s+FZSSK" w:hAnsi="DUqWpm4s+FZSSK" w:eastAsia="DUqWpm4s+FZSSK"/>
          <w:color w:val="221F1F"/>
          <w:sz w:val="21"/>
        </w:rPr>
        <w:t>以及手指的配合完成弹奏时音乐情感的控制。</w:t>
      </w:r>
    </w:p>
    <w:p>
      <w:pPr>
        <w:autoSpaceDN w:val="0"/>
        <w:autoSpaceDE w:val="0"/>
        <w:widowControl/>
        <w:spacing w:line="200" w:lineRule="exact" w:before="7110" w:after="0"/>
        <w:ind w:left="0" w:right="0" w:firstLine="0"/>
        <w:jc w:val="left"/>
      </w:pPr>
      <w:r>
        <w:rPr>
          <w:rFonts w:ascii="BO83DN8e+SimHei" w:hAnsi="BO83DN8e+SimHei" w:eastAsia="BO83DN8e+SimHei"/>
          <w:color w:val="221F1F"/>
          <w:sz w:val="20"/>
        </w:rPr>
        <w:t>114</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4" w:lineRule="exact" w:before="0" w:after="0"/>
        <w:ind w:left="0" w:right="0"/>
      </w:pP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180340</wp:posOffset>
            </wp:positionH>
            <wp:positionV relativeFrom="page">
              <wp:posOffset>38100</wp:posOffset>
            </wp:positionV>
            <wp:extent cx="5975350" cy="1623874"/>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5350" cy="1623874"/>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826769</wp:posOffset>
            </wp:positionH>
            <wp:positionV relativeFrom="page">
              <wp:posOffset>427990</wp:posOffset>
            </wp:positionV>
            <wp:extent cx="4657090" cy="194574"/>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680" w:after="0"/>
        <w:ind w:left="0" w:right="119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8" w:lineRule="exact" w:before="1306" w:after="0"/>
        <w:ind w:left="0" w:right="0" w:firstLine="0"/>
        <w:jc w:val="center"/>
      </w:pPr>
      <w:r>
        <w:rPr>
          <w:rFonts w:ascii="LpL94hTS+FZDHTK" w:hAnsi="LpL94hTS+FZDHTK" w:eastAsia="LpL94hTS+FZDHTK"/>
          <w:color w:val="221F1F"/>
          <w:sz w:val="36"/>
        </w:rPr>
        <w:t>第五章 音乐表现力与钢琴演奏技法的结合</w:t>
      </w:r>
    </w:p>
    <w:p>
      <w:pPr>
        <w:autoSpaceDN w:val="0"/>
        <w:autoSpaceDE w:val="0"/>
        <w:widowControl/>
        <w:spacing w:line="362" w:lineRule="exact" w:before="1560" w:after="0"/>
        <w:ind w:left="0" w:right="0" w:firstLine="0"/>
        <w:jc w:val="center"/>
      </w:pPr>
      <w:r>
        <w:rPr>
          <w:rFonts w:ascii="Mq1joFTN+FZDBSK" w:hAnsi="Mq1joFTN+FZDBSK" w:eastAsia="Mq1joFTN+FZDBSK"/>
          <w:color w:val="221F1F"/>
          <w:sz w:val="32"/>
        </w:rPr>
        <w:t>第一节 音乐表现力的基本概念与要素</w:t>
      </w:r>
    </w:p>
    <w:p>
      <w:pPr>
        <w:autoSpaceDN w:val="0"/>
        <w:autoSpaceDE w:val="0"/>
        <w:widowControl/>
        <w:spacing w:line="316" w:lineRule="exact" w:before="692" w:after="0"/>
        <w:ind w:left="1580" w:right="0" w:firstLine="0"/>
        <w:jc w:val="left"/>
      </w:pPr>
      <w:r>
        <w:rPr>
          <w:rFonts w:ascii="dIs1Xx8g+FZHTK" w:hAnsi="dIs1Xx8g+FZHTK" w:eastAsia="dIs1Xx8g+FZHTK"/>
          <w:color w:val="221F1F"/>
          <w:sz w:val="28"/>
        </w:rPr>
        <w:t>一、音乐表现力的定义与重要性</w:t>
      </w:r>
    </w:p>
    <w:p>
      <w:pPr>
        <w:autoSpaceDN w:val="0"/>
        <w:tabs>
          <w:tab w:pos="1440" w:val="left"/>
        </w:tabs>
        <w:autoSpaceDE w:val="0"/>
        <w:widowControl/>
        <w:spacing w:line="394" w:lineRule="exact" w:before="88" w:after="0"/>
        <w:ind w:left="1020" w:right="1008"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音乐表现力的定义</w:t>
      </w:r>
      <w:r>
        <w:br/>
      </w:r>
      <w:r>
        <w:tab/>
      </w:r>
      <w:r>
        <w:rPr>
          <w:rFonts w:ascii="DUqWpm4s+FZSSK" w:hAnsi="DUqWpm4s+FZSSK" w:eastAsia="DUqWpm4s+FZSSK"/>
          <w:color w:val="221F1F"/>
          <w:sz w:val="21"/>
        </w:rPr>
        <w:t>音乐的表现力就是指在钢琴演奏或其他乐器演奏的过程中，演奏者通过应用</w:t>
      </w:r>
      <w:r>
        <w:rPr>
          <w:rFonts w:ascii="DUqWpm4s+FZSSK" w:hAnsi="DUqWpm4s+FZSSK" w:eastAsia="DUqWpm4s+FZSSK"/>
          <w:color w:val="221F1F"/>
          <w:sz w:val="21"/>
        </w:rPr>
        <w:t>演奏技巧、使用不同的音色、节奏和力度等手段将音乐作品所具有的情感、内容</w:t>
      </w:r>
      <w:r>
        <w:rPr>
          <w:rFonts w:ascii="DUqWpm4s+FZSSK" w:hAnsi="DUqWpm4s+FZSSK" w:eastAsia="DUqWpm4s+FZSSK"/>
          <w:color w:val="221F1F"/>
          <w:sz w:val="21"/>
        </w:rPr>
        <w:t>和思想传达给听众的过程，是演奏者通过理解乐谱上所记载的内容对音符的感知</w:t>
      </w:r>
      <w:r>
        <w:rPr>
          <w:rFonts w:ascii="DUqWpm4s+FZSSK" w:hAnsi="DUqWpm4s+FZSSK" w:eastAsia="DUqWpm4s+FZSSK"/>
          <w:color w:val="221F1F"/>
          <w:sz w:val="21"/>
        </w:rPr>
        <w:t>和传达，同时也加入了演奏者对音乐内容的理解以及音乐所具备的内在联系，将</w:t>
      </w:r>
      <w:r>
        <w:rPr>
          <w:rFonts w:ascii="DUqWpm4s+FZSSK" w:hAnsi="DUqWpm4s+FZSSK" w:eastAsia="DUqWpm4s+FZSSK"/>
          <w:color w:val="221F1F"/>
          <w:sz w:val="21"/>
        </w:rPr>
        <w:t>音乐从符号堆砌的形态还原为有感情的音乐的过程。音乐的表现力体现在借助灵</w:t>
      </w:r>
      <w:r>
        <w:rPr>
          <w:rFonts w:ascii="DUqWpm4s+FZSSK" w:hAnsi="DUqWpm4s+FZSSK" w:eastAsia="DUqWpm4s+FZSSK"/>
          <w:color w:val="221F1F"/>
          <w:sz w:val="21"/>
        </w:rPr>
        <w:t>活的技巧赋予音乐更加丰富的情绪，不仅仅是听到音乐，还能够体会到音乐背后</w:t>
      </w:r>
      <w:r>
        <w:rPr>
          <w:rFonts w:ascii="DUqWpm4s+FZSSK" w:hAnsi="DUqWpm4s+FZSSK" w:eastAsia="DUqWpm4s+FZSSK"/>
          <w:color w:val="221F1F"/>
          <w:sz w:val="21"/>
        </w:rPr>
        <w:t>的情绪波动和音乐的创作内涵。</w:t>
      </w:r>
    </w:p>
    <w:p>
      <w:pPr>
        <w:autoSpaceDN w:val="0"/>
        <w:autoSpaceDE w:val="0"/>
        <w:widowControl/>
        <w:spacing w:line="400" w:lineRule="exact" w:before="0" w:after="0"/>
        <w:ind w:left="1020" w:right="864" w:firstLine="420"/>
        <w:jc w:val="left"/>
      </w:pPr>
      <w:r>
        <w:rPr>
          <w:rFonts w:ascii="DUqWpm4s+FZSSK" w:hAnsi="DUqWpm4s+FZSSK" w:eastAsia="DUqWpm4s+FZSSK"/>
          <w:color w:val="221F1F"/>
          <w:sz w:val="21"/>
        </w:rPr>
        <w:t>在传统演奏技术中，很多乐曲的演奏可能更加偏向于客观和精准，每个音符</w:t>
      </w:r>
      <w:r>
        <w:rPr>
          <w:rFonts w:ascii="DUqWpm4s+FZSSK" w:hAnsi="DUqWpm4s+FZSSK" w:eastAsia="DUqWpm4s+FZSSK"/>
          <w:color w:val="221F1F"/>
          <w:sz w:val="21"/>
        </w:rPr>
        <w:t>都按照音乐中的符号进行演奏，然而，音乐本身是一种富有情感的艺术，若只是</w:t>
      </w:r>
      <w:r>
        <w:rPr>
          <w:rFonts w:ascii="DUqWpm4s+FZSSK" w:hAnsi="DUqWpm4s+FZSSK" w:eastAsia="DUqWpm4s+FZSSK"/>
          <w:color w:val="221F1F"/>
          <w:sz w:val="21"/>
        </w:rPr>
        <w:t>简单堆砌音符，听众无法感受到震撼，而音乐的表现力在很大程度上需要演奏者</w:t>
      </w:r>
      <w:r>
        <w:rPr>
          <w:rFonts w:ascii="DUqWpm4s+FZSSK" w:hAnsi="DUqWpm4s+FZSSK" w:eastAsia="DUqWpm4s+FZSSK"/>
          <w:color w:val="221F1F"/>
          <w:sz w:val="21"/>
        </w:rPr>
        <w:t>能够对每个音符、每段旋律以及每场音响做出精准的把握，并通过每一个细节、</w:t>
      </w:r>
      <w:r>
        <w:rPr>
          <w:rFonts w:ascii="DUqWpm4s+FZSSK" w:hAnsi="DUqWpm4s+FZSSK" w:eastAsia="DUqWpm4s+FZSSK"/>
          <w:color w:val="221F1F"/>
          <w:sz w:val="21"/>
        </w:rPr>
        <w:t>感情的表达来调动音符本身所具备的生命力，让音乐作品无论是形式、内涵都具</w:t>
      </w:r>
      <w:r>
        <w:rPr>
          <w:rFonts w:ascii="DUqWpm4s+FZSSK" w:hAnsi="DUqWpm4s+FZSSK" w:eastAsia="DUqWpm4s+FZSSK"/>
          <w:color w:val="221F1F"/>
          <w:sz w:val="21"/>
        </w:rPr>
        <w:t>有情感性和艺术的气息，实现情感的碰撞。</w:t>
      </w:r>
    </w:p>
    <w:p>
      <w:pPr>
        <w:autoSpaceDN w:val="0"/>
        <w:autoSpaceDE w:val="0"/>
        <w:widowControl/>
        <w:spacing w:line="400" w:lineRule="exact" w:before="0" w:after="0"/>
        <w:ind w:left="1020" w:right="864" w:firstLine="420"/>
        <w:jc w:val="left"/>
      </w:pPr>
      <w:r>
        <w:rPr>
          <w:rFonts w:ascii="DUqWpm4s+FZSSK" w:hAnsi="DUqWpm4s+FZSSK" w:eastAsia="DUqWpm4s+FZSSK"/>
          <w:color w:val="221F1F"/>
          <w:sz w:val="21"/>
        </w:rPr>
        <w:t>演奏者在演奏音乐时，必须要领会音乐背后的情感和思想，通过技巧变化、</w:t>
      </w:r>
      <w:r>
        <w:rPr>
          <w:rFonts w:ascii="DUqWpm4s+FZSSK" w:hAnsi="DUqWpm4s+FZSSK" w:eastAsia="DUqWpm4s+FZSSK"/>
          <w:color w:val="221F1F"/>
          <w:sz w:val="21"/>
        </w:rPr>
        <w:t>音色变化和节奏变化，构成音乐与作品内容相符的氛围和情感，用技巧的变化来</w:t>
      </w:r>
      <w:r>
        <w:rPr>
          <w:rFonts w:ascii="DUqWpm4s+FZSSK" w:hAnsi="DUqWpm4s+FZSSK" w:eastAsia="DUqWpm4s+FZSSK"/>
          <w:color w:val="221F1F"/>
          <w:sz w:val="21"/>
        </w:rPr>
        <w:t>演绎乐曲作者表达的“话外之意”，不仅是对作曲家作品的复现，更是演绎一个</w:t>
      </w:r>
    </w:p>
    <w:p>
      <w:pPr>
        <w:autoSpaceDN w:val="0"/>
        <w:autoSpaceDE w:val="0"/>
        <w:widowControl/>
        <w:spacing w:line="200" w:lineRule="exact" w:before="628" w:after="0"/>
        <w:ind w:left="0" w:right="830" w:firstLine="0"/>
        <w:jc w:val="right"/>
      </w:pPr>
      <w:r>
        <w:rPr>
          <w:rFonts w:ascii="BO83DN8e+SimHei" w:hAnsi="BO83DN8e+SimHei" w:eastAsia="BO83DN8e+SimHei"/>
          <w:color w:val="221F1F"/>
          <w:sz w:val="20"/>
        </w:rPr>
        <w:t>115</w:t>
      </w:r>
    </w:p>
    <w:p>
      <w:pPr>
        <w:sectPr>
          <w:pgSz w:w="9978" w:h="14346"/>
          <w:pgMar w:top="22" w:right="264" w:bottom="346" w:left="284" w:header="720" w:footer="720" w:gutter="0"/>
          <w:cols w:num="1" w:equalWidth="0" w:space="720">
            <w:col w:w="9430"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0" w:firstLine="0"/>
        <w:jc w:val="left"/>
      </w:pPr>
      <w:r>
        <w:rPr>
          <w:rFonts w:ascii="DUqWpm4s+FZSSK" w:hAnsi="DUqWpm4s+FZSSK" w:eastAsia="DUqWpm4s+FZSSK"/>
          <w:color w:val="221F1F"/>
          <w:sz w:val="21"/>
        </w:rPr>
        <w:t>不一样的、完整的情感历程。在这个历程中，演奏者的每个音、每触一个键，甚</w:t>
      </w:r>
      <w:r>
        <w:rPr>
          <w:rFonts w:ascii="DUqWpm4s+FZSSK" w:hAnsi="DUqWpm4s+FZSSK" w:eastAsia="DUqWpm4s+FZSSK"/>
          <w:color w:val="221F1F"/>
          <w:sz w:val="21"/>
        </w:rPr>
        <w:t>至每踩一次踏板，都在不经意间与音乐产生情感共鸣。</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音乐的表现力不是一种简单的技巧的堆积，它把艺术表达和情感传递有机融</w:t>
      </w:r>
      <w:r>
        <w:rPr>
          <w:rFonts w:ascii="DUqWpm4s+FZSSK" w:hAnsi="DUqWpm4s+FZSSK" w:eastAsia="DUqWpm4s+FZSSK"/>
          <w:color w:val="221F1F"/>
          <w:sz w:val="21"/>
        </w:rPr>
        <w:t>合在一起，这是艺术对情感表达传递的另一种形式，不管是对音乐所渲染情感的</w:t>
      </w:r>
      <w:r>
        <w:rPr>
          <w:rFonts w:ascii="DUqWpm4s+FZSSK" w:hAnsi="DUqWpm4s+FZSSK" w:eastAsia="DUqWpm4s+FZSSK"/>
          <w:color w:val="221F1F"/>
          <w:sz w:val="21"/>
        </w:rPr>
        <w:t>表达，还是对音乐音量变化的情感表达，或者是抒发的那种舒缓的情绪，都是艺</w:t>
      </w:r>
      <w:r>
        <w:rPr>
          <w:rFonts w:ascii="DUqWpm4s+FZSSK" w:hAnsi="DUqWpm4s+FZSSK" w:eastAsia="DUqWpm4s+FZSSK"/>
          <w:color w:val="221F1F"/>
          <w:sz w:val="21"/>
        </w:rPr>
        <w:t>术演绎的结果，而这种艺术表达又从心底流露出来，将听众陶醉于音乐中，产生</w:t>
      </w:r>
      <w:r>
        <w:rPr>
          <w:rFonts w:ascii="DUqWpm4s+FZSSK" w:hAnsi="DUqWpm4s+FZSSK" w:eastAsia="DUqWpm4s+FZSSK"/>
          <w:color w:val="221F1F"/>
          <w:sz w:val="21"/>
        </w:rPr>
        <w:t>情感上的共鸣。音乐表现力这种自我意识就是一种表达艺术家的个性与感观，将</w:t>
      </w:r>
      <w:r>
        <w:rPr>
          <w:rFonts w:ascii="DUqWpm4s+FZSSK" w:hAnsi="DUqWpm4s+FZSSK" w:eastAsia="DUqWpm4s+FZSSK"/>
          <w:color w:val="221F1F"/>
          <w:sz w:val="21"/>
        </w:rPr>
        <w:t>情感细致化的呈现出来，让每一首乐曲都散发出生命活力。</w:t>
      </w:r>
    </w:p>
    <w:p>
      <w:pPr>
        <w:autoSpaceDN w:val="0"/>
        <w:tabs>
          <w:tab w:pos="630" w:val="left"/>
        </w:tabs>
        <w:autoSpaceDE w:val="0"/>
        <w:widowControl/>
        <w:spacing w:line="396" w:lineRule="exact" w:before="4"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音乐表现力的重要性</w:t>
      </w:r>
      <w:r>
        <w:br/>
      </w:r>
      <w:r>
        <w:tab/>
      </w:r>
      <w:r>
        <w:rPr>
          <w:rFonts w:ascii="DUqWpm4s+FZSSK" w:hAnsi="DUqWpm4s+FZSSK" w:eastAsia="DUqWpm4s+FZSSK"/>
          <w:color w:val="221F1F"/>
          <w:sz w:val="21"/>
        </w:rPr>
        <w:t>音乐表现力不仅仅使音乐赋予灵动性和生机，更多是指音乐使听众产生思想</w:t>
      </w:r>
      <w:r>
        <w:rPr>
          <w:rFonts w:ascii="DUqWpm4s+FZSSK" w:hAnsi="DUqWpm4s+FZSSK" w:eastAsia="DUqWpm4s+FZSSK"/>
          <w:color w:val="221F1F"/>
          <w:sz w:val="21"/>
        </w:rPr>
        <w:t>和情感上的波动，音乐表现力的价值在于把音乐音符旋律转化为情感和思想的寄</w:t>
      </w:r>
      <w:r>
        <w:rPr>
          <w:rFonts w:ascii="DUqWpm4s+FZSSK" w:hAnsi="DUqWpm4s+FZSSK" w:eastAsia="DUqWpm4s+FZSSK"/>
          <w:color w:val="221F1F"/>
          <w:sz w:val="21"/>
        </w:rPr>
        <w:t>托，通过赋予不同的感情色彩让音乐从纸张中走到了听众的心中。通过演奏技能</w:t>
      </w:r>
      <w:r>
        <w:rPr>
          <w:rFonts w:ascii="DUqWpm4s+FZSSK" w:hAnsi="DUqWpm4s+FZSSK" w:eastAsia="DUqWpm4s+FZSSK"/>
          <w:color w:val="221F1F"/>
          <w:sz w:val="21"/>
        </w:rPr>
        <w:t>发挥，演奏者将作曲家的思想以及演奏者自身的理解结合到一起，让作品中的思</w:t>
      </w:r>
      <w:r>
        <w:rPr>
          <w:rFonts w:ascii="DUqWpm4s+FZSSK" w:hAnsi="DUqWpm4s+FZSSK" w:eastAsia="DUqWpm4s+FZSSK"/>
          <w:color w:val="221F1F"/>
          <w:sz w:val="21"/>
        </w:rPr>
        <w:t>想性和情感性在演出的过程中表现得更为丰富，更为立体。从音乐的本源来看，</w:t>
      </w:r>
      <w:r>
        <w:rPr>
          <w:rFonts w:ascii="DUqWpm4s+FZSSK" w:hAnsi="DUqWpm4s+FZSSK" w:eastAsia="DUqWpm4s+FZSSK"/>
          <w:color w:val="221F1F"/>
          <w:sz w:val="21"/>
        </w:rPr>
        <w:t>音乐就是一种情感性的表达，早期的音乐作品中并没有明确的乐谱记法，更多的</w:t>
      </w:r>
      <w:r>
        <w:rPr>
          <w:rFonts w:ascii="DUqWpm4s+FZSSK" w:hAnsi="DUqWpm4s+FZSSK" w:eastAsia="DUqWpm4s+FZSSK"/>
          <w:color w:val="221F1F"/>
          <w:sz w:val="21"/>
        </w:rPr>
        <w:t>只能依靠演奏、歌唱将个人的情感赋予其中。即使现在的乐谱本身也只是对音乐</w:t>
      </w:r>
      <w:r>
        <w:rPr>
          <w:rFonts w:ascii="DUqWpm4s+FZSSK" w:hAnsi="DUqWpm4s+FZSSK" w:eastAsia="DUqWpm4s+FZSSK"/>
          <w:color w:val="221F1F"/>
          <w:sz w:val="21"/>
        </w:rPr>
        <w:t>结构、旋律、和声的一种抽象。音乐的演奏不仅不是复制乐谱中的音乐，更多的</w:t>
      </w:r>
      <w:r>
        <w:rPr>
          <w:rFonts w:ascii="DUqWpm4s+FZSSK" w:hAnsi="DUqWpm4s+FZSSK" w:eastAsia="DUqWpm4s+FZSSK"/>
          <w:color w:val="221F1F"/>
          <w:sz w:val="21"/>
        </w:rPr>
        <w:t>是演奏者将音乐的个人情感、思想投入其中。因此，对于音乐作品本身，音乐表</w:t>
      </w:r>
      <w:r>
        <w:rPr>
          <w:rFonts w:ascii="DUqWpm4s+FZSSK" w:hAnsi="DUqWpm4s+FZSSK" w:eastAsia="DUqWpm4s+FZSSK"/>
          <w:color w:val="221F1F"/>
          <w:sz w:val="21"/>
        </w:rPr>
        <w:t>现力就是创作和表演的灵魂。</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首先，音乐表现力能赋予每首乐曲不同表现形式。乐曲在每个人眼里都是不</w:t>
      </w:r>
      <w:r>
        <w:rPr>
          <w:rFonts w:ascii="DUqWpm4s+FZSSK" w:hAnsi="DUqWpm4s+FZSSK" w:eastAsia="DUqWpm4s+FZSSK"/>
          <w:color w:val="221F1F"/>
          <w:sz w:val="21"/>
        </w:rPr>
        <w:t>一样的，不同的演奏者面对同一乐曲会因为各自性格和情感的不同，在演奏过</w:t>
      </w:r>
      <w:r>
        <w:rPr>
          <w:rFonts w:ascii="DUqWpm4s+FZSSK" w:hAnsi="DUqWpm4s+FZSSK" w:eastAsia="DUqWpm4s+FZSSK"/>
          <w:color w:val="221F1F"/>
          <w:sz w:val="21"/>
        </w:rPr>
        <w:t>程中产生不一样的音乐表现形式，个性化的情感表达使每一次的演奏都有其独特</w:t>
      </w:r>
      <w:r>
        <w:rPr>
          <w:rFonts w:ascii="DUqWpm4s+FZSSK" w:hAnsi="DUqWpm4s+FZSSK" w:eastAsia="DUqWpm4s+FZSSK"/>
          <w:color w:val="221F1F"/>
          <w:sz w:val="21"/>
        </w:rPr>
        <w:t>性，这就赋予了音乐无穷的艺术魅力。一个演奏者通过把握音符准确地传递出</w:t>
      </w:r>
      <w:r>
        <w:rPr>
          <w:rFonts w:ascii="DUqWpm4s+FZSSK" w:hAnsi="DUqWpm4s+FZSSK" w:eastAsia="DUqWpm4s+FZSSK"/>
          <w:color w:val="221F1F"/>
          <w:sz w:val="21"/>
        </w:rPr>
        <w:t>来，能让观者体验到不同于他人所带来的音乐演奏感受，这就是音乐表现力所带</w:t>
      </w:r>
      <w:r>
        <w:rPr>
          <w:rFonts w:ascii="DUqWpm4s+FZSSK" w:hAnsi="DUqWpm4s+FZSSK" w:eastAsia="DUqWpm4s+FZSSK"/>
          <w:color w:val="221F1F"/>
          <w:sz w:val="21"/>
        </w:rPr>
        <w:t>来的一种艺术性。</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第二，音乐表现力通过情感表现在音乐中更具有感染力。一个技巧精湛的演</w:t>
      </w:r>
      <w:r>
        <w:rPr>
          <w:rFonts w:ascii="DUqWpm4s+FZSSK" w:hAnsi="DUqWpm4s+FZSSK" w:eastAsia="DUqWpm4s+FZSSK"/>
          <w:color w:val="221F1F"/>
          <w:sz w:val="21"/>
        </w:rPr>
        <w:t>奏者若没有投入情感则其演奏的可能就只有精准、机械的音符，但没有动人心魄</w:t>
      </w:r>
      <w:r>
        <w:rPr>
          <w:rFonts w:ascii="DUqWpm4s+FZSSK" w:hAnsi="DUqWpm4s+FZSSK" w:eastAsia="DUqWpm4s+FZSSK"/>
          <w:color w:val="221F1F"/>
          <w:sz w:val="21"/>
        </w:rPr>
        <w:t>的力量。若演奏者投入了情感并与音乐产生了共鸣，那么演奏的每一个音符将具</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116</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0" w:firstLine="0"/>
        <w:jc w:val="left"/>
      </w:pPr>
      <w:r>
        <w:rPr>
          <w:rFonts w:ascii="DUqWpm4s+FZSSK" w:hAnsi="DUqWpm4s+FZSSK" w:eastAsia="DUqWpm4s+FZSSK"/>
          <w:color w:val="221F1F"/>
          <w:sz w:val="21"/>
        </w:rPr>
        <w:t>有生命力，音乐也会更有力量更感人。例如浪漫主义音乐的音乐情感极为重要，</w:t>
      </w:r>
      <w:r>
        <w:rPr>
          <w:rFonts w:ascii="DUqWpm4s+FZSSK" w:hAnsi="DUqWpm4s+FZSSK" w:eastAsia="DUqWpm4s+FZSSK"/>
          <w:color w:val="221F1F"/>
          <w:sz w:val="21"/>
        </w:rPr>
        <w:t>演奏者可通过精湛演奏和情感表现将音乐中的思考、冲突及感情波动进行演绎。</w:t>
      </w:r>
      <w:r>
        <w:rPr>
          <w:rFonts w:ascii="DUqWpm4s+FZSSK" w:hAnsi="DUqWpm4s+FZSSK" w:eastAsia="DUqWpm4s+FZSSK"/>
          <w:color w:val="221F1F"/>
          <w:sz w:val="21"/>
        </w:rPr>
        <w:t>音乐通过演奏者表达情感不仅是一种艺术表现，也是艺术情感的传达方式，是对</w:t>
      </w:r>
      <w:r>
        <w:rPr>
          <w:rFonts w:ascii="DUqWpm4s+FZSSK" w:hAnsi="DUqWpm4s+FZSSK" w:eastAsia="DUqWpm4s+FZSSK"/>
          <w:color w:val="221F1F"/>
          <w:sz w:val="21"/>
        </w:rPr>
        <w:t>听者情感的冲击。</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第三，音乐表现力对演奏的作用并不是单纯的提高艺术性，它是以演奏者情</w:t>
      </w:r>
      <w:r>
        <w:rPr>
          <w:rFonts w:ascii="DUqWpm4s+FZSSK" w:hAnsi="DUqWpm4s+FZSSK" w:eastAsia="DUqWpm4s+FZSSK"/>
          <w:color w:val="221F1F"/>
          <w:sz w:val="21"/>
        </w:rPr>
        <w:t>绪的投入和演奏技巧实现将赋予作品生命，变成一种情绪传达给听者。尤其是经</w:t>
      </w:r>
      <w:r>
        <w:rPr>
          <w:rFonts w:ascii="DUqWpm4s+FZSSK" w:hAnsi="DUqWpm4s+FZSSK" w:eastAsia="DUqWpm4s+FZSSK"/>
          <w:color w:val="221F1F"/>
          <w:sz w:val="21"/>
        </w:rPr>
        <w:t>典音乐作品的演绎，演奏者通过对作品精确的技术处理以及情绪的融入，可以让</w:t>
      </w:r>
      <w:r>
        <w:rPr>
          <w:rFonts w:ascii="DUqWpm4s+FZSSK" w:hAnsi="DUqWpm4s+FZSSK" w:eastAsia="DUqWpm4s+FZSSK"/>
          <w:color w:val="221F1F"/>
          <w:sz w:val="21"/>
        </w:rPr>
        <w:t>作品的思想以及情绪得到传达。在演奏肖邦的钢琴作品时，可以通过演奏者对音</w:t>
      </w:r>
      <w:r>
        <w:rPr>
          <w:rFonts w:ascii="DUqWpm4s+FZSSK" w:hAnsi="DUqWpm4s+FZSSK" w:eastAsia="DUqWpm4s+FZSSK"/>
          <w:color w:val="221F1F"/>
          <w:sz w:val="21"/>
        </w:rPr>
        <w:t>乐作品中的节奏、力度、音色和情绪的处理和把握，让乐章充满动感的变化，让</w:t>
      </w:r>
      <w:r>
        <w:rPr>
          <w:rFonts w:ascii="DUqWpm4s+FZSSK" w:hAnsi="DUqWpm4s+FZSSK" w:eastAsia="DUqWpm4s+FZSSK"/>
          <w:color w:val="221F1F"/>
          <w:sz w:val="21"/>
        </w:rPr>
        <w:t>乐章之间充满情绪流动；在演奏贝多芬的交响曲时，通过演奏者对乐曲力度上的</w:t>
      </w:r>
      <w:r>
        <w:rPr>
          <w:rFonts w:ascii="DUqWpm4s+FZSSK" w:hAnsi="DUqWpm4s+FZSSK" w:eastAsia="DUqWpm4s+FZSSK"/>
          <w:color w:val="221F1F"/>
          <w:sz w:val="21"/>
        </w:rPr>
        <w:t>把握和情感上的投入，让乐曲中的激情部分充满爆发力，让悠扬部分使人心怀</w:t>
      </w:r>
      <w:r>
        <w:rPr>
          <w:rFonts w:ascii="DUqWpm4s+FZSSK" w:hAnsi="DUqWpm4s+FZSSK" w:eastAsia="DUqWpm4s+FZSSK"/>
          <w:color w:val="221F1F"/>
          <w:sz w:val="21"/>
        </w:rPr>
        <w:t>平静。</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第四，音乐表现力还需理解作品主题。在弹奏一首曲子时，弹奏者要分析曲</w:t>
      </w:r>
      <w:r>
        <w:rPr>
          <w:rFonts w:ascii="DUqWpm4s+FZSSK" w:hAnsi="DUqWpm4s+FZSSK" w:eastAsia="DUqWpm4s+FZSSK"/>
          <w:color w:val="221F1F"/>
          <w:sz w:val="21"/>
        </w:rPr>
        <w:t>子背景、创作目的和音乐中各结构主题。依据音乐中各要素，弹奏者便可以有目</w:t>
      </w:r>
      <w:r>
        <w:rPr>
          <w:rFonts w:ascii="DUqWpm4s+FZSSK" w:hAnsi="DUqWpm4s+FZSSK" w:eastAsia="DUqWpm4s+FZSSK"/>
          <w:color w:val="221F1F"/>
          <w:sz w:val="21"/>
        </w:rPr>
        <w:t>的地使用技巧来增强、减弱某些情感元素，使得音乐更有表现力。例如，在演奏</w:t>
      </w:r>
      <w:r>
        <w:rPr>
          <w:rFonts w:ascii="DUqWpm4s+FZSSK" w:hAnsi="DUqWpm4s+FZSSK" w:eastAsia="DUqWpm4s+FZSSK"/>
          <w:color w:val="221F1F"/>
          <w:sz w:val="21"/>
        </w:rPr>
        <w:t>带有悲伤情感的音乐时，演奏者便可能运用左踏板技巧去减弱音量、降低音色，</w:t>
      </w:r>
      <w:r>
        <w:rPr>
          <w:rFonts w:ascii="DUqWpm4s+FZSSK" w:hAnsi="DUqWpm4s+FZSSK" w:eastAsia="DUqWpm4s+FZSSK"/>
          <w:color w:val="221F1F"/>
          <w:sz w:val="21"/>
        </w:rPr>
        <w:t>以造成内敛情感；而在演奏表现激昂等情绪的音乐时便可能运用更大音量、加快</w:t>
      </w:r>
      <w:r>
        <w:rPr>
          <w:rFonts w:ascii="DUqWpm4s+FZSSK" w:hAnsi="DUqWpm4s+FZSSK" w:eastAsia="DUqWpm4s+FZSSK"/>
          <w:color w:val="221F1F"/>
          <w:sz w:val="21"/>
        </w:rPr>
        <w:t>速度去描述情绪高潮。以弹奏者对音乐内涵的把握去精确情感表达，便可使音乐</w:t>
      </w:r>
      <w:r>
        <w:rPr>
          <w:rFonts w:ascii="DUqWpm4s+FZSSK" w:hAnsi="DUqWpm4s+FZSSK" w:eastAsia="DUqWpm4s+FZSSK"/>
          <w:color w:val="221F1F"/>
          <w:sz w:val="21"/>
        </w:rPr>
        <w:t>更富有生机。</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二、音乐表现力的核心要素</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（一）节奏的作用</w:t>
      </w:r>
    </w:p>
    <w:p>
      <w:pPr>
        <w:autoSpaceDN w:val="0"/>
        <w:autoSpaceDE w:val="0"/>
        <w:widowControl/>
        <w:spacing w:line="400" w:lineRule="exact" w:before="38" w:after="0"/>
        <w:ind w:left="2" w:right="0" w:firstLine="420"/>
        <w:jc w:val="left"/>
      </w:pPr>
      <w:r>
        <w:rPr>
          <w:rFonts w:ascii="DUqWpm4s+FZSSK" w:hAnsi="DUqWpm4s+FZSSK" w:eastAsia="DUqWpm4s+FZSSK"/>
          <w:color w:val="221F1F"/>
          <w:sz w:val="21"/>
        </w:rPr>
        <w:t>节奏是音乐的骨架，引导音乐结构和运动的走向，是音乐形式的依托，承载</w:t>
      </w:r>
      <w:r>
        <w:rPr>
          <w:rFonts w:ascii="DUqWpm4s+FZSSK" w:hAnsi="DUqWpm4s+FZSSK" w:eastAsia="DUqWpm4s+FZSSK"/>
          <w:color w:val="221F1F"/>
          <w:sz w:val="21"/>
        </w:rPr>
        <w:t>着音乐情感和主题的发展，音乐的节奏以时间的形式给了每个乐句，通过对节奏</w:t>
      </w:r>
      <w:r>
        <w:rPr>
          <w:rFonts w:ascii="DUqWpm4s+FZSSK" w:hAnsi="DUqWpm4s+FZSSK" w:eastAsia="DUqWpm4s+FZSSK"/>
          <w:color w:val="221F1F"/>
          <w:sz w:val="21"/>
        </w:rPr>
        <w:t>的控制，演奏者能展现音乐的动态和稳定感、不同的情感浓度和张力变化。节奏</w:t>
      </w:r>
      <w:r>
        <w:rPr>
          <w:rFonts w:ascii="DUqWpm4s+FZSSK" w:hAnsi="DUqWpm4s+FZSSK" w:eastAsia="DUqWpm4s+FZSSK"/>
          <w:color w:val="221F1F"/>
          <w:sz w:val="21"/>
        </w:rPr>
        <w:t>不只是时间的空缺，更是传递情感的载体，通过节奏的张力、力度和不同变化，</w:t>
      </w:r>
      <w:r>
        <w:rPr>
          <w:rFonts w:ascii="DUqWpm4s+FZSSK" w:hAnsi="DUqWpm4s+FZSSK" w:eastAsia="DUqWpm4s+FZSSK"/>
          <w:color w:val="221F1F"/>
          <w:sz w:val="21"/>
        </w:rPr>
        <w:t>传递情感波澜和动感。</w:t>
      </w:r>
    </w:p>
    <w:p>
      <w:pPr>
        <w:autoSpaceDN w:val="0"/>
        <w:autoSpaceDE w:val="0"/>
        <w:widowControl/>
        <w:spacing w:line="240" w:lineRule="exact" w:before="160" w:after="0"/>
        <w:ind w:left="422" w:right="0" w:firstLine="0"/>
        <w:jc w:val="left"/>
      </w:pPr>
      <w:r>
        <w:rPr>
          <w:rFonts w:ascii="DUqWpm4s+FZSSK" w:hAnsi="DUqWpm4s+FZSSK" w:eastAsia="DUqWpm4s+FZSSK"/>
          <w:color w:val="221F1F"/>
          <w:sz w:val="21"/>
        </w:rPr>
        <w:t>节奏变化在情感表达的过程中起着重要的作用，在演奏作品中通过正确运用</w:t>
      </w:r>
    </w:p>
    <w:p>
      <w:pPr>
        <w:autoSpaceDN w:val="0"/>
        <w:autoSpaceDE w:val="0"/>
        <w:widowControl/>
        <w:spacing w:line="200" w:lineRule="exact" w:before="640" w:after="0"/>
        <w:ind w:left="0" w:right="20" w:firstLine="0"/>
        <w:jc w:val="right"/>
      </w:pPr>
      <w:r>
        <w:rPr>
          <w:rFonts w:ascii="BO83DN8e+SimHei" w:hAnsi="BO83DN8e+SimHei" w:eastAsia="BO83DN8e+SimHei"/>
          <w:color w:val="221F1F"/>
          <w:sz w:val="20"/>
        </w:rPr>
        <w:t>117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4" w:firstLine="0"/>
        <w:jc w:val="both"/>
      </w:pPr>
      <w:r>
        <w:rPr>
          <w:rFonts w:ascii="DUqWpm4s+FZSSK" w:hAnsi="DUqWpm4s+FZSSK" w:eastAsia="DUqWpm4s+FZSSK"/>
          <w:color w:val="221F1F"/>
          <w:sz w:val="21"/>
        </w:rPr>
        <w:t>节奏表达不同的演奏情感，比如在跌宕情节的演奏中加快演奏节奏可以营造强烈</w:t>
      </w:r>
      <w:r>
        <w:rPr>
          <w:rFonts w:ascii="DUqWpm4s+FZSSK" w:hAnsi="DUqWpm4s+FZSSK" w:eastAsia="DUqWpm4s+FZSSK"/>
          <w:color w:val="221F1F"/>
          <w:sz w:val="21"/>
        </w:rPr>
        <w:t>的紧张和激动的感觉，在悲伤、思考等情节演奏中进行缓慢的节奏演奏可以营造</w:t>
      </w:r>
      <w:r>
        <w:rPr>
          <w:rFonts w:ascii="DUqWpm4s+FZSSK" w:hAnsi="DUqWpm4s+FZSSK" w:eastAsia="DUqWpm4s+FZSSK"/>
          <w:color w:val="221F1F"/>
          <w:sz w:val="21"/>
        </w:rPr>
        <w:t>出深深的思考与遗憾的感觉。通过改变演奏节奏也可以牵引听众的情感。在多数</w:t>
      </w:r>
      <w:r>
        <w:rPr>
          <w:rFonts w:ascii="DUqWpm4s+FZSSK" w:hAnsi="DUqWpm4s+FZSSK" w:eastAsia="DUqWpm4s+FZSSK"/>
          <w:color w:val="221F1F"/>
          <w:sz w:val="21"/>
        </w:rPr>
        <w:t>音乐作品中，演奏者会通过节奏的微妙变化来控制演奏的情感气氛，改变音乐氛</w:t>
      </w:r>
      <w:r>
        <w:rPr>
          <w:rFonts w:ascii="DUqWpm4s+FZSSK" w:hAnsi="DUqWpm4s+FZSSK" w:eastAsia="DUqWpm4s+FZSSK"/>
          <w:color w:val="221F1F"/>
          <w:sz w:val="21"/>
        </w:rPr>
        <w:t>围，表达更深厚的情感。</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演奏者可以通过节奏感的变化，使音乐作品中的紧张与松弛得到渲染与体</w:t>
      </w:r>
      <w:r>
        <w:rPr>
          <w:rFonts w:ascii="DUqWpm4s+FZSSK" w:hAnsi="DUqWpm4s+FZSSK" w:eastAsia="DUqWpm4s+FZSSK"/>
          <w:color w:val="221F1F"/>
          <w:sz w:val="21"/>
        </w:rPr>
        <w:t>现，如在演奏一首浪漫主义作品时，演奏者可以通过对节奏感的处理，来使音乐</w:t>
      </w:r>
      <w:r>
        <w:rPr>
          <w:rFonts w:ascii="DUqWpm4s+FZSSK" w:hAnsi="DUqWpm4s+FZSSK" w:eastAsia="DUqWpm4s+FZSSK"/>
          <w:color w:val="221F1F"/>
          <w:sz w:val="21"/>
        </w:rPr>
        <w:t>作品中的音符产生短暂的停顿感或者悬念感，使音乐作品可以更具有张力，在更</w:t>
      </w:r>
      <w:r>
        <w:rPr>
          <w:rFonts w:ascii="DUqWpm4s+FZSSK" w:hAnsi="DUqWpm4s+FZSSK" w:eastAsia="DUqWpm4s+FZSSK"/>
          <w:color w:val="221F1F"/>
          <w:sz w:val="21"/>
        </w:rPr>
        <w:t>具表现力的抒情段落中通过节奏感的细致变化可以让音乐作品更加柔和与流畅，</w:t>
      </w:r>
      <w:r>
        <w:rPr>
          <w:rFonts w:ascii="DUqWpm4s+FZSSK" w:hAnsi="DUqWpm4s+FZSSK" w:eastAsia="DUqWpm4s+FZSSK"/>
          <w:color w:val="221F1F"/>
          <w:sz w:val="21"/>
        </w:rPr>
        <w:t>通过节奏的张弛与变化让音乐作品具有生命力，可以为情感的跌宕与起伏提供有</w:t>
      </w:r>
      <w:r>
        <w:rPr>
          <w:rFonts w:ascii="DUqWpm4s+FZSSK" w:hAnsi="DUqWpm4s+FZSSK" w:eastAsia="DUqWpm4s+FZSSK"/>
          <w:color w:val="221F1F"/>
          <w:sz w:val="21"/>
        </w:rPr>
        <w:t>力基础。</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（二）力度的变化</w:t>
      </w:r>
    </w:p>
    <w:p>
      <w:pPr>
        <w:autoSpaceDN w:val="0"/>
        <w:autoSpaceDE w:val="0"/>
        <w:widowControl/>
        <w:spacing w:line="400" w:lineRule="exact" w:before="38" w:after="0"/>
        <w:ind w:left="210" w:right="122" w:firstLine="420"/>
        <w:jc w:val="both"/>
      </w:pPr>
      <w:r>
        <w:rPr>
          <w:rFonts w:ascii="DUqWpm4s+FZSSK" w:hAnsi="DUqWpm4s+FZSSK" w:eastAsia="DUqWpm4s+FZSSK"/>
          <w:color w:val="221F1F"/>
          <w:sz w:val="21"/>
        </w:rPr>
        <w:t>力度是音乐表现中的重要要素之一，与音乐情感的表达密切相关，力度除了</w:t>
      </w:r>
      <w:r>
        <w:rPr>
          <w:rFonts w:ascii="DUqWpm4s+FZSSK" w:hAnsi="DUqWpm4s+FZSSK" w:eastAsia="DUqWpm4s+FZSSK"/>
          <w:color w:val="221F1F"/>
          <w:sz w:val="21"/>
        </w:rPr>
        <w:t>强弱音的转换以外，在更多情况下表现为力度的细微变化。力度可以决定音乐</w:t>
      </w:r>
      <w:r>
        <w:rPr>
          <w:rFonts w:ascii="DUqWpm4s+FZSSK" w:hAnsi="DUqWpm4s+FZSSK" w:eastAsia="DUqWpm4s+FZSSK"/>
          <w:color w:val="221F1F"/>
          <w:sz w:val="21"/>
        </w:rPr>
        <w:t>的强弱，使音乐在情感传达上有层次、有变化，在视觉上和听觉上让感情出现波</w:t>
      </w:r>
      <w:r>
        <w:rPr>
          <w:rFonts w:ascii="DUqWpm4s+FZSSK" w:hAnsi="DUqWpm4s+FZSSK" w:eastAsia="DUqWpm4s+FZSSK"/>
          <w:color w:val="221F1F"/>
          <w:sz w:val="21"/>
        </w:rPr>
        <w:t>动。演奏者通过控制力度，使音乐在表演过程中有丰富的感情内涵。</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力度变化在音乐当中起到了多种作用。首先力度变化可以帮助表现音乐的情</w:t>
      </w:r>
      <w:r>
        <w:rPr>
          <w:rFonts w:ascii="DUqWpm4s+FZSSK" w:hAnsi="DUqWpm4s+FZSSK" w:eastAsia="DUqWpm4s+FZSSK"/>
          <w:color w:val="221F1F"/>
          <w:sz w:val="21"/>
        </w:rPr>
        <w:t>感程度。力度大的音乐通常会有较大的冲突、激动或者愤怒之类的情感，力度小</w:t>
      </w:r>
      <w:r>
        <w:rPr>
          <w:rFonts w:ascii="DUqWpm4s+FZSSK" w:hAnsi="DUqWpm4s+FZSSK" w:eastAsia="DUqWpm4s+FZSSK"/>
          <w:color w:val="221F1F"/>
          <w:sz w:val="21"/>
        </w:rPr>
        <w:t>的音乐通常会表现出温柔、悲伤、安静之类的情感。例如弹奏肖邦的夜曲会用弱</w:t>
      </w:r>
      <w:r>
        <w:rPr>
          <w:rFonts w:ascii="DUqWpm4s+FZSSK" w:hAnsi="DUqWpm4s+FZSSK" w:eastAsia="DUqWpm4s+FZSSK"/>
          <w:color w:val="221F1F"/>
          <w:sz w:val="21"/>
        </w:rPr>
        <w:t>音力度，用更温柔的力度演奏，展现沉思般的悲伤情愫。而演奏贝多芬的交响乐</w:t>
      </w:r>
      <w:r>
        <w:rPr>
          <w:rFonts w:ascii="DUqWpm4s+FZSSK" w:hAnsi="DUqWpm4s+FZSSK" w:eastAsia="DUqWpm4s+FZSSK"/>
          <w:color w:val="221F1F"/>
          <w:sz w:val="21"/>
        </w:rPr>
        <w:t>中力度大的音乐通常会表现出英雄一样悲伤的情愫以及豪气冲天的场景，通过转</w:t>
      </w:r>
      <w:r>
        <w:rPr>
          <w:rFonts w:ascii="DUqWpm4s+FZSSK" w:hAnsi="DUqWpm4s+FZSSK" w:eastAsia="DUqWpm4s+FZSSK"/>
          <w:color w:val="221F1F"/>
          <w:sz w:val="21"/>
        </w:rPr>
        <w:t>换出的强音使音乐变得雄浑激烈。</w:t>
      </w:r>
    </w:p>
    <w:p>
      <w:pPr>
        <w:autoSpaceDN w:val="0"/>
        <w:autoSpaceDE w:val="0"/>
        <w:widowControl/>
        <w:spacing w:line="400" w:lineRule="exact" w:before="0" w:after="0"/>
        <w:ind w:left="210" w:right="126" w:firstLine="420"/>
        <w:jc w:val="both"/>
      </w:pPr>
      <w:r>
        <w:rPr>
          <w:rFonts w:ascii="DUqWpm4s+FZSSK" w:hAnsi="DUqWpm4s+FZSSK" w:eastAsia="DUqWpm4s+FZSSK"/>
          <w:color w:val="221F1F"/>
          <w:sz w:val="21"/>
        </w:rPr>
        <w:t>力度的变化还能够突出音乐作品的结构感，丰富音乐的层次感。力度变化在</w:t>
      </w:r>
      <w:r>
        <w:rPr>
          <w:rFonts w:ascii="DUqWpm4s+FZSSK" w:hAnsi="DUqWpm4s+FZSSK" w:eastAsia="DUqWpm4s+FZSSK"/>
          <w:color w:val="221F1F"/>
          <w:sz w:val="21"/>
        </w:rPr>
        <w:t>长时间的音乐段落之中，可以防止乐曲变得单一，使得乐曲更加生动形象。力度</w:t>
      </w:r>
      <w:r>
        <w:rPr>
          <w:rFonts w:ascii="DUqWpm4s+FZSSK" w:hAnsi="DUqWpm4s+FZSSK" w:eastAsia="DUqWpm4s+FZSSK"/>
          <w:color w:val="221F1F"/>
          <w:sz w:val="21"/>
        </w:rPr>
        <w:t>渐强、渐弱能够为乐曲加入动态的变化，使听众感情随音乐力度的变化有相应的</w:t>
      </w:r>
      <w:r>
        <w:rPr>
          <w:rFonts w:ascii="DUqWpm4s+FZSSK" w:hAnsi="DUqWpm4s+FZSSK" w:eastAsia="DUqWpm4s+FZSSK"/>
          <w:color w:val="221F1F"/>
          <w:sz w:val="21"/>
        </w:rPr>
        <w:t>波动。以悲伤的音乐为例，渐弱的力度变化可以体现出慢慢消失的情感，而渐强</w:t>
      </w:r>
      <w:r>
        <w:rPr>
          <w:rFonts w:ascii="DUqWpm4s+FZSSK" w:hAnsi="DUqWpm4s+FZSSK" w:eastAsia="DUqWpm4s+FZSSK"/>
          <w:color w:val="221F1F"/>
          <w:sz w:val="21"/>
        </w:rPr>
        <w:t>则体现出一种感情的积蓄和喷薄而出。演奏者通过对力度的精细控制，能够让音</w:t>
      </w:r>
      <w:r>
        <w:rPr>
          <w:rFonts w:ascii="DUqWpm4s+FZSSK" w:hAnsi="DUqWpm4s+FZSSK" w:eastAsia="DUqWpm4s+FZSSK"/>
          <w:color w:val="221F1F"/>
          <w:sz w:val="21"/>
        </w:rPr>
        <w:t>乐作品更具有感情层次，让音乐作品的情感表达更加深刻。力度是音乐作品音量</w:t>
      </w:r>
    </w:p>
    <w:p>
      <w:pPr>
        <w:autoSpaceDN w:val="0"/>
        <w:autoSpaceDE w:val="0"/>
        <w:widowControl/>
        <w:spacing w:line="200" w:lineRule="exact" w:before="556" w:after="0"/>
        <w:ind w:left="0" w:right="0" w:firstLine="0"/>
        <w:jc w:val="left"/>
      </w:pPr>
      <w:r>
        <w:rPr>
          <w:rFonts w:ascii="BO83DN8e+SimHei" w:hAnsi="BO83DN8e+SimHei" w:eastAsia="BO83DN8e+SimHei"/>
          <w:color w:val="221F1F"/>
          <w:sz w:val="20"/>
        </w:rPr>
        <w:t>118</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的大小变化，是一种表达音乐情感的手段，通过对力度的控制表现演奏者感情的</w:t>
      </w:r>
      <w:r>
        <w:rPr>
          <w:rFonts w:ascii="DUqWpm4s+FZSSK" w:hAnsi="DUqWpm4s+FZSSK" w:eastAsia="DUqWpm4s+FZSSK"/>
          <w:color w:val="221F1F"/>
          <w:sz w:val="21"/>
        </w:rPr>
        <w:t>波动和情感的变化。演奏者通过对力度进行精细操控能够让音乐的表达有更加鲜</w:t>
      </w:r>
      <w:r>
        <w:rPr>
          <w:rFonts w:ascii="DUqWpm4s+FZSSK" w:hAnsi="DUqWpm4s+FZSSK" w:eastAsia="DUqWpm4s+FZSSK"/>
          <w:color w:val="221F1F"/>
          <w:sz w:val="21"/>
        </w:rPr>
        <w:t>明的高低起伏。</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（三）音色的运用</w:t>
      </w:r>
    </w:p>
    <w:p>
      <w:pPr>
        <w:autoSpaceDN w:val="0"/>
        <w:autoSpaceDE w:val="0"/>
        <w:widowControl/>
        <w:spacing w:line="400" w:lineRule="exact" w:before="38" w:after="0"/>
        <w:ind w:left="2" w:right="0" w:firstLine="420"/>
        <w:jc w:val="left"/>
      </w:pPr>
      <w:r>
        <w:rPr>
          <w:rFonts w:ascii="DUqWpm4s+FZSSK" w:hAnsi="DUqWpm4s+FZSSK" w:eastAsia="DUqWpm4s+FZSSK"/>
          <w:color w:val="221F1F"/>
          <w:sz w:val="21"/>
        </w:rPr>
        <w:t>音色是音乐表现的另一要素。音色的变化使音乐的色彩和质感都发生改变，</w:t>
      </w:r>
      <w:r>
        <w:rPr>
          <w:rFonts w:ascii="DUqWpm4s+FZSSK" w:hAnsi="DUqWpm4s+FZSSK" w:eastAsia="DUqWpm4s+FZSSK"/>
          <w:color w:val="221F1F"/>
          <w:sz w:val="21"/>
        </w:rPr>
        <w:t>它是表达情感变化的调色盘。演奏者手指触键的控制、踏板的运用、乐器的共鸣</w:t>
      </w:r>
      <w:r>
        <w:rPr>
          <w:rFonts w:ascii="DUqWpm4s+FZSSK" w:hAnsi="DUqWpm4s+FZSSK" w:eastAsia="DUqWpm4s+FZSSK"/>
          <w:color w:val="221F1F"/>
          <w:sz w:val="21"/>
        </w:rPr>
        <w:t>等可以控制音符的质感、音响效果，在音乐演绎中表达情感上的变化。音色的丰</w:t>
      </w:r>
      <w:r>
        <w:rPr>
          <w:rFonts w:ascii="DUqWpm4s+FZSSK" w:hAnsi="DUqWpm4s+FZSSK" w:eastAsia="DUqWpm4s+FZSSK"/>
          <w:color w:val="221F1F"/>
          <w:sz w:val="21"/>
        </w:rPr>
        <w:t>富性使同样的旋律由不同的演奏者演绎就会变得不同，不同的艺术加工为作品带</w:t>
      </w:r>
      <w:r>
        <w:rPr>
          <w:rFonts w:ascii="DUqWpm4s+FZSSK" w:hAnsi="DUqWpm4s+FZSSK" w:eastAsia="DUqWpm4s+FZSSK"/>
          <w:color w:val="221F1F"/>
          <w:sz w:val="21"/>
        </w:rPr>
        <w:t>来不同的艺术面貌。</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音色的表现除了音区上的划分，还可以用各种手法表现出音色的不同变化，</w:t>
      </w:r>
      <w:r>
        <w:rPr>
          <w:rFonts w:ascii="DUqWpm4s+FZSSK" w:hAnsi="DUqWpm4s+FZSSK" w:eastAsia="DUqWpm4s+FZSSK"/>
          <w:color w:val="221F1F"/>
          <w:sz w:val="21"/>
        </w:rPr>
        <w:t>如在演奏钢琴时，演奏者若用轻缓的触键和手指力度演奏，这时所演奏的音就会</w:t>
      </w:r>
      <w:r>
        <w:rPr>
          <w:rFonts w:ascii="DUqWpm4s+FZSSK" w:hAnsi="DUqWpm4s+FZSSK" w:eastAsia="DUqWpm4s+FZSSK"/>
          <w:color w:val="221F1F"/>
          <w:sz w:val="21"/>
        </w:rPr>
        <w:t>更加的柔和、细腻、充满温暖感；而在演奏一些比较激烈的部分时，演奏者若采</w:t>
      </w:r>
      <w:r>
        <w:rPr>
          <w:rFonts w:ascii="DUqWpm4s+FZSSK" w:hAnsi="DUqWpm4s+FZSSK" w:eastAsia="DUqWpm4s+FZSSK"/>
          <w:color w:val="221F1F"/>
          <w:sz w:val="21"/>
        </w:rPr>
        <w:t>用重键、大力度演奏，音色就会更加粗狂有力量。在演奏的过程中，演奏者的指</w:t>
      </w:r>
      <w:r>
        <w:rPr>
          <w:rFonts w:ascii="DUqWpm4s+FZSSK" w:hAnsi="DUqWpm4s+FZSSK" w:eastAsia="DUqWpm4s+FZSSK"/>
          <w:color w:val="221F1F"/>
          <w:sz w:val="21"/>
        </w:rPr>
        <w:t>法、触键、手臂运动等等都可以用来表达音色，使音乐色彩更丰富。</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在对音色的改变中，需要注重音乐的表达。例如，如果音乐的表达比较抒</w:t>
      </w:r>
      <w:r>
        <w:rPr>
          <w:rFonts w:ascii="DUqWpm4s+FZSSK" w:hAnsi="DUqWpm4s+FZSSK" w:eastAsia="DUqWpm4s+FZSSK"/>
          <w:color w:val="221F1F"/>
          <w:sz w:val="21"/>
        </w:rPr>
        <w:t>情，那么可以在旋律中运用左踏板或者是右踏板，使音色变得柔和一些，让音色</w:t>
      </w:r>
      <w:r>
        <w:rPr>
          <w:rFonts w:ascii="DUqWpm4s+FZSSK" w:hAnsi="DUqWpm4s+FZSSK" w:eastAsia="DUqWpm4s+FZSSK"/>
          <w:color w:val="221F1F"/>
          <w:sz w:val="21"/>
        </w:rPr>
        <w:t>带有温暖柔软的感觉，以此使音色变化，便于将感情表现出来。在表现音乐中的</w:t>
      </w:r>
      <w:r>
        <w:rPr>
          <w:rFonts w:ascii="DUqWpm4s+FZSSK" w:hAnsi="DUqWpm4s+FZSSK" w:eastAsia="DUqWpm4s+FZSSK"/>
          <w:color w:val="221F1F"/>
          <w:sz w:val="21"/>
        </w:rPr>
        <w:t>高潮部分时，可以通过加大音乐的力度以及清晰性，让音乐的音色更加清晰明</w:t>
      </w:r>
      <w:r>
        <w:rPr>
          <w:rFonts w:ascii="DUqWpm4s+FZSSK" w:hAnsi="DUqWpm4s+FZSSK" w:eastAsia="DUqWpm4s+FZSSK"/>
          <w:color w:val="221F1F"/>
          <w:sz w:val="21"/>
        </w:rPr>
        <w:t>了，使得音乐更加宏伟壮丽。</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演奏者可以通过音色变化更好地引导音乐情感走向。比如悲伤音乐中，乐曲</w:t>
      </w:r>
      <w:r>
        <w:rPr>
          <w:rFonts w:ascii="DUqWpm4s+FZSSK" w:hAnsi="DUqWpm4s+FZSSK" w:eastAsia="DUqWpm4s+FZSSK"/>
          <w:color w:val="221F1F"/>
          <w:sz w:val="21"/>
        </w:rPr>
        <w:t>演奏时通过音色的细微变化更加强化乐曲情感渲染，通过改变音色的软硬度使听</w:t>
      </w:r>
      <w:r>
        <w:rPr>
          <w:rFonts w:ascii="DUqWpm4s+FZSSK" w:hAnsi="DUqWpm4s+FZSSK" w:eastAsia="DUqWpm4s+FZSSK"/>
          <w:color w:val="221F1F"/>
          <w:sz w:val="21"/>
        </w:rPr>
        <w:t>曲者更容易感受到乐曲中情感浓度。音色变化让音乐不是冷冰冰的符号，而是富</w:t>
      </w:r>
      <w:r>
        <w:rPr>
          <w:rFonts w:ascii="DUqWpm4s+FZSSK" w:hAnsi="DUqWpm4s+FZSSK" w:eastAsia="DUqWpm4s+FZSSK"/>
          <w:color w:val="221F1F"/>
          <w:sz w:val="21"/>
        </w:rPr>
        <w:t>有生命力的情感。</w:t>
      </w:r>
    </w:p>
    <w:p>
      <w:pPr>
        <w:autoSpaceDN w:val="0"/>
        <w:autoSpaceDE w:val="0"/>
        <w:widowControl/>
        <w:spacing w:line="252" w:lineRule="exact" w:before="262" w:after="0"/>
        <w:ind w:left="332" w:right="0" w:firstLine="0"/>
        <w:jc w:val="left"/>
      </w:pPr>
      <w:r>
        <w:rPr>
          <w:rFonts w:ascii="B8nw8A54+FZY3K" w:hAnsi="B8nw8A54+FZY3K" w:eastAsia="B8nw8A54+FZY3K"/>
          <w:color w:val="221F1F"/>
          <w:sz w:val="22"/>
        </w:rPr>
        <w:t>（四）速度的掌控</w:t>
      </w:r>
    </w:p>
    <w:p>
      <w:pPr>
        <w:autoSpaceDN w:val="0"/>
        <w:autoSpaceDE w:val="0"/>
        <w:widowControl/>
        <w:spacing w:line="400" w:lineRule="exact" w:before="40" w:after="0"/>
        <w:ind w:left="2" w:right="0" w:firstLine="420"/>
        <w:jc w:val="left"/>
      </w:pPr>
      <w:r>
        <w:rPr>
          <w:rFonts w:ascii="DUqWpm4s+FZSSK" w:hAnsi="DUqWpm4s+FZSSK" w:eastAsia="DUqWpm4s+FZSSK"/>
          <w:color w:val="221F1F"/>
          <w:sz w:val="21"/>
        </w:rPr>
        <w:t>速度是音乐表现的重要因素，直接影响到音乐的节奏感、音乐的运动方向。</w:t>
      </w:r>
      <w:r>
        <w:rPr>
          <w:rFonts w:ascii="DUqWpm4s+FZSSK" w:hAnsi="DUqWpm4s+FZSSK" w:eastAsia="DUqWpm4s+FZSSK"/>
          <w:color w:val="221F1F"/>
          <w:sz w:val="21"/>
        </w:rPr>
        <w:t>速度还是演奏者对作品内在情感的把握与引导。演奏者通过速度的把握在演奏中</w:t>
      </w:r>
      <w:r>
        <w:rPr>
          <w:rFonts w:ascii="DUqWpm4s+FZSSK" w:hAnsi="DUqWpm4s+FZSSK" w:eastAsia="DUqWpm4s+FZSSK"/>
          <w:color w:val="221F1F"/>
          <w:sz w:val="21"/>
        </w:rPr>
        <w:t>可以创造音乐的张力和松弛，让音乐体现出不同的情感。速度既是音乐节奏的音</w:t>
      </w:r>
      <w:r>
        <w:rPr>
          <w:rFonts w:ascii="DUqWpm4s+FZSSK" w:hAnsi="DUqWpm4s+FZSSK" w:eastAsia="DUqWpm4s+FZSSK"/>
          <w:color w:val="221F1F"/>
          <w:sz w:val="21"/>
        </w:rPr>
        <w:t>符速度，也是音乐情感的节奏，是音乐情感的加速器和减速器，演奏者通过速度</w:t>
      </w:r>
    </w:p>
    <w:p>
      <w:pPr>
        <w:autoSpaceDN w:val="0"/>
        <w:autoSpaceDE w:val="0"/>
        <w:widowControl/>
        <w:spacing w:line="200" w:lineRule="exact" w:before="402" w:after="0"/>
        <w:ind w:left="0" w:right="20" w:firstLine="0"/>
        <w:jc w:val="right"/>
      </w:pPr>
      <w:r>
        <w:rPr>
          <w:rFonts w:ascii="BO83DN8e+SimHei" w:hAnsi="BO83DN8e+SimHei" w:eastAsia="BO83DN8e+SimHei"/>
          <w:color w:val="221F1F"/>
          <w:sz w:val="20"/>
        </w:rPr>
        <w:t>119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0" w:firstLine="0"/>
        <w:jc w:val="left"/>
      </w:pPr>
      <w:r>
        <w:rPr>
          <w:rFonts w:ascii="DUqWpm4s+FZSSK" w:hAnsi="DUqWpm4s+FZSSK" w:eastAsia="DUqWpm4s+FZSSK"/>
          <w:color w:val="221F1F"/>
          <w:sz w:val="21"/>
        </w:rPr>
        <w:t>的变化来增强或者减少乐曲中的情感张力。如在快速乐段中通过加快速度增强演</w:t>
      </w:r>
      <w:r>
        <w:rPr>
          <w:rFonts w:ascii="DUqWpm4s+FZSSK" w:hAnsi="DUqWpm4s+FZSSK" w:eastAsia="DUqWpm4s+FZSSK"/>
          <w:color w:val="221F1F"/>
          <w:sz w:val="21"/>
        </w:rPr>
        <w:t>奏的激情，使音乐变得急促紧张有冲击力。在抒情性的音乐段落通过速度变慢的</w:t>
      </w:r>
      <w:r>
        <w:rPr>
          <w:rFonts w:ascii="DUqWpm4s+FZSSK" w:hAnsi="DUqWpm4s+FZSSK" w:eastAsia="DUqWpm4s+FZSSK"/>
          <w:color w:val="221F1F"/>
          <w:sz w:val="21"/>
        </w:rPr>
        <w:t>方法创造出缓慢的、浓郁的情感表达，来强化情感的沉淀和表达。例如在演奏肖</w:t>
      </w:r>
      <w:r>
        <w:rPr>
          <w:rFonts w:ascii="DUqWpm4s+FZSSK" w:hAnsi="DUqWpm4s+FZSSK" w:eastAsia="DUqWpm4s+FZSSK"/>
          <w:color w:val="221F1F"/>
          <w:sz w:val="21"/>
        </w:rPr>
        <w:t>邦的夜曲时，通过慢速的演奏可以使每一个音符表达的更加柔和、细腻、温润，</w:t>
      </w:r>
      <w:r>
        <w:rPr>
          <w:rFonts w:ascii="DUqWpm4s+FZSSK" w:hAnsi="DUqWpm4s+FZSSK" w:eastAsia="DUqWpm4s+FZSSK"/>
          <w:color w:val="221F1F"/>
          <w:sz w:val="21"/>
        </w:rPr>
        <w:t>增强音乐的沉静。在演奏激烈的贝多芬交响曲时，可以通过加快速度产生强劲的</w:t>
      </w:r>
      <w:r>
        <w:rPr>
          <w:rFonts w:ascii="DUqWpm4s+FZSSK" w:hAnsi="DUqWpm4s+FZSSK" w:eastAsia="DUqWpm4s+FZSSK"/>
          <w:color w:val="221F1F"/>
          <w:sz w:val="21"/>
        </w:rPr>
        <w:t>震荡来增强音乐的感染力。</w:t>
      </w:r>
    </w:p>
    <w:p>
      <w:pPr>
        <w:autoSpaceDN w:val="0"/>
        <w:autoSpaceDE w:val="0"/>
        <w:widowControl/>
        <w:spacing w:line="400" w:lineRule="exact" w:before="0" w:after="0"/>
        <w:ind w:left="210" w:right="126" w:firstLine="420"/>
        <w:jc w:val="both"/>
      </w:pPr>
      <w:r>
        <w:rPr>
          <w:rFonts w:ascii="DUqWpm4s+FZSSK" w:hAnsi="DUqWpm4s+FZSSK" w:eastAsia="DUqWpm4s+FZSSK"/>
          <w:color w:val="221F1F"/>
          <w:sz w:val="21"/>
        </w:rPr>
        <w:t>音乐表达当中速度的控制是非常重要的方面，如果演奏的速度过快，音乐就</w:t>
      </w:r>
      <w:r>
        <w:rPr>
          <w:rFonts w:ascii="DUqWpm4s+FZSSK" w:hAnsi="DUqWpm4s+FZSSK" w:eastAsia="DUqWpm4s+FZSSK"/>
          <w:color w:val="221F1F"/>
          <w:sz w:val="21"/>
        </w:rPr>
        <w:t>会表现得过于急促，过于冲动，如果演奏的速度过慢就会使音乐过于沉闷，显得</w:t>
      </w:r>
      <w:r>
        <w:rPr>
          <w:rFonts w:ascii="DUqWpm4s+FZSSK" w:hAnsi="DUqWpm4s+FZSSK" w:eastAsia="DUqWpm4s+FZSSK"/>
          <w:color w:val="221F1F"/>
          <w:sz w:val="21"/>
        </w:rPr>
        <w:t>过于拖沓。这样就需要对速度进行精准的掌控，才能够在作品当中产生出情感上</w:t>
      </w:r>
      <w:r>
        <w:rPr>
          <w:rFonts w:ascii="DUqWpm4s+FZSSK" w:hAnsi="DUqWpm4s+FZSSK" w:eastAsia="DUqWpm4s+FZSSK"/>
          <w:color w:val="221F1F"/>
          <w:sz w:val="21"/>
        </w:rPr>
        <w:t>的高峰和低谷，使得整个作品的表达更加丰富和生动，演奏者利用对音乐速度的</w:t>
      </w:r>
      <w:r>
        <w:rPr>
          <w:rFonts w:ascii="DUqWpm4s+FZSSK" w:hAnsi="DUqWpm4s+FZSSK" w:eastAsia="DUqWpm4s+FZSSK"/>
          <w:color w:val="221F1F"/>
          <w:sz w:val="21"/>
        </w:rPr>
        <w:t>控制，能够更好地表达出音乐中的喜怒哀乐，让音乐作品表达得更加有情感。</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（五）情感的投入</w:t>
      </w:r>
    </w:p>
    <w:p>
      <w:pPr>
        <w:autoSpaceDN w:val="0"/>
        <w:autoSpaceDE w:val="0"/>
        <w:widowControl/>
        <w:spacing w:line="400" w:lineRule="exact" w:before="38" w:after="0"/>
        <w:ind w:left="210" w:right="0" w:firstLine="420"/>
        <w:jc w:val="left"/>
      </w:pPr>
      <w:r>
        <w:rPr>
          <w:rFonts w:ascii="DUqWpm4s+FZSSK" w:hAnsi="DUqWpm4s+FZSSK" w:eastAsia="DUqWpm4s+FZSSK"/>
          <w:color w:val="221F1F"/>
          <w:sz w:val="21"/>
        </w:rPr>
        <w:t>情感的表达是音乐艺术的首要体现。技术再高的演奏，没有情感投入的话，</w:t>
      </w:r>
      <w:r>
        <w:rPr>
          <w:rFonts w:ascii="DUqWpm4s+FZSSK" w:hAnsi="DUqWpm4s+FZSSK" w:eastAsia="DUqWpm4s+FZSSK"/>
          <w:color w:val="221F1F"/>
          <w:sz w:val="21"/>
        </w:rPr>
        <w:t>很难使听众感动。情感是音乐表达的灵魂，是演奏者将自己感情通过音乐形式传</w:t>
      </w:r>
      <w:r>
        <w:rPr>
          <w:rFonts w:ascii="DUqWpm4s+FZSSK" w:hAnsi="DUqWpm4s+FZSSK" w:eastAsia="DUqWpm4s+FZSSK"/>
          <w:color w:val="221F1F"/>
          <w:sz w:val="21"/>
        </w:rPr>
        <w:t>递给听众的媒介。演奏中演奏者将自己对音乐内涵的认知、对音乐作品的感受通</w:t>
      </w:r>
      <w:r>
        <w:rPr>
          <w:rFonts w:ascii="DUqWpm4s+FZSSK" w:hAnsi="DUqWpm4s+FZSSK" w:eastAsia="DUqWpm4s+FZSSK"/>
          <w:color w:val="221F1F"/>
          <w:sz w:val="21"/>
        </w:rPr>
        <w:t>过每一声、每个节奏传递给听者。没有感情的演奏，就如同一个死物的展示，就</w:t>
      </w:r>
      <w:r>
        <w:rPr>
          <w:rFonts w:ascii="DUqWpm4s+FZSSK" w:hAnsi="DUqWpm4s+FZSSK" w:eastAsia="DUqWpm4s+FZSSK"/>
          <w:color w:val="221F1F"/>
          <w:sz w:val="21"/>
        </w:rPr>
        <w:t>只是演奏技能的展示，而不是艺术本身。</w:t>
      </w:r>
    </w:p>
    <w:p>
      <w:pPr>
        <w:autoSpaceDN w:val="0"/>
        <w:autoSpaceDE w:val="0"/>
        <w:widowControl/>
        <w:spacing w:line="400" w:lineRule="exact" w:before="0" w:after="0"/>
        <w:ind w:left="210" w:right="122" w:firstLine="420"/>
        <w:jc w:val="both"/>
      </w:pPr>
      <w:r>
        <w:rPr>
          <w:rFonts w:ascii="DUqWpm4s+FZSSK" w:hAnsi="DUqWpm4s+FZSSK" w:eastAsia="DUqWpm4s+FZSSK"/>
          <w:color w:val="221F1F"/>
          <w:sz w:val="21"/>
        </w:rPr>
        <w:t>情感的注入是音乐情感深度和艺术力度的关键，表现亢奋激昂情感时，演奏</w:t>
      </w:r>
      <w:r>
        <w:rPr>
          <w:rFonts w:ascii="DUqWpm4s+FZSSK" w:hAnsi="DUqWpm4s+FZSSK" w:eastAsia="DUqWpm4s+FZSSK"/>
          <w:color w:val="221F1F"/>
          <w:sz w:val="21"/>
        </w:rPr>
        <w:t>者要通过强力度、快速度、音色的丰富变化，表现出热情与力量；表现柔情情感</w:t>
      </w:r>
      <w:r>
        <w:rPr>
          <w:rFonts w:ascii="DUqWpm4s+FZSSK" w:hAnsi="DUqWpm4s+FZSSK" w:eastAsia="DUqWpm4s+FZSSK"/>
          <w:color w:val="221F1F"/>
          <w:sz w:val="21"/>
        </w:rPr>
        <w:t>时，演奏者通过弱力度、慢速度，可以更细腻地展现情感，情感注入使音乐充满</w:t>
      </w:r>
      <w:r>
        <w:rPr>
          <w:rFonts w:ascii="DUqWpm4s+FZSSK" w:hAnsi="DUqWpm4s+FZSSK" w:eastAsia="DUqWpm4s+FZSSK"/>
          <w:color w:val="221F1F"/>
          <w:sz w:val="21"/>
        </w:rPr>
        <w:t>了生命力，打破技术演奏与艺术表达的界限，真正实现了艺术表达和情感传递。</w:t>
      </w:r>
    </w:p>
    <w:p>
      <w:pPr>
        <w:autoSpaceDN w:val="0"/>
        <w:autoSpaceDE w:val="0"/>
        <w:widowControl/>
        <w:spacing w:line="400" w:lineRule="exact" w:before="0" w:after="0"/>
        <w:ind w:left="210" w:right="122" w:firstLine="420"/>
        <w:jc w:val="both"/>
      </w:pPr>
      <w:r>
        <w:rPr>
          <w:rFonts w:ascii="DUqWpm4s+FZSSK" w:hAnsi="DUqWpm4s+FZSSK" w:eastAsia="DUqWpm4s+FZSSK"/>
          <w:color w:val="221F1F"/>
          <w:sz w:val="21"/>
        </w:rPr>
        <w:t>情感的表现不仅仅是朴素化的情感流露，而是通过技巧化控制下的情感表</w:t>
      </w:r>
      <w:r>
        <w:rPr>
          <w:rFonts w:ascii="DUqWpm4s+FZSSK" w:hAnsi="DUqWpm4s+FZSSK" w:eastAsia="DUqWpm4s+FZSSK"/>
          <w:color w:val="221F1F"/>
          <w:sz w:val="21"/>
        </w:rPr>
        <w:t>达，演奏者通过对作品的深刻感受，借助演奏技巧的运用使情感被充分的表达出</w:t>
      </w:r>
      <w:r>
        <w:rPr>
          <w:rFonts w:ascii="DUqWpm4s+FZSSK" w:hAnsi="DUqWpm4s+FZSSK" w:eastAsia="DUqWpm4s+FZSSK"/>
          <w:color w:val="221F1F"/>
          <w:sz w:val="21"/>
        </w:rPr>
        <w:t>来，使得每一个音符都蕴含了丰厚的感情和意义。情感的投入是音乐演绎过程中</w:t>
      </w:r>
      <w:r>
        <w:rPr>
          <w:rFonts w:ascii="DUqWpm4s+FZSSK" w:hAnsi="DUqWpm4s+FZSSK" w:eastAsia="DUqWpm4s+FZSSK"/>
          <w:color w:val="221F1F"/>
          <w:sz w:val="21"/>
        </w:rPr>
        <w:t>的灵魂，使每首曲目都灵动起来。</w:t>
      </w:r>
    </w:p>
    <w:p>
      <w:pPr>
        <w:autoSpaceDN w:val="0"/>
        <w:autoSpaceDE w:val="0"/>
        <w:widowControl/>
        <w:spacing w:line="200" w:lineRule="exact" w:before="1756" w:after="0"/>
        <w:ind w:left="0" w:right="0" w:firstLine="0"/>
        <w:jc w:val="left"/>
      </w:pPr>
      <w:r>
        <w:rPr>
          <w:rFonts w:ascii="BO83DN8e+SimHei" w:hAnsi="BO83DN8e+SimHei" w:eastAsia="BO83DN8e+SimHei"/>
          <w:color w:val="221F1F"/>
          <w:sz w:val="20"/>
        </w:rPr>
        <w:t>120</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362" w:lineRule="exact" w:before="886" w:after="0"/>
        <w:ind w:left="1126" w:right="0" w:firstLine="0"/>
        <w:jc w:val="left"/>
      </w:pPr>
      <w:r>
        <w:rPr>
          <w:rFonts w:ascii="Mq1joFTN+FZDBSK" w:hAnsi="Mq1joFTN+FZDBSK" w:eastAsia="Mq1joFTN+FZDBSK"/>
          <w:color w:val="221F1F"/>
          <w:sz w:val="32"/>
        </w:rPr>
        <w:t>第二节 如何通过技法实现情感表达</w:t>
      </w:r>
    </w:p>
    <w:p>
      <w:pPr>
        <w:autoSpaceDN w:val="0"/>
        <w:autoSpaceDE w:val="0"/>
        <w:widowControl/>
        <w:spacing w:line="316" w:lineRule="exact" w:before="692" w:after="0"/>
        <w:ind w:left="562" w:right="0" w:firstLine="0"/>
        <w:jc w:val="left"/>
      </w:pPr>
      <w:r>
        <w:rPr>
          <w:rFonts w:ascii="dIs1Xx8g+FZHTK" w:hAnsi="dIs1Xx8g+FZHTK" w:eastAsia="dIs1Xx8g+FZHTK"/>
          <w:color w:val="221F1F"/>
          <w:sz w:val="28"/>
        </w:rPr>
        <w:t>一、技法与情感表达的关系</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（一）技法是情感表达的工具</w:t>
      </w:r>
    </w:p>
    <w:p>
      <w:pPr>
        <w:autoSpaceDN w:val="0"/>
        <w:tabs>
          <w:tab w:pos="422" w:val="left"/>
        </w:tabs>
        <w:autoSpaceDE w:val="0"/>
        <w:widowControl/>
        <w:spacing w:line="386" w:lineRule="exact" w:before="52"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技术性的演奏技巧</w:t>
      </w:r>
      <w:r>
        <w:br/>
      </w:r>
      <w:r>
        <w:tab/>
      </w:r>
      <w:r>
        <w:rPr>
          <w:rFonts w:ascii="DUqWpm4s+FZSSK" w:hAnsi="DUqWpm4s+FZSSK" w:eastAsia="DUqWpm4s+FZSSK"/>
          <w:color w:val="221F1F"/>
          <w:sz w:val="21"/>
        </w:rPr>
        <w:t>钢琴表演中的每一个技巧都是表现音乐情感的手段，指法、踏板、节奏等都</w:t>
      </w:r>
      <w:r>
        <w:rPr>
          <w:rFonts w:ascii="DUqWpm4s+FZSSK" w:hAnsi="DUqWpm4s+FZSSK" w:eastAsia="DUqWpm4s+FZSSK"/>
          <w:color w:val="221F1F"/>
          <w:sz w:val="21"/>
        </w:rPr>
        <w:t>是音乐情感塑造的必要技能，钢琴演奏者通过这些演奏技巧的发挥，将音乐由纸</w:t>
      </w:r>
      <w:r>
        <w:rPr>
          <w:rFonts w:ascii="DUqWpm4s+FZSSK" w:hAnsi="DUqWpm4s+FZSSK" w:eastAsia="DUqWpm4s+FZSSK"/>
          <w:color w:val="221F1F"/>
          <w:sz w:val="21"/>
        </w:rPr>
        <w:t>上的符号化作活生生的生命化声音。</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指法作为最基本的钢琴技法之一，其是否流畅和精准影响着演奏的清晰与情</w:t>
      </w:r>
      <w:r>
        <w:rPr>
          <w:rFonts w:ascii="DUqWpm4s+FZSSK" w:hAnsi="DUqWpm4s+FZSSK" w:eastAsia="DUqWpm4s+FZSSK"/>
          <w:color w:val="221F1F"/>
          <w:sz w:val="21"/>
        </w:rPr>
        <w:t>感的表露。在快速音乐段落中，指法的流畅性十分重要，它不仅使快节奏段落保</w:t>
      </w:r>
      <w:r>
        <w:rPr>
          <w:rFonts w:ascii="DUqWpm4s+FZSSK" w:hAnsi="DUqWpm4s+FZSSK" w:eastAsia="DUqWpm4s+FZSSK"/>
          <w:color w:val="221F1F"/>
          <w:sz w:val="21"/>
        </w:rPr>
        <w:t>证一定的节奏稳定性，更为重要的是可以使乐段中音符的连接更加圆滑，不至于</w:t>
      </w:r>
      <w:r>
        <w:rPr>
          <w:rFonts w:ascii="DUqWpm4s+FZSSK" w:hAnsi="DUqWpm4s+FZSSK" w:eastAsia="DUqWpm4s+FZSSK"/>
          <w:color w:val="221F1F"/>
          <w:sz w:val="21"/>
        </w:rPr>
        <w:t>因演奏的中断或失误导致情感的中断。如李斯特《匈牙利狂想曲》，演奏时需要</w:t>
      </w:r>
      <w:r>
        <w:rPr>
          <w:rFonts w:ascii="DUqWpm4s+FZSSK" w:hAnsi="DUqWpm4s+FZSSK" w:eastAsia="DUqWpm4s+FZSSK"/>
          <w:color w:val="221F1F"/>
          <w:sz w:val="21"/>
        </w:rPr>
        <w:t>保证良好的指法技术，其快节奏中的音阶和琶音转换需流畅的指法过渡来实现，</w:t>
      </w:r>
      <w:r>
        <w:rPr>
          <w:rFonts w:ascii="DUqWpm4s+FZSSK" w:hAnsi="DUqWpm4s+FZSSK" w:eastAsia="DUqWpm4s+FZSSK"/>
          <w:color w:val="221F1F"/>
          <w:sz w:val="21"/>
        </w:rPr>
        <w:t>确保每一个音符清晰有力，将充满热情的情感带给聆听者。指法精准与流畅是音</w:t>
      </w:r>
      <w:r>
        <w:rPr>
          <w:rFonts w:ascii="DUqWpm4s+FZSSK" w:hAnsi="DUqWpm4s+FZSSK" w:eastAsia="DUqWpm4s+FZSSK"/>
          <w:color w:val="221F1F"/>
          <w:sz w:val="21"/>
        </w:rPr>
        <w:t>乐情感表达的前提，它可以保证演奏者根据音乐段落不同情绪要求，准确地表达</w:t>
      </w:r>
      <w:r>
        <w:rPr>
          <w:rFonts w:ascii="DUqWpm4s+FZSSK" w:hAnsi="DUqWpm4s+FZSSK" w:eastAsia="DUqWpm4s+FZSSK"/>
          <w:color w:val="221F1F"/>
          <w:sz w:val="21"/>
        </w:rPr>
        <w:t>出音乐不同层次与幅度的变化。指法的控制并不局限于节奏很快的段落，在慢板</w:t>
      </w:r>
      <w:r>
        <w:rPr>
          <w:rFonts w:ascii="DUqWpm4s+FZSSK" w:hAnsi="DUqWpm4s+FZSSK" w:eastAsia="DUqWpm4s+FZSSK"/>
          <w:color w:val="221F1F"/>
          <w:sz w:val="21"/>
        </w:rPr>
        <w:t>或者抒情的音乐段落中，指法的细腻应用也非常关键。演奏者在慢节奏中需要通</w:t>
      </w:r>
      <w:r>
        <w:rPr>
          <w:rFonts w:ascii="DUqWpm4s+FZSSK" w:hAnsi="DUqWpm4s+FZSSK" w:eastAsia="DUqWpm4s+FZSSK"/>
          <w:color w:val="221F1F"/>
          <w:sz w:val="21"/>
        </w:rPr>
        <w:t>过细腻的指法触键，使演奏的音符力度减弱，从而使情感更加温柔、细腻。如肖</w:t>
      </w:r>
      <w:r>
        <w:rPr>
          <w:rFonts w:ascii="DUqWpm4s+FZSSK" w:hAnsi="DUqWpm4s+FZSSK" w:eastAsia="DUqWpm4s+FZSSK"/>
          <w:color w:val="221F1F"/>
          <w:sz w:val="21"/>
        </w:rPr>
        <w:t>邦的夜曲，其演奏者在慢板的速度中，通过柔润的指法触键将每个音符表达得更</w:t>
      </w:r>
      <w:r>
        <w:rPr>
          <w:rFonts w:ascii="DUqWpm4s+FZSSK" w:hAnsi="DUqWpm4s+FZSSK" w:eastAsia="DUqWpm4s+FZSSK"/>
          <w:color w:val="221F1F"/>
          <w:sz w:val="21"/>
        </w:rPr>
        <w:t>加含蓄，带出该曲中细腻、柔软的一面。指法在这一类段落中的应用不是指法本</w:t>
      </w:r>
      <w:r>
        <w:rPr>
          <w:rFonts w:ascii="DUqWpm4s+FZSSK" w:hAnsi="DUqWpm4s+FZSSK" w:eastAsia="DUqWpm4s+FZSSK"/>
          <w:color w:val="221F1F"/>
          <w:sz w:val="21"/>
        </w:rPr>
        <w:t>身的应用，而是它让每一个音符都拥有了来自内心的温度，指法控制的精准为音</w:t>
      </w:r>
      <w:r>
        <w:rPr>
          <w:rFonts w:ascii="DUqWpm4s+FZSSK" w:hAnsi="DUqWpm4s+FZSSK" w:eastAsia="DUqWpm4s+FZSSK"/>
          <w:color w:val="221F1F"/>
          <w:sz w:val="21"/>
        </w:rPr>
        <w:t>乐情绪的表达做出了保证。</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踏板的运用也是钢琴演奏的技巧之一，在钢琴演奏的过程中，踏板能够让旋</w:t>
      </w:r>
      <w:r>
        <w:rPr>
          <w:rFonts w:ascii="DUqWpm4s+FZSSK" w:hAnsi="DUqWpm4s+FZSSK" w:eastAsia="DUqWpm4s+FZSSK"/>
          <w:color w:val="221F1F"/>
          <w:sz w:val="21"/>
        </w:rPr>
        <w:t>律体现出一个完整的语气，从而使感情表现得到扩大和升华。右踏板运用在音乐</w:t>
      </w:r>
      <w:r>
        <w:rPr>
          <w:rFonts w:ascii="DUqWpm4s+FZSSK" w:hAnsi="DUqWpm4s+FZSSK" w:eastAsia="DUqWpm4s+FZSSK"/>
          <w:color w:val="221F1F"/>
          <w:sz w:val="21"/>
        </w:rPr>
        <w:t>演奏过程中可以将旋律延伸，使旋律连贯、流畅。对于一些较为复杂情感的音乐</w:t>
      </w:r>
      <w:r>
        <w:rPr>
          <w:rFonts w:ascii="DUqWpm4s+FZSSK" w:hAnsi="DUqWpm4s+FZSSK" w:eastAsia="DUqWpm4s+FZSSK"/>
          <w:color w:val="221F1F"/>
          <w:sz w:val="21"/>
        </w:rPr>
        <w:t>旋律，在演奏的过程中应用右踏板可以让旋律中各个音之间的过渡更加柔和，进</w:t>
      </w:r>
    </w:p>
    <w:p>
      <w:pPr>
        <w:autoSpaceDN w:val="0"/>
        <w:autoSpaceDE w:val="0"/>
        <w:widowControl/>
        <w:spacing w:line="200" w:lineRule="exact" w:before="462" w:after="0"/>
        <w:ind w:left="0" w:right="20" w:firstLine="0"/>
        <w:jc w:val="right"/>
      </w:pPr>
      <w:r>
        <w:rPr>
          <w:rFonts w:ascii="BO83DN8e+SimHei" w:hAnsi="BO83DN8e+SimHei" w:eastAsia="BO83DN8e+SimHei"/>
          <w:color w:val="221F1F"/>
          <w:sz w:val="20"/>
        </w:rPr>
        <w:t>121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2" w:firstLine="0"/>
        <w:jc w:val="both"/>
      </w:pPr>
      <w:r>
        <w:rPr>
          <w:rFonts w:ascii="DUqWpm4s+FZSSK" w:hAnsi="DUqWpm4s+FZSSK" w:eastAsia="DUqWpm4s+FZSSK"/>
          <w:color w:val="221F1F"/>
          <w:sz w:val="21"/>
        </w:rPr>
        <w:t>而促进旋律感情的表现。踏板可以增强音乐演奏中带有激情的地方，使旋律中的</w:t>
      </w:r>
      <w:r>
        <w:rPr>
          <w:rFonts w:ascii="DUqWpm4s+FZSSK" w:hAnsi="DUqWpm4s+FZSSK" w:eastAsia="DUqWpm4s+FZSSK"/>
          <w:color w:val="221F1F"/>
          <w:sz w:val="21"/>
        </w:rPr>
        <w:t>每个音都带有力度和感情，避免感情断裂，例如在演奏音乐演奏较为激昂的地方</w:t>
      </w:r>
      <w:r>
        <w:rPr>
          <w:rFonts w:ascii="DUqWpm4s+FZSSK" w:hAnsi="DUqWpm4s+FZSSK" w:eastAsia="DUqWpm4s+FZSSK"/>
          <w:color w:val="221F1F"/>
          <w:sz w:val="21"/>
        </w:rPr>
        <w:t>时，应用右踏板可以让高音调的旋律得以延续，从而增强感情的冲击力度。而</w:t>
      </w:r>
      <w:r>
        <w:rPr>
          <w:rFonts w:ascii="DUqWpm4s+FZSSK" w:hAnsi="DUqWpm4s+FZSSK" w:eastAsia="DUqWpm4s+FZSSK"/>
          <w:color w:val="221F1F"/>
          <w:sz w:val="21"/>
        </w:rPr>
        <w:t>使用左踏板可以让音量减弱，将音色柔和，表达较为委婉的感情。例如肖邦的夜</w:t>
      </w:r>
      <w:r>
        <w:rPr>
          <w:rFonts w:ascii="DUqWpm4s+FZSSK" w:hAnsi="DUqWpm4s+FZSSK" w:eastAsia="DUqWpm4s+FZSSK"/>
          <w:color w:val="221F1F"/>
          <w:sz w:val="21"/>
        </w:rPr>
        <w:t>曲、贝多芬一些较为舒缓的慢板乐曲，在演奏的过程中运用左踏板可以使旋律每</w:t>
      </w:r>
      <w:r>
        <w:rPr>
          <w:rFonts w:ascii="DUqWpm4s+FZSSK" w:hAnsi="DUqWpm4s+FZSSK" w:eastAsia="DUqWpm4s+FZSSK"/>
          <w:color w:val="221F1F"/>
          <w:sz w:val="21"/>
        </w:rPr>
        <w:t>个音之间的转换变得较为柔和，增强感情的细腻程度。在这种情况下左踏板的运</w:t>
      </w:r>
      <w:r>
        <w:rPr>
          <w:rFonts w:ascii="DUqWpm4s+FZSSK" w:hAnsi="DUqWpm4s+FZSSK" w:eastAsia="DUqWpm4s+FZSSK"/>
          <w:color w:val="221F1F"/>
          <w:sz w:val="21"/>
        </w:rPr>
        <w:t>用促进了演奏者对音量的控制，防止感情过度，把感情藏的较为隐晦、深邃。</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节奏就是音乐的筋骨，是音乐结构的重要部分，也是音乐情感发展的载体。</w:t>
      </w:r>
      <w:r>
        <w:rPr>
          <w:rFonts w:ascii="DUqWpm4s+FZSSK" w:hAnsi="DUqWpm4s+FZSSK" w:eastAsia="DUqWpm4s+FZSSK"/>
          <w:color w:val="221F1F"/>
          <w:sz w:val="21"/>
        </w:rPr>
        <w:t>演奏者把握好音乐的节奏，能够让音乐带着情感在发展。节奏不仅是时间长度的</w:t>
      </w:r>
      <w:r>
        <w:rPr>
          <w:rFonts w:ascii="DUqWpm4s+FZSSK" w:hAnsi="DUqWpm4s+FZSSK" w:eastAsia="DUqWpm4s+FZSSK"/>
          <w:color w:val="221F1F"/>
          <w:sz w:val="21"/>
        </w:rPr>
        <w:t>标识，也是一个情感载体，演奏者通过调整节奏来影响聆听者对情感感受的效</w:t>
      </w:r>
      <w:r>
        <w:rPr>
          <w:rFonts w:ascii="DUqWpm4s+FZSSK" w:hAnsi="DUqWpm4s+FZSSK" w:eastAsia="DUqWpm4s+FZSSK"/>
          <w:color w:val="221F1F"/>
          <w:sz w:val="21"/>
        </w:rPr>
        <w:t>果。如快节奏的乐句，演奏者进行节奏把握可以使音乐产生急促、紧张和激动的</w:t>
      </w:r>
      <w:r>
        <w:rPr>
          <w:rFonts w:ascii="DUqWpm4s+FZSSK" w:hAnsi="DUqWpm4s+FZSSK" w:eastAsia="DUqWpm4s+FZSSK"/>
          <w:color w:val="221F1F"/>
          <w:sz w:val="21"/>
        </w:rPr>
        <w:t>情感。如演奏的快速乐句要把握每个音符的切分准确并且力度感足，整个旋律的</w:t>
      </w:r>
      <w:r>
        <w:rPr>
          <w:rFonts w:ascii="DUqWpm4s+FZSSK" w:hAnsi="DUqWpm4s+FZSSK" w:eastAsia="DUqWpm4s+FZSSK"/>
          <w:color w:val="221F1F"/>
          <w:sz w:val="21"/>
        </w:rPr>
        <w:t>抒发感情就表现出了激越张力。节奏精准把握使每个音符都能被表现出来，就完</w:t>
      </w:r>
      <w:r>
        <w:rPr>
          <w:rFonts w:ascii="DUqWpm4s+FZSSK" w:hAnsi="DUqWpm4s+FZSSK" w:eastAsia="DUqWpm4s+FZSSK"/>
          <w:color w:val="221F1F"/>
          <w:sz w:val="21"/>
        </w:rPr>
        <w:t>成了情感的精准表达。又如慢节奏的乐句，节奏速度放缓，能让情感呈现沉稳、</w:t>
      </w:r>
      <w:r>
        <w:rPr>
          <w:rFonts w:ascii="DUqWpm4s+FZSSK" w:hAnsi="DUqWpm4s+FZSSK" w:eastAsia="DUqWpm4s+FZSSK"/>
          <w:color w:val="221F1F"/>
          <w:sz w:val="21"/>
        </w:rPr>
        <w:t>深沉的状态。如表达静思、悲伤、思考的情感，就可以通过节奏变慢，加深音乐</w:t>
      </w:r>
      <w:r>
        <w:rPr>
          <w:rFonts w:ascii="DUqWpm4s+FZSSK" w:hAnsi="DUqWpm4s+FZSSK" w:eastAsia="DUqWpm4s+FZSSK"/>
          <w:color w:val="221F1F"/>
          <w:sz w:val="21"/>
        </w:rPr>
        <w:t>的情感，营造了思索、回旋的效果。节奏变慢后，音乐的情感更加细腻，并且聆</w:t>
      </w:r>
      <w:r>
        <w:rPr>
          <w:rFonts w:ascii="DUqWpm4s+FZSSK" w:hAnsi="DUqWpm4s+FZSSK" w:eastAsia="DUqWpm4s+FZSSK"/>
          <w:color w:val="221F1F"/>
          <w:sz w:val="21"/>
        </w:rPr>
        <w:t>听者也有了更多聆听和感受音乐情感的空间。</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技巧与情感的互动</w:t>
      </w:r>
      <w:r>
        <w:br/>
      </w:r>
      <w:r>
        <w:tab/>
      </w:r>
      <w:r>
        <w:rPr>
          <w:rFonts w:ascii="DUqWpm4s+FZSSK" w:hAnsi="DUqWpm4s+FZSSK" w:eastAsia="DUqWpm4s+FZSSK"/>
          <w:color w:val="221F1F"/>
          <w:sz w:val="21"/>
        </w:rPr>
        <w:t>演奏技术不仅仅是表达情感的工具，技法和情感是一种交互关系，二者结合</w:t>
      </w:r>
      <w:r>
        <w:rPr>
          <w:rFonts w:ascii="DUqWpm4s+FZSSK" w:hAnsi="DUqWpm4s+FZSSK" w:eastAsia="DUqWpm4s+FZSSK"/>
          <w:color w:val="221F1F"/>
          <w:sz w:val="21"/>
        </w:rPr>
        <w:t>才是演奏的完美状态。演奏者通过熟练地操控技巧将情感传达给音乐，并使技法</w:t>
      </w:r>
      <w:r>
        <w:rPr>
          <w:rFonts w:ascii="DUqWpm4s+FZSSK" w:hAnsi="DUqWpm4s+FZSSK" w:eastAsia="DUqWpm4s+FZSSK"/>
          <w:color w:val="221F1F"/>
          <w:sz w:val="21"/>
        </w:rPr>
        <w:t>因情感的作用更富表现力和感染力。演奏技术与情感之间就是这样一种互为关联</w:t>
      </w:r>
      <w:r>
        <w:rPr>
          <w:rFonts w:ascii="DUqWpm4s+FZSSK" w:hAnsi="DUqWpm4s+FZSSK" w:eastAsia="DUqWpm4s+FZSSK"/>
          <w:color w:val="221F1F"/>
          <w:sz w:val="21"/>
        </w:rPr>
        <w:t>的关系，这也是音乐展现质量高低和情感深浅的主要原因。</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钢琴演奏技巧需要以情感投入为前提，才有可能真正达到升华效果。没有感</w:t>
      </w:r>
      <w:r>
        <w:rPr>
          <w:rFonts w:ascii="DUqWpm4s+FZSSK" w:hAnsi="DUqWpm4s+FZSSK" w:eastAsia="DUqWpm4s+FZSSK"/>
          <w:color w:val="221F1F"/>
          <w:sz w:val="21"/>
        </w:rPr>
        <w:t>情的技巧是冷冰冰的，是没有灵魂也没有感染力的。加入情感技巧的演奏，可以</w:t>
      </w:r>
      <w:r>
        <w:rPr>
          <w:rFonts w:ascii="DUqWpm4s+FZSSK" w:hAnsi="DUqWpm4s+FZSSK" w:eastAsia="DUqWpm4s+FZSSK"/>
          <w:color w:val="221F1F"/>
          <w:sz w:val="21"/>
        </w:rPr>
        <w:t>让钢琴的音符充满灵魂，让音乐具有温度。钢琴演奏者的情感融入是直接影响他</w:t>
      </w:r>
      <w:r>
        <w:rPr>
          <w:rFonts w:ascii="DUqWpm4s+FZSSK" w:hAnsi="DUqWpm4s+FZSSK" w:eastAsia="DUqWpm4s+FZSSK"/>
          <w:color w:val="221F1F"/>
          <w:sz w:val="21"/>
        </w:rPr>
        <w:t>们采用音乐演奏技巧的一个重要方面，钢琴演奏者的情感表达不是单纯依靠演奏</w:t>
      </w:r>
      <w:r>
        <w:rPr>
          <w:rFonts w:ascii="DUqWpm4s+FZSSK" w:hAnsi="DUqWpm4s+FZSSK" w:eastAsia="DUqWpm4s+FZSSK"/>
          <w:color w:val="221F1F"/>
          <w:sz w:val="21"/>
        </w:rPr>
        <w:t>准确的音符就可以实现的，需要以演奏者灵活的演奏技巧为支撑，同时融入演奏</w:t>
      </w:r>
      <w:r>
        <w:rPr>
          <w:rFonts w:ascii="DUqWpm4s+FZSSK" w:hAnsi="DUqWpm4s+FZSSK" w:eastAsia="DUqWpm4s+FZSSK"/>
          <w:color w:val="221F1F"/>
          <w:sz w:val="21"/>
        </w:rPr>
        <w:t>者的情感方可以真正实现。比如，在悲伤情感的演奏过程中，钢琴演奏者需要以</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122</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2" w:firstLine="0"/>
        <w:jc w:val="both"/>
      </w:pPr>
      <w:r>
        <w:rPr>
          <w:rFonts w:ascii="DUqWpm4s+FZSSK" w:hAnsi="DUqWpm4s+FZSSK" w:eastAsia="DUqWpm4s+FZSSK"/>
          <w:color w:val="221F1F"/>
          <w:sz w:val="21"/>
        </w:rPr>
        <w:t>内心悲痛的情感为引导，控制好钢琴演奏过程中的力度、速度及触键，以此来使</w:t>
      </w:r>
      <w:r>
        <w:rPr>
          <w:rFonts w:ascii="DUqWpm4s+FZSSK" w:hAnsi="DUqWpm4s+FZSSK" w:eastAsia="DUqWpm4s+FZSSK"/>
          <w:color w:val="221F1F"/>
          <w:sz w:val="21"/>
        </w:rPr>
        <w:t>音乐表达更加真实化和生动化。另外，加入情感表达的演奏，也可以影响到钢琴</w:t>
      </w:r>
      <w:r>
        <w:rPr>
          <w:rFonts w:ascii="DUqWpm4s+FZSSK" w:hAnsi="DUqWpm4s+FZSSK" w:eastAsia="DUqWpm4s+FZSSK"/>
          <w:color w:val="221F1F"/>
          <w:sz w:val="21"/>
        </w:rPr>
        <w:t>演奏者音乐演奏过程中的力度、速度及音色等控制技巧的运用，钢琴演奏者根据</w:t>
      </w:r>
      <w:r>
        <w:rPr>
          <w:rFonts w:ascii="DUqWpm4s+FZSSK" w:hAnsi="DUqWpm4s+FZSSK" w:eastAsia="DUqWpm4s+FZSSK"/>
          <w:color w:val="221F1F"/>
          <w:sz w:val="21"/>
        </w:rPr>
        <w:t>内心情感需求，灵活采用相关的演奏技巧，例如采用降低钢琴的演奏音量、放慢</w:t>
      </w:r>
      <w:r>
        <w:rPr>
          <w:rFonts w:ascii="DUqWpm4s+FZSSK" w:hAnsi="DUqWpm4s+FZSSK" w:eastAsia="DUqWpm4s+FZSSK"/>
          <w:color w:val="221F1F"/>
          <w:sz w:val="21"/>
        </w:rPr>
        <w:t>钢琴的速度以及采用更柔和的触键方式来表现钢琴曲所要表达的内心痛苦。</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此外，技法的完美也给音乐情感的表达提供了必要的条件。音乐情感的表达</w:t>
      </w:r>
      <w:r>
        <w:rPr>
          <w:rFonts w:ascii="DUqWpm4s+FZSSK" w:hAnsi="DUqWpm4s+FZSSK" w:eastAsia="DUqWpm4s+FZSSK"/>
          <w:color w:val="221F1F"/>
          <w:sz w:val="21"/>
        </w:rPr>
        <w:t>并不是盲目或随意的，情感的表达需要专业精湛的技法，唯有精准的专业技法才</w:t>
      </w:r>
      <w:r>
        <w:rPr>
          <w:rFonts w:ascii="DUqWpm4s+FZSSK" w:hAnsi="DUqWpm4s+FZSSK" w:eastAsia="DUqWpm4s+FZSSK"/>
          <w:color w:val="221F1F"/>
          <w:sz w:val="21"/>
        </w:rPr>
        <w:t>会确保音乐的每个音符能正确及清晰表达；相反，如果没有精湛的技巧，没有技</w:t>
      </w:r>
      <w:r>
        <w:rPr>
          <w:rFonts w:ascii="DUqWpm4s+FZSSK" w:hAnsi="DUqWpm4s+FZSSK" w:eastAsia="DUqWpm4s+FZSSK"/>
          <w:color w:val="221F1F"/>
          <w:sz w:val="21"/>
        </w:rPr>
        <w:t>术的支撑，音乐的情感就无法得到清晰的表达传递；如果没有情感的表达，那么</w:t>
      </w:r>
      <w:r>
        <w:rPr>
          <w:rFonts w:ascii="DUqWpm4s+FZSSK" w:hAnsi="DUqWpm4s+FZSSK" w:eastAsia="DUqWpm4s+FZSSK"/>
          <w:color w:val="221F1F"/>
          <w:sz w:val="21"/>
        </w:rPr>
        <w:t>任何精湛的技术都是毫无灵魂的机械式演奏。因此，技法和情感必须保持一个有</w:t>
      </w:r>
      <w:r>
        <w:rPr>
          <w:rFonts w:ascii="DUqWpm4s+FZSSK" w:hAnsi="DUqWpm4s+FZSSK" w:eastAsia="DUqWpm4s+FZSSK"/>
          <w:color w:val="221F1F"/>
          <w:sz w:val="21"/>
        </w:rPr>
        <w:t>机的平衡，方能让音乐的表演不但充满艺术技术，还富有真挚的情感。在同样一</w:t>
      </w:r>
      <w:r>
        <w:rPr>
          <w:rFonts w:ascii="DUqWpm4s+FZSSK" w:hAnsi="DUqWpm4s+FZSSK" w:eastAsia="DUqWpm4s+FZSSK"/>
          <w:color w:val="221F1F"/>
          <w:sz w:val="21"/>
        </w:rPr>
        <w:t>段充满情感的旋律段落中，演奏者需要用精准的触键及力度表达每一个音符，让</w:t>
      </w:r>
      <w:r>
        <w:rPr>
          <w:rFonts w:ascii="DUqWpm4s+FZSSK" w:hAnsi="DUqWpm4s+FZSSK" w:eastAsia="DUqWpm4s+FZSSK"/>
          <w:color w:val="221F1F"/>
          <w:sz w:val="21"/>
        </w:rPr>
        <w:t>演奏者本身的内心情感借助演奏技巧的完美表达流露于演奏中。技术的完美、情</w:t>
      </w:r>
      <w:r>
        <w:rPr>
          <w:rFonts w:ascii="DUqWpm4s+FZSSK" w:hAnsi="DUqWpm4s+FZSSK" w:eastAsia="DUqWpm4s+FZSSK"/>
          <w:color w:val="221F1F"/>
          <w:sz w:val="21"/>
        </w:rPr>
        <w:t>感的真实，二者的互动融合方是音乐表现的最高境界。在这样技法和情感的融合</w:t>
      </w:r>
      <w:r>
        <w:rPr>
          <w:rFonts w:ascii="DUqWpm4s+FZSSK" w:hAnsi="DUqWpm4s+FZSSK" w:eastAsia="DUqWpm4s+FZSSK"/>
          <w:color w:val="221F1F"/>
          <w:sz w:val="21"/>
        </w:rPr>
        <w:t>中，演奏者每一个操作及选择使每一个音符都具备强大的艺术创造性，不再单纯</w:t>
      </w:r>
      <w:r>
        <w:rPr>
          <w:rFonts w:ascii="DUqWpm4s+FZSSK" w:hAnsi="DUqWpm4s+FZSSK" w:eastAsia="DUqWpm4s+FZSSK"/>
          <w:color w:val="221F1F"/>
          <w:sz w:val="21"/>
        </w:rPr>
        <w:t>成为一种技术的符号。</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（二）情感赋予技法生命</w:t>
      </w:r>
    </w:p>
    <w:p>
      <w:pPr>
        <w:autoSpaceDN w:val="0"/>
        <w:tabs>
          <w:tab w:pos="422" w:val="left"/>
        </w:tabs>
        <w:autoSpaceDE w:val="0"/>
        <w:widowControl/>
        <w:spacing w:line="392" w:lineRule="exact" w:before="46" w:after="0"/>
        <w:ind w:left="2"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技法的灵魂：情感的投入</w:t>
      </w:r>
      <w:r>
        <w:br/>
      </w:r>
      <w:r>
        <w:tab/>
      </w:r>
      <w:r>
        <w:rPr>
          <w:rFonts w:ascii="DUqWpm4s+FZSSK" w:hAnsi="DUqWpm4s+FZSSK" w:eastAsia="DUqWpm4s+FZSSK"/>
          <w:color w:val="221F1F"/>
          <w:sz w:val="21"/>
        </w:rPr>
        <w:t>情感是钢琴技巧的灵魂，钢琴演奏中没有感情支撑的技巧是僵硬的，没有生</w:t>
      </w:r>
      <w:r>
        <w:rPr>
          <w:rFonts w:ascii="DUqWpm4s+FZSSK" w:hAnsi="DUqWpm4s+FZSSK" w:eastAsia="DUqWpm4s+FZSSK"/>
          <w:color w:val="221F1F"/>
          <w:sz w:val="21"/>
        </w:rPr>
        <w:t>命的。技巧是情感的容器，情感则是技巧的内容及生命所在。演奏者演奏时将自</w:t>
      </w:r>
      <w:r>
        <w:rPr>
          <w:rFonts w:ascii="DUqWpm4s+FZSSK" w:hAnsi="DUqWpm4s+FZSSK" w:eastAsia="DUqWpm4s+FZSSK"/>
          <w:color w:val="221F1F"/>
          <w:sz w:val="21"/>
        </w:rPr>
        <w:t>己的感情代入其中时使每一个音、每一旋律生动饱满，不只是音乐符号的再现，</w:t>
      </w:r>
      <w:r>
        <w:rPr>
          <w:rFonts w:ascii="DUqWpm4s+FZSSK" w:hAnsi="DUqWpm4s+FZSSK" w:eastAsia="DUqWpm4s+FZSSK"/>
          <w:color w:val="221F1F"/>
          <w:sz w:val="21"/>
        </w:rPr>
        <w:t>更是感情的流露、倾泻。技巧只有注入演奏者的感情才能有灵魂，感情是一切的</w:t>
      </w:r>
      <w:r>
        <w:rPr>
          <w:rFonts w:ascii="DUqWpm4s+FZSSK" w:hAnsi="DUqWpm4s+FZSSK" w:eastAsia="DUqWpm4s+FZSSK"/>
          <w:color w:val="221F1F"/>
          <w:sz w:val="21"/>
        </w:rPr>
        <w:t>根本，作品只有通过演奏者的感情化才有生命力，才有情感的表现。</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每一个钢琴家对作品的理解都不尽相同，不同的演奏者用不同的方式去理</w:t>
      </w:r>
      <w:r>
        <w:rPr>
          <w:rFonts w:ascii="DUqWpm4s+FZSSK" w:hAnsi="DUqWpm4s+FZSSK" w:eastAsia="DUqWpm4s+FZSSK"/>
          <w:color w:val="221F1F"/>
          <w:sz w:val="21"/>
        </w:rPr>
        <w:t>解、表演作品。演奏者的感情是作品表现情感的主要方式方法，也就是音乐作品</w:t>
      </w:r>
      <w:r>
        <w:rPr>
          <w:rFonts w:ascii="DUqWpm4s+FZSSK" w:hAnsi="DUqWpm4s+FZSSK" w:eastAsia="DUqWpm4s+FZSSK"/>
          <w:color w:val="221F1F"/>
          <w:sz w:val="21"/>
        </w:rPr>
        <w:t>通过演奏者的演奏技巧演奏作品时所产生的音乐情感色彩。例如，演奏者在演奏</w:t>
      </w:r>
      <w:r>
        <w:rPr>
          <w:rFonts w:ascii="DUqWpm4s+FZSSK" w:hAnsi="DUqWpm4s+FZSSK" w:eastAsia="DUqWpm4s+FZSSK"/>
          <w:color w:val="221F1F"/>
          <w:sz w:val="21"/>
        </w:rPr>
        <w:t>比较复杂的旋律时，演奏者的情感就能决定演奏者如何运用技巧去演绎音乐作品</w:t>
      </w:r>
      <w:r>
        <w:rPr>
          <w:rFonts w:ascii="DUqWpm4s+FZSSK" w:hAnsi="DUqWpm4s+FZSSK" w:eastAsia="DUqWpm4s+FZSSK"/>
          <w:color w:val="221F1F"/>
          <w:sz w:val="21"/>
        </w:rPr>
        <w:t>中出现的旋律力度、速度、音色。在表现悲伤的情感时，演奏者会用上更加柔和</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123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0" w:firstLine="0"/>
        <w:jc w:val="both"/>
      </w:pPr>
      <w:r>
        <w:rPr>
          <w:rFonts w:ascii="DUqWpm4s+FZSSK" w:hAnsi="DUqWpm4s+FZSSK" w:eastAsia="DUqWpm4s+FZSSK"/>
          <w:color w:val="221F1F"/>
          <w:sz w:val="21"/>
        </w:rPr>
        <w:t>的指法技巧、力度且速度更加缓慢。而在表现喜悦和激动的情感时，演奏者就可</w:t>
      </w:r>
      <w:r>
        <w:rPr>
          <w:rFonts w:ascii="DUqWpm4s+FZSSK" w:hAnsi="DUqWpm4s+FZSSK" w:eastAsia="DUqWpm4s+FZSSK"/>
          <w:color w:val="221F1F"/>
          <w:sz w:val="21"/>
        </w:rPr>
        <w:t>能通过速度加快、音色变重、指法清晰来演奏，把演奏者的情感表达得更加强</w:t>
      </w:r>
      <w:r>
        <w:rPr>
          <w:rFonts w:ascii="DUqWpm4s+FZSSK" w:hAnsi="DUqWpm4s+FZSSK" w:eastAsia="DUqWpm4s+FZSSK"/>
          <w:color w:val="221F1F"/>
          <w:sz w:val="21"/>
        </w:rPr>
        <w:t>烈。演奏者对作品的了解程度和投入程度直接关系着音乐作品是否能使听众心灵</w:t>
      </w:r>
      <w:r>
        <w:rPr>
          <w:rFonts w:ascii="DUqWpm4s+FZSSK" w:hAnsi="DUqWpm4s+FZSSK" w:eastAsia="DUqWpm4s+FZSSK"/>
          <w:color w:val="221F1F"/>
          <w:sz w:val="21"/>
        </w:rPr>
        <w:t>产生震动。如在演奏肖邦的夜曲中，演奏者只从音乐技法入手，肖邦作品中的音</w:t>
      </w:r>
      <w:r>
        <w:rPr>
          <w:rFonts w:ascii="DUqWpm4s+FZSSK" w:hAnsi="DUqWpm4s+FZSSK" w:eastAsia="DUqWpm4s+FZSSK"/>
          <w:color w:val="221F1F"/>
          <w:sz w:val="21"/>
        </w:rPr>
        <w:t>乐符号就会如同摆设一般，从而失去音乐的情感，使音乐作品中缺少表现情感的</w:t>
      </w:r>
      <w:r>
        <w:rPr>
          <w:rFonts w:ascii="DUqWpm4s+FZSSK" w:hAnsi="DUqWpm4s+FZSSK" w:eastAsia="DUqWpm4s+FZSSK"/>
          <w:color w:val="221F1F"/>
          <w:sz w:val="21"/>
        </w:rPr>
        <w:t>激情，更缺少生命。但要是演奏者对乐曲的投入情感，真正地把所表达的情绪传</w:t>
      </w:r>
      <w:r>
        <w:rPr>
          <w:rFonts w:ascii="DUqWpm4s+FZSSK" w:hAnsi="DUqWpm4s+FZSSK" w:eastAsia="DUqWpm4s+FZSSK"/>
          <w:color w:val="221F1F"/>
          <w:sz w:val="21"/>
        </w:rPr>
        <w:t>递到每一个音符中时，乐曲的一段段旋律就会充盈着柔情、隽永的情感。演奏者</w:t>
      </w:r>
      <w:r>
        <w:rPr>
          <w:rFonts w:ascii="DUqWpm4s+FZSSK" w:hAnsi="DUqWpm4s+FZSSK" w:eastAsia="DUqWpm4s+FZSSK"/>
          <w:color w:val="221F1F"/>
          <w:sz w:val="21"/>
        </w:rPr>
        <w:t>通过技法的娴熟性，一个个音符所要表现的音乐内容和音乐情感的层次就由浅层</w:t>
      </w:r>
      <w:r>
        <w:rPr>
          <w:rFonts w:ascii="DUqWpm4s+FZSSK" w:hAnsi="DUqWpm4s+FZSSK" w:eastAsia="DUqWpm4s+FZSSK"/>
          <w:color w:val="221F1F"/>
          <w:sz w:val="21"/>
        </w:rPr>
        <w:t>到中层再到高层，促使音乐成为活生生的生命，而不再是单纯的符号和音符的组</w:t>
      </w:r>
      <w:r>
        <w:rPr>
          <w:rFonts w:ascii="DUqWpm4s+FZSSK" w:hAnsi="DUqWpm4s+FZSSK" w:eastAsia="DUqWpm4s+FZSSK"/>
          <w:color w:val="221F1F"/>
          <w:sz w:val="21"/>
        </w:rPr>
        <w:t>合。经过钢琴家演奏技巧实现艺术的手法和技法已不是单纯的技术而是艺术的展</w:t>
      </w:r>
      <w:r>
        <w:rPr>
          <w:rFonts w:ascii="DUqWpm4s+FZSSK" w:hAnsi="DUqWpm4s+FZSSK" w:eastAsia="DUqWpm4s+FZSSK"/>
          <w:color w:val="221F1F"/>
          <w:sz w:val="21"/>
        </w:rPr>
        <w:t>现。把每一个音符都当作情感的载体，钢琴家演奏感情充沛，作品的内涵融于演</w:t>
      </w:r>
      <w:r>
        <w:rPr>
          <w:rFonts w:ascii="DUqWpm4s+FZSSK" w:hAnsi="DUqWpm4s+FZSSK" w:eastAsia="DUqWpm4s+FZSSK"/>
          <w:color w:val="221F1F"/>
          <w:sz w:val="21"/>
        </w:rPr>
        <w:t>奏家的内心，就自然会形成艺术的体验。</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情感的表达不仅存在于音量的强弱变化，还体现在音色变化、力度变化、速</w:t>
      </w:r>
      <w:r>
        <w:rPr>
          <w:rFonts w:ascii="DUqWpm4s+FZSSK" w:hAnsi="DUqWpm4s+FZSSK" w:eastAsia="DUqWpm4s+FZSSK"/>
          <w:color w:val="221F1F"/>
          <w:sz w:val="21"/>
        </w:rPr>
        <w:t>度变化等方面。如在演奏富有激情的旋律时，演奏者能够使用增加力度、加快速</w:t>
      </w:r>
      <w:r>
        <w:rPr>
          <w:rFonts w:ascii="DUqWpm4s+FZSSK" w:hAnsi="DUqWpm4s+FZSSK" w:eastAsia="DUqWpm4s+FZSSK"/>
          <w:color w:val="221F1F"/>
          <w:sz w:val="21"/>
        </w:rPr>
        <w:t>度让音乐更激动人心；在演奏抒情部分时，演奏员会使用减弱力度、减小速度使</w:t>
      </w:r>
      <w:r>
        <w:rPr>
          <w:rFonts w:ascii="DUqWpm4s+FZSSK" w:hAnsi="DUqWpm4s+FZSSK" w:eastAsia="DUqWpm4s+FZSSK"/>
          <w:color w:val="221F1F"/>
          <w:sz w:val="21"/>
        </w:rPr>
        <w:t>音乐感情更细腻更内敛。演奏者对作品的理解程度决定了作品情感上每个变化的</w:t>
      </w:r>
      <w:r>
        <w:rPr>
          <w:rFonts w:ascii="DUqWpm4s+FZSSK" w:hAnsi="DUqWpm4s+FZSSK" w:eastAsia="DUqWpm4s+FZSSK"/>
          <w:color w:val="221F1F"/>
          <w:sz w:val="21"/>
        </w:rPr>
        <w:t>回应，通过控制技巧完成不同的情感变化。因此，情感赋予了技巧生命力，使演</w:t>
      </w:r>
      <w:r>
        <w:rPr>
          <w:rFonts w:ascii="DUqWpm4s+FZSSK" w:hAnsi="DUqWpm4s+FZSSK" w:eastAsia="DUqWpm4s+FZSSK"/>
          <w:color w:val="221F1F"/>
          <w:sz w:val="21"/>
        </w:rPr>
        <w:t>奏富有人情味、动听感，而非单纯技术能力的展现，是一种深入的艺术。</w:t>
      </w:r>
    </w:p>
    <w:p>
      <w:pPr>
        <w:autoSpaceDN w:val="0"/>
        <w:tabs>
          <w:tab w:pos="630" w:val="left"/>
        </w:tabs>
        <w:autoSpaceDE w:val="0"/>
        <w:widowControl/>
        <w:spacing w:line="392" w:lineRule="exact" w:before="8"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情感引导技法</w:t>
      </w:r>
      <w:r>
        <w:br/>
      </w:r>
      <w:r>
        <w:tab/>
      </w:r>
      <w:r>
        <w:rPr>
          <w:rFonts w:ascii="DUqWpm4s+FZSSK" w:hAnsi="DUqWpm4s+FZSSK" w:eastAsia="DUqWpm4s+FZSSK"/>
          <w:color w:val="221F1F"/>
          <w:sz w:val="21"/>
        </w:rPr>
        <w:t>如果说技法为情感注入生命力，那情感的需要也反过来决定了演奏者在演奏</w:t>
      </w:r>
      <w:r>
        <w:rPr>
          <w:rFonts w:ascii="DUqWpm4s+FZSSK" w:hAnsi="DUqWpm4s+FZSSK" w:eastAsia="DUqWpm4s+FZSSK"/>
          <w:color w:val="221F1F"/>
          <w:sz w:val="21"/>
        </w:rPr>
        <w:t>时对技巧的运用与调整，在演奏实践中根据情感的需要对具体技巧进行调整，从</w:t>
      </w:r>
      <w:r>
        <w:rPr>
          <w:rFonts w:ascii="DUqWpm4s+FZSSK" w:hAnsi="DUqWpm4s+FZSSK" w:eastAsia="DUqWpm4s+FZSSK"/>
          <w:color w:val="221F1F"/>
          <w:sz w:val="21"/>
        </w:rPr>
        <w:t>而达到更为恰当的演奏，情感与技法的互动决定着最终的演奏结果。情感的变化</w:t>
      </w:r>
      <w:r>
        <w:rPr>
          <w:rFonts w:ascii="DUqWpm4s+FZSSK" w:hAnsi="DUqWpm4s+FZSSK" w:eastAsia="DUqWpm4s+FZSSK"/>
          <w:color w:val="221F1F"/>
          <w:sz w:val="21"/>
        </w:rPr>
        <w:t>决定着演奏者对每一个技巧的运用情况，反之，灵活运用技巧来表现情感的变化</w:t>
      </w:r>
      <w:r>
        <w:rPr>
          <w:rFonts w:ascii="DUqWpm4s+FZSSK" w:hAnsi="DUqWpm4s+FZSSK" w:eastAsia="DUqWpm4s+FZSSK"/>
          <w:color w:val="221F1F"/>
          <w:sz w:val="21"/>
        </w:rPr>
        <w:t>是十分可行的。</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技巧的控制与情感的投入是交互关系，当乐曲中演奏者进行情感上的投入</w:t>
      </w:r>
      <w:r>
        <w:rPr>
          <w:rFonts w:ascii="DUqWpm4s+FZSSK" w:hAnsi="DUqWpm4s+FZSSK" w:eastAsia="DUqWpm4s+FZSSK"/>
          <w:color w:val="221F1F"/>
          <w:sz w:val="21"/>
        </w:rPr>
        <w:t>时，并不会将技巧的操作作为一种机械的标准去实现，而是根据作品所呈现出来</w:t>
      </w:r>
      <w:r>
        <w:rPr>
          <w:rFonts w:ascii="DUqWpm4s+FZSSK" w:hAnsi="DUqWpm4s+FZSSK" w:eastAsia="DUqWpm4s+FZSSK"/>
          <w:color w:val="221F1F"/>
          <w:sz w:val="21"/>
        </w:rPr>
        <w:t>的情感去驾驭乐曲。比如说，在表达情感急切和激动之时，演奏者会通过用更大</w:t>
      </w:r>
      <w:r>
        <w:rPr>
          <w:rFonts w:ascii="DUqWpm4s+FZSSK" w:hAnsi="DUqWpm4s+FZSSK" w:eastAsia="DUqWpm4s+FZSSK"/>
          <w:color w:val="221F1F"/>
          <w:sz w:val="21"/>
        </w:rPr>
        <w:t>的力度和较快的速度演奏来将音乐中的紧张以及激烈的情感表达出来，在这种情</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124</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况下，技巧的控制也绝不是为了完成乐符的需要，而是要让情感表达出来，通过</w:t>
      </w:r>
      <w:r>
        <w:rPr>
          <w:rFonts w:ascii="DUqWpm4s+FZSSK" w:hAnsi="DUqWpm4s+FZSSK" w:eastAsia="DUqWpm4s+FZSSK"/>
          <w:color w:val="221F1F"/>
          <w:sz w:val="21"/>
        </w:rPr>
        <w:t>力度的强弱、节奏的快慢以及音色的色彩塑造来表达出乐曲中每一音符的情感起</w:t>
      </w:r>
      <w:r>
        <w:rPr>
          <w:rFonts w:ascii="DUqWpm4s+FZSSK" w:hAnsi="DUqWpm4s+FZSSK" w:eastAsia="DUqWpm4s+FZSSK"/>
          <w:color w:val="221F1F"/>
          <w:sz w:val="21"/>
        </w:rPr>
        <w:t>伏以及情感深度。</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同样，在演奏委婉、细腻的段落时，演奏者的感情会带来技术的调节，体现</w:t>
      </w:r>
      <w:r>
        <w:rPr>
          <w:rFonts w:ascii="DUqWpm4s+FZSSK" w:hAnsi="DUqWpm4s+FZSSK" w:eastAsia="DUqWpm4s+FZSSK"/>
          <w:color w:val="221F1F"/>
          <w:sz w:val="21"/>
        </w:rPr>
        <w:t>音乐细腻、柔情的情感状态。演奏者在这种音乐段落中可能会降低一些触键力</w:t>
      </w:r>
      <w:r>
        <w:rPr>
          <w:rFonts w:ascii="DUqWpm4s+FZSSK" w:hAnsi="DUqWpm4s+FZSSK" w:eastAsia="DUqWpm4s+FZSSK"/>
          <w:color w:val="221F1F"/>
          <w:sz w:val="21"/>
        </w:rPr>
        <w:t>度、放慢一些速度、精细一些踏板控制，使得演奏的情感表达得更加柔软、细</w:t>
      </w:r>
      <w:r>
        <w:rPr>
          <w:rFonts w:ascii="DUqWpm4s+FZSSK" w:hAnsi="DUqWpm4s+FZSSK" w:eastAsia="DUqWpm4s+FZSSK"/>
          <w:color w:val="221F1F"/>
          <w:sz w:val="21"/>
        </w:rPr>
        <w:t>腻。演奏者的技术调节与情感表达之间这种互动关系会使每一个音乐段落能够准</w:t>
      </w:r>
      <w:r>
        <w:rPr>
          <w:rFonts w:ascii="DUqWpm4s+FZSSK" w:hAnsi="DUqWpm4s+FZSSK" w:eastAsia="DUqWpm4s+FZSSK"/>
          <w:color w:val="221F1F"/>
          <w:sz w:val="21"/>
        </w:rPr>
        <w:t>确地表达出作曲者的情感表达诉求。</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情感与技巧的交流并非单纯是力度、速度、节奏的交流，也包括了对音色的</w:t>
      </w:r>
      <w:r>
        <w:rPr>
          <w:rFonts w:ascii="DUqWpm4s+FZSSK" w:hAnsi="DUqWpm4s+FZSSK" w:eastAsia="DUqWpm4s+FZSSK"/>
          <w:color w:val="221F1F"/>
          <w:sz w:val="21"/>
        </w:rPr>
        <w:t>调动。在激昂的乐句中，演奏者会在触键与音色上采用力道和厚度去渲染音乐所</w:t>
      </w:r>
      <w:r>
        <w:rPr>
          <w:rFonts w:ascii="DUqWpm4s+FZSSK" w:hAnsi="DUqWpm4s+FZSSK" w:eastAsia="DUqWpm4s+FZSSK"/>
          <w:color w:val="221F1F"/>
          <w:sz w:val="21"/>
        </w:rPr>
        <w:t>表达的情绪；在抒情的旋律中，演奏者也会在触键与音色上用其轻盈与柔美来渲</w:t>
      </w:r>
      <w:r>
        <w:rPr>
          <w:rFonts w:ascii="DUqWpm4s+FZSSK" w:hAnsi="DUqWpm4s+FZSSK" w:eastAsia="DUqWpm4s+FZSSK"/>
          <w:color w:val="221F1F"/>
          <w:sz w:val="21"/>
        </w:rPr>
        <w:t>染音乐的细腻与婉转；情绪的释放与技能的调试二者并行不悖，从而使音乐更显</w:t>
      </w:r>
      <w:r>
        <w:rPr>
          <w:rFonts w:ascii="DUqWpm4s+FZSSK" w:hAnsi="DUqWpm4s+FZSSK" w:eastAsia="DUqWpm4s+FZSSK"/>
          <w:color w:val="221F1F"/>
          <w:sz w:val="21"/>
        </w:rPr>
        <w:t>层次，更添魅力。</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另外，演奏家演奏情感复杂的内容时还会要求适度调动技巧，如演奏复杂的</w:t>
      </w:r>
      <w:r>
        <w:rPr>
          <w:rFonts w:ascii="DUqWpm4s+FZSSK" w:hAnsi="DUqWpm4s+FZSSK" w:eastAsia="DUqWpm4s+FZSSK"/>
          <w:color w:val="221F1F"/>
          <w:sz w:val="21"/>
        </w:rPr>
        <w:t>情感波动时，不仅要利用递增递减的力度体现情感的高涨和减弱，还需要利用</w:t>
      </w:r>
      <w:r>
        <w:rPr>
          <w:rFonts w:ascii="DUqWpm4s+FZSSK" w:hAnsi="DUqWpm4s+FZSSK" w:eastAsia="DUqWpm4s+FZSSK"/>
          <w:color w:val="221F1F"/>
          <w:sz w:val="21"/>
        </w:rPr>
        <w:t>细微的节奏体现情感的跌宕。面对这种情况，演奏家要求细腻掌控演奏技巧的幅</w:t>
      </w:r>
      <w:r>
        <w:rPr>
          <w:rFonts w:ascii="DUqWpm4s+FZSSK" w:hAnsi="DUqWpm4s+FZSSK" w:eastAsia="DUqWpm4s+FZSSK"/>
          <w:color w:val="221F1F"/>
          <w:sz w:val="21"/>
        </w:rPr>
        <w:t>度，使各个细节均可体现情感的灵魂。</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二、通过演奏技巧实现情感的表达</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（一）运用力度变化表达情感</w:t>
      </w:r>
    </w:p>
    <w:p>
      <w:pPr>
        <w:autoSpaceDN w:val="0"/>
        <w:autoSpaceDE w:val="0"/>
        <w:widowControl/>
        <w:spacing w:line="400" w:lineRule="exact" w:before="38" w:after="0"/>
        <w:ind w:left="2" w:right="0" w:firstLine="420"/>
        <w:jc w:val="left"/>
      </w:pPr>
      <w:r>
        <w:rPr>
          <w:rFonts w:ascii="DUqWpm4s+FZSSK" w:hAnsi="DUqWpm4s+FZSSK" w:eastAsia="DUqWpm4s+FZSSK"/>
          <w:color w:val="221F1F"/>
          <w:sz w:val="21"/>
        </w:rPr>
        <w:t>力度是表现情感极为重要的方法之一。钢琴音乐的演奏中，力度的控制对</w:t>
      </w:r>
      <w:r>
        <w:rPr>
          <w:rFonts w:ascii="DUqWpm4s+FZSSK" w:hAnsi="DUqWpm4s+FZSSK" w:eastAsia="DUqWpm4s+FZSSK"/>
          <w:color w:val="221F1F"/>
          <w:sz w:val="21"/>
        </w:rPr>
        <w:t>音乐的情感深度、情感情绪起伏有一定的影响。演奏者应用渐强（</w:t>
      </w:r>
      <w:r>
        <w:rPr>
          <w:rFonts w:ascii="Ecla4o76+TimesNewRomanPSMT" w:hAnsi="Ecla4o76+TimesNewRomanPSMT" w:eastAsia="Ecla4o76+TimesNewRomanPSMT"/>
          <w:color w:val="221F1F"/>
          <w:sz w:val="21"/>
        </w:rPr>
        <w:t>crescendo</w:t>
      </w:r>
      <w:r>
        <w:rPr>
          <w:rFonts w:ascii="DUqWpm4s+FZSSK" w:hAnsi="DUqWpm4s+FZSSK" w:eastAsia="DUqWpm4s+FZSSK"/>
          <w:color w:val="221F1F"/>
          <w:sz w:val="21"/>
        </w:rPr>
        <w:t>）、</w:t>
      </w:r>
      <w:r>
        <w:rPr>
          <w:rFonts w:ascii="DUqWpm4s+FZSSK" w:hAnsi="DUqWpm4s+FZSSK" w:eastAsia="DUqWpm4s+FZSSK"/>
          <w:color w:val="221F1F"/>
          <w:sz w:val="21"/>
        </w:rPr>
        <w:t>渐弱（</w:t>
      </w:r>
      <w:r>
        <w:rPr>
          <w:rFonts w:ascii="Ecla4o76+TimesNewRomanPSMT" w:hAnsi="Ecla4o76+TimesNewRomanPSMT" w:eastAsia="Ecla4o76+TimesNewRomanPSMT"/>
          <w:color w:val="221F1F"/>
          <w:sz w:val="21"/>
        </w:rPr>
        <w:t>decrescendo</w:t>
      </w:r>
      <w:r>
        <w:rPr>
          <w:rFonts w:ascii="DUqWpm4s+FZSSK" w:hAnsi="DUqWpm4s+FZSSK" w:eastAsia="DUqWpm4s+FZSSK"/>
          <w:color w:val="221F1F"/>
          <w:sz w:val="21"/>
        </w:rPr>
        <w:t>）、突强等手法在乐曲中塑造感情的起伏变化。力度变化的细</w:t>
      </w:r>
      <w:r>
        <w:rPr>
          <w:rFonts w:ascii="DUqWpm4s+FZSSK" w:hAnsi="DUqWpm4s+FZSSK" w:eastAsia="DUqWpm4s+FZSSK"/>
          <w:color w:val="221F1F"/>
          <w:sz w:val="21"/>
        </w:rPr>
        <w:t>微程度不但能够把音乐演绎得丰富，也可以指引听众跟着音乐所表达的而情感</w:t>
      </w:r>
      <w:r>
        <w:rPr>
          <w:rFonts w:ascii="DUqWpm4s+FZSSK" w:hAnsi="DUqWpm4s+FZSSK" w:eastAsia="DUqWpm4s+FZSSK"/>
          <w:color w:val="221F1F"/>
          <w:sz w:val="21"/>
        </w:rPr>
        <w:t>波动。</w:t>
      </w:r>
    </w:p>
    <w:p>
      <w:pPr>
        <w:autoSpaceDN w:val="0"/>
        <w:tabs>
          <w:tab w:pos="422" w:val="left"/>
        </w:tabs>
        <w:autoSpaceDE w:val="0"/>
        <w:widowControl/>
        <w:spacing w:line="380" w:lineRule="exact" w:before="20"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渐强与渐弱的情感表达</w:t>
      </w:r>
      <w:r>
        <w:br/>
      </w:r>
      <w:r>
        <w:tab/>
      </w:r>
      <w:r>
        <w:rPr>
          <w:rFonts w:ascii="DUqWpm4s+FZSSK" w:hAnsi="DUqWpm4s+FZSSK" w:eastAsia="DUqWpm4s+FZSSK"/>
          <w:color w:val="221F1F"/>
          <w:sz w:val="21"/>
        </w:rPr>
        <w:t>渐强（</w:t>
      </w:r>
      <w:r>
        <w:rPr>
          <w:rFonts w:ascii="Ecla4o76+TimesNewRomanPSMT" w:hAnsi="Ecla4o76+TimesNewRomanPSMT" w:eastAsia="Ecla4o76+TimesNewRomanPSMT"/>
          <w:color w:val="221F1F"/>
          <w:sz w:val="21"/>
        </w:rPr>
        <w:t>Crescendo</w:t>
      </w:r>
      <w:r>
        <w:rPr>
          <w:rFonts w:ascii="DUqWpm4s+FZSSK" w:hAnsi="DUqWpm4s+FZSSK" w:eastAsia="DUqWpm4s+FZSSK"/>
          <w:color w:val="221F1F"/>
          <w:sz w:val="21"/>
        </w:rPr>
        <w:t>）与渐弱（</w:t>
      </w:r>
      <w:r>
        <w:rPr>
          <w:rFonts w:ascii="Ecla4o76+TimesNewRomanPSMT" w:hAnsi="Ecla4o76+TimesNewRomanPSMT" w:eastAsia="Ecla4o76+TimesNewRomanPSMT"/>
          <w:color w:val="221F1F"/>
          <w:sz w:val="21"/>
        </w:rPr>
        <w:t>Decrescendo</w:t>
      </w:r>
      <w:r>
        <w:rPr>
          <w:rFonts w:ascii="DUqWpm4s+FZSSK" w:hAnsi="DUqWpm4s+FZSSK" w:eastAsia="DUqWpm4s+FZSSK"/>
          <w:color w:val="221F1F"/>
          <w:sz w:val="21"/>
        </w:rPr>
        <w:t>）是使用最多的一种力度变化手</w:t>
      </w:r>
      <w:r>
        <w:rPr>
          <w:rFonts w:ascii="DUqWpm4s+FZSSK" w:hAnsi="DUqWpm4s+FZSSK" w:eastAsia="DUqWpm4s+FZSSK"/>
          <w:color w:val="221F1F"/>
          <w:sz w:val="21"/>
        </w:rPr>
        <w:t>法，用于体现情感的由弱到强或逐渐减弱、消逝，演奏家以渐强或渐弱的音乐力</w:t>
      </w:r>
    </w:p>
    <w:p>
      <w:pPr>
        <w:autoSpaceDN w:val="0"/>
        <w:autoSpaceDE w:val="0"/>
        <w:widowControl/>
        <w:spacing w:line="200" w:lineRule="exact" w:before="680" w:after="0"/>
        <w:ind w:left="0" w:right="20" w:firstLine="0"/>
        <w:jc w:val="right"/>
      </w:pPr>
      <w:r>
        <w:rPr>
          <w:rFonts w:ascii="BO83DN8e+SimHei" w:hAnsi="BO83DN8e+SimHei" w:eastAsia="BO83DN8e+SimHei"/>
          <w:color w:val="221F1F"/>
          <w:sz w:val="20"/>
        </w:rPr>
        <w:t>125</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210" w:right="0" w:firstLine="0"/>
        <w:jc w:val="left"/>
      </w:pPr>
      <w:r>
        <w:rPr>
          <w:rFonts w:ascii="DUqWpm4s+FZSSK" w:hAnsi="DUqWpm4s+FZSSK" w:eastAsia="DUqWpm4s+FZSSK"/>
          <w:color w:val="221F1F"/>
          <w:sz w:val="21"/>
        </w:rPr>
        <w:t>度表现情感情绪的起伏变化，使人们聆听乐句的情感进程。</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渐强的表达方法是音乐的音量由轻到响，是逐渐增强音量的技巧。渐强的运</w:t>
      </w:r>
      <w:r>
        <w:rPr>
          <w:rFonts w:ascii="DUqWpm4s+FZSSK" w:hAnsi="DUqWpm4s+FZSSK" w:eastAsia="DUqWpm4s+FZSSK"/>
          <w:color w:val="221F1F"/>
          <w:sz w:val="21"/>
        </w:rPr>
        <w:t>用可以让音乐充满张力，能够增加音乐的层次感，在情感的表达上更加有起伏。</w:t>
      </w:r>
      <w:r>
        <w:rPr>
          <w:rFonts w:ascii="DUqWpm4s+FZSSK" w:hAnsi="DUqWpm4s+FZSSK" w:eastAsia="DUqWpm4s+FZSSK"/>
          <w:color w:val="221F1F"/>
          <w:sz w:val="21"/>
        </w:rPr>
        <w:t>渐强多用于音乐的高潮中，能够表达出感情逐渐增强的征兆，听众会在感情的堆</w:t>
      </w:r>
      <w:r>
        <w:rPr>
          <w:rFonts w:ascii="DUqWpm4s+FZSSK" w:hAnsi="DUqWpm4s+FZSSK" w:eastAsia="DUqWpm4s+FZSSK"/>
          <w:color w:val="221F1F"/>
          <w:sz w:val="21"/>
        </w:rPr>
        <w:t>积中被强烈打动，演奏者通过运用渐强技巧可以累积出作品情感的爆发力，迸发</w:t>
      </w:r>
      <w:r>
        <w:rPr>
          <w:rFonts w:ascii="DUqWpm4s+FZSSK" w:hAnsi="DUqWpm4s+FZSSK" w:eastAsia="DUqWpm4s+FZSSK"/>
          <w:color w:val="221F1F"/>
          <w:sz w:val="21"/>
        </w:rPr>
        <w:t>演奏者的爆发力。例如贝多芬的《英雄交响曲》，在表达这部交响乐的情感时，</w:t>
      </w:r>
      <w:r>
        <w:rPr>
          <w:rFonts w:ascii="DUqWpm4s+FZSSK" w:hAnsi="DUqWpm4s+FZSSK" w:eastAsia="DUqWpm4s+FZSSK"/>
          <w:color w:val="221F1F"/>
          <w:sz w:val="21"/>
        </w:rPr>
        <w:t>渐强可以让作品展现出一种英雄主义气质，在音量逐渐增强的情感积累中表现乐</w:t>
      </w:r>
      <w:r>
        <w:rPr>
          <w:rFonts w:ascii="DUqWpm4s+FZSSK" w:hAnsi="DUqWpm4s+FZSSK" w:eastAsia="DUqWpm4s+FZSSK"/>
          <w:color w:val="221F1F"/>
          <w:sz w:val="21"/>
        </w:rPr>
        <w:t>曲的情感动力，展现乐曲所蕴含的强大的决心。在一部激情的乐曲中，渐强不仅</w:t>
      </w:r>
      <w:r>
        <w:rPr>
          <w:rFonts w:ascii="DUqWpm4s+FZSSK" w:hAnsi="DUqWpm4s+FZSSK" w:eastAsia="DUqWpm4s+FZSSK"/>
          <w:color w:val="221F1F"/>
          <w:sz w:val="21"/>
        </w:rPr>
        <w:t>仅是音量上的增加，渐强是情感上的积蓄，是乐曲逐渐堆积出的情感力量的积</w:t>
      </w:r>
      <w:r>
        <w:rPr>
          <w:rFonts w:ascii="DUqWpm4s+FZSSK" w:hAnsi="DUqWpm4s+FZSSK" w:eastAsia="DUqWpm4s+FZSSK"/>
          <w:color w:val="221F1F"/>
          <w:sz w:val="21"/>
        </w:rPr>
        <w:t>蓄。渐强的运用可以激起听众的情感高潮，能够表达出听众内心想象到的斗争、</w:t>
      </w:r>
      <w:r>
        <w:rPr>
          <w:rFonts w:ascii="DUqWpm4s+FZSSK" w:hAnsi="DUqWpm4s+FZSSK" w:eastAsia="DUqWpm4s+FZSSK"/>
          <w:color w:val="221F1F"/>
          <w:sz w:val="21"/>
        </w:rPr>
        <w:t>胜利与激情。渐强的运用不仅仅适用于激情作品，也可以运用在多种音乐乐曲</w:t>
      </w:r>
      <w:r>
        <w:rPr>
          <w:rFonts w:ascii="DUqWpm4s+FZSSK" w:hAnsi="DUqWpm4s+FZSSK" w:eastAsia="DUqWpm4s+FZSSK"/>
          <w:color w:val="221F1F"/>
          <w:sz w:val="21"/>
        </w:rPr>
        <w:t>中。在抒情或者悲伤的音乐作品中，渐强可以表达情感逐渐增强，音乐的情感会</w:t>
      </w:r>
      <w:r>
        <w:rPr>
          <w:rFonts w:ascii="DUqWpm4s+FZSSK" w:hAnsi="DUqWpm4s+FZSSK" w:eastAsia="DUqWpm4s+FZSSK"/>
          <w:color w:val="221F1F"/>
          <w:sz w:val="21"/>
        </w:rPr>
        <w:t>逐渐引起听众共鸣，在肖邦的夜曲中可以运用渐强，通过演奏的渐强展现逐渐增</w:t>
      </w:r>
      <w:r>
        <w:rPr>
          <w:rFonts w:ascii="DUqWpm4s+FZSSK" w:hAnsi="DUqWpm4s+FZSSK" w:eastAsia="DUqWpm4s+FZSSK"/>
          <w:color w:val="221F1F"/>
          <w:sz w:val="21"/>
        </w:rPr>
        <w:t>强的情感，引起听众内心的澎湃。</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渐弱是表达声音力度减弱的技巧，用于描述情感的逐渐消失或内敛。渐弱的</w:t>
      </w:r>
      <w:r>
        <w:rPr>
          <w:rFonts w:ascii="DUqWpm4s+FZSSK" w:hAnsi="DUqWpm4s+FZSSK" w:eastAsia="DUqWpm4s+FZSSK"/>
          <w:color w:val="221F1F"/>
          <w:sz w:val="21"/>
        </w:rPr>
        <w:t>演奏技法表示情感的消亡或情绪回到沉静或是逐渐思索的状态。有时在演奏凄凉</w:t>
      </w:r>
      <w:r>
        <w:rPr>
          <w:rFonts w:ascii="DUqWpm4s+FZSSK" w:hAnsi="DUqWpm4s+FZSSK" w:eastAsia="DUqWpm4s+FZSSK"/>
          <w:color w:val="221F1F"/>
          <w:sz w:val="21"/>
        </w:rPr>
        <w:t>的乐段或内敛的乐段时运用渐弱的技巧能表现出感情的消亡或人物情绪的消沉。</w:t>
      </w:r>
      <w:r>
        <w:rPr>
          <w:rFonts w:ascii="DUqWpm4s+FZSSK" w:hAnsi="DUqWpm4s+FZSSK" w:eastAsia="DUqWpm4s+FZSSK"/>
          <w:color w:val="221F1F"/>
          <w:sz w:val="21"/>
        </w:rPr>
        <w:t>在凄凉的曲调里，演奏者可以利用渐弱来将凄凉的情感渐渐消失，构成一种温暖</w:t>
      </w:r>
      <w:r>
        <w:rPr>
          <w:rFonts w:ascii="DUqWpm4s+FZSSK" w:hAnsi="DUqWpm4s+FZSSK" w:eastAsia="DUqWpm4s+FZSSK"/>
          <w:color w:val="221F1F"/>
          <w:sz w:val="21"/>
        </w:rPr>
        <w:t>的余音，给听众一个深刻的印象。在巴赫复调作品的演奏里，渐弱的运用十分重</w:t>
      </w:r>
      <w:r>
        <w:rPr>
          <w:rFonts w:ascii="DUqWpm4s+FZSSK" w:hAnsi="DUqWpm4s+FZSSK" w:eastAsia="DUqWpm4s+FZSSK"/>
          <w:color w:val="221F1F"/>
          <w:sz w:val="21"/>
        </w:rPr>
        <w:t>要，演奏者利用渐弱使乐曲中每一个声部缓缓消失，形成了一个深刻思考的场</w:t>
      </w:r>
      <w:r>
        <w:rPr>
          <w:rFonts w:ascii="DUqWpm4s+FZSSK" w:hAnsi="DUqWpm4s+FZSSK" w:eastAsia="DUqWpm4s+FZSSK"/>
          <w:color w:val="221F1F"/>
          <w:sz w:val="21"/>
        </w:rPr>
        <w:t>景。在抒情曲调里，渐弱的运用可以促使演奏者情感的回收，阻止音乐过多的情</w:t>
      </w:r>
      <w:r>
        <w:rPr>
          <w:rFonts w:ascii="DUqWpm4s+FZSSK" w:hAnsi="DUqWpm4s+FZSSK" w:eastAsia="DUqWpm4s+FZSSK"/>
          <w:color w:val="221F1F"/>
          <w:sz w:val="21"/>
        </w:rPr>
        <w:t>感张扬，使情感逐渐回归于平静，产生余音绕梁的听觉效果。例如演奏一段感伤</w:t>
      </w:r>
      <w:r>
        <w:rPr>
          <w:rFonts w:ascii="DUqWpm4s+FZSSK" w:hAnsi="DUqWpm4s+FZSSK" w:eastAsia="DUqWpm4s+FZSSK"/>
          <w:color w:val="221F1F"/>
          <w:sz w:val="21"/>
        </w:rPr>
        <w:t>的乐曲，运用渐弱的演奏技巧使音乐中的情感渐渐消失，演奏者将伤感的情感内</w:t>
      </w:r>
      <w:r>
        <w:rPr>
          <w:rFonts w:ascii="DUqWpm4s+FZSSK" w:hAnsi="DUqWpm4s+FZSSK" w:eastAsia="DUqWpm4s+FZSSK"/>
          <w:color w:val="221F1F"/>
          <w:sz w:val="21"/>
        </w:rPr>
        <w:t>敛化，使得观众可以体会到一种音乐的思考与内敛。这种渐弱的演奏技法并不只</w:t>
      </w:r>
      <w:r>
        <w:rPr>
          <w:rFonts w:ascii="DUqWpm4s+FZSSK" w:hAnsi="DUqWpm4s+FZSSK" w:eastAsia="DUqWpm4s+FZSSK"/>
          <w:color w:val="221F1F"/>
          <w:sz w:val="21"/>
        </w:rPr>
        <w:t>体现在声音的消失中，还可以看作一种情感的递进和深化，表现出音乐的情感流</w:t>
      </w:r>
      <w:r>
        <w:rPr>
          <w:rFonts w:ascii="DUqWpm4s+FZSSK" w:hAnsi="DUqWpm4s+FZSSK" w:eastAsia="DUqWpm4s+FZSSK"/>
          <w:color w:val="221F1F"/>
          <w:sz w:val="21"/>
        </w:rPr>
        <w:t>动、消失和转变，能使音乐结束之时还具有情感温度。</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而在情感较为复杂的乐段中，渐强和渐弱常交错使用，演奏者通过二者交错</w:t>
      </w:r>
      <w:r>
        <w:rPr>
          <w:rFonts w:ascii="DUqWpm4s+FZSSK" w:hAnsi="DUqWpm4s+FZSSK" w:eastAsia="DUqWpm4s+FZSSK"/>
          <w:color w:val="221F1F"/>
          <w:sz w:val="21"/>
        </w:rPr>
        <w:t>使用创造出音乐情感的起伏。而有些表现情感起伏比较强的段落，演奏者可以用</w:t>
      </w:r>
    </w:p>
    <w:p>
      <w:pPr>
        <w:autoSpaceDN w:val="0"/>
        <w:autoSpaceDE w:val="0"/>
        <w:widowControl/>
        <w:spacing w:line="200" w:lineRule="exact" w:before="710" w:after="0"/>
        <w:ind w:left="0" w:right="0" w:firstLine="0"/>
        <w:jc w:val="left"/>
      </w:pPr>
      <w:r>
        <w:rPr>
          <w:rFonts w:ascii="BO83DN8e+SimHei" w:hAnsi="BO83DN8e+SimHei" w:eastAsia="BO83DN8e+SimHei"/>
          <w:color w:val="221F1F"/>
          <w:sz w:val="20"/>
        </w:rPr>
        <w:t>126</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渐强来表现情感的逐渐加强，使用渐弱来将音乐表现情感逐渐降低，这样的力度</w:t>
      </w:r>
      <w:r>
        <w:rPr>
          <w:rFonts w:ascii="DUqWpm4s+FZSSK" w:hAnsi="DUqWpm4s+FZSSK" w:eastAsia="DUqWpm4s+FZSSK"/>
          <w:color w:val="221F1F"/>
          <w:sz w:val="21"/>
        </w:rPr>
        <w:t>对比不仅表现了音乐的动态性，也可以进一步增强了音乐的情感深度与层次，让</w:t>
      </w:r>
      <w:r>
        <w:rPr>
          <w:rFonts w:ascii="DUqWpm4s+FZSSK" w:hAnsi="DUqWpm4s+FZSSK" w:eastAsia="DUqWpm4s+FZSSK"/>
          <w:color w:val="221F1F"/>
          <w:sz w:val="21"/>
        </w:rPr>
        <w:t>音乐的情感更加深入、细腻。如演奏柴可夫斯基的《悲怆交响曲》中的一些段</w:t>
      </w:r>
      <w:r>
        <w:rPr>
          <w:rFonts w:ascii="DUqWpm4s+FZSSK" w:hAnsi="DUqWpm4s+FZSSK" w:eastAsia="DUqWpm4s+FZSSK"/>
          <w:color w:val="221F1F"/>
          <w:sz w:val="21"/>
        </w:rPr>
        <w:t>落，通过渐强与渐弱的对比来展示音乐情绪的渐升与陡然归零，让音乐情感的起</w:t>
      </w:r>
      <w:r>
        <w:rPr>
          <w:rFonts w:ascii="DUqWpm4s+FZSSK" w:hAnsi="DUqWpm4s+FZSSK" w:eastAsia="DUqWpm4s+FZSSK"/>
          <w:color w:val="221F1F"/>
          <w:sz w:val="21"/>
        </w:rPr>
        <w:t>伏更加剧烈。渐强与渐弱之间的交错使用不仅使音乐情感的层次更为丰富，还可</w:t>
      </w:r>
      <w:r>
        <w:rPr>
          <w:rFonts w:ascii="DUqWpm4s+FZSSK" w:hAnsi="DUqWpm4s+FZSSK" w:eastAsia="DUqWpm4s+FZSSK"/>
          <w:color w:val="221F1F"/>
          <w:sz w:val="21"/>
        </w:rPr>
        <w:t>以在演奏的过程中表现出音乐情感的斗争，也帮助演奏者表现了音乐的情感起</w:t>
      </w:r>
      <w:r>
        <w:rPr>
          <w:rFonts w:ascii="DUqWpm4s+FZSSK" w:hAnsi="DUqWpm4s+FZSSK" w:eastAsia="DUqWpm4s+FZSSK"/>
          <w:color w:val="221F1F"/>
          <w:sz w:val="21"/>
        </w:rPr>
        <w:t>伏。例如在音乐的情感表现过程中，用渐弱表现出的音乐情感逐渐淡去，由此形</w:t>
      </w:r>
      <w:r>
        <w:rPr>
          <w:rFonts w:ascii="DUqWpm4s+FZSSK" w:hAnsi="DUqWpm4s+FZSSK" w:eastAsia="DUqWpm4s+FZSSK"/>
          <w:color w:val="221F1F"/>
          <w:sz w:val="21"/>
        </w:rPr>
        <w:t>成音乐情感的回溯与反思，而用渐强来表现的情感内涵也逐渐叠加至情感的爆</w:t>
      </w:r>
      <w:r>
        <w:rPr>
          <w:rFonts w:ascii="DUqWpm4s+FZSSK" w:hAnsi="DUqWpm4s+FZSSK" w:eastAsia="DUqWpm4s+FZSSK"/>
          <w:color w:val="221F1F"/>
          <w:sz w:val="21"/>
        </w:rPr>
        <w:t>发，让音乐的情感深度更有表现力。</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突强与力度的表现</w:t>
      </w:r>
      <w:r>
        <w:br/>
      </w:r>
      <w:r>
        <w:tab/>
      </w:r>
      <w:r>
        <w:rPr>
          <w:rFonts w:ascii="DUqWpm4s+FZSSK" w:hAnsi="DUqWpm4s+FZSSK" w:eastAsia="DUqWpm4s+FZSSK"/>
          <w:color w:val="221F1F"/>
          <w:sz w:val="21"/>
        </w:rPr>
        <w:t>突强（</w:t>
      </w:r>
      <w:r>
        <w:rPr>
          <w:rFonts w:ascii="Ecla4o76+TimesNewRomanPSMT" w:hAnsi="Ecla4o76+TimesNewRomanPSMT" w:eastAsia="Ecla4o76+TimesNewRomanPSMT"/>
          <w:color w:val="221F1F"/>
          <w:sz w:val="21"/>
        </w:rPr>
        <w:t>Sforzando</w:t>
      </w:r>
      <w:r>
        <w:rPr>
          <w:rFonts w:ascii="DUqWpm4s+FZSSK" w:hAnsi="DUqWpm4s+FZSSK" w:eastAsia="DUqWpm4s+FZSSK"/>
          <w:color w:val="221F1F"/>
          <w:sz w:val="21"/>
        </w:rPr>
        <w:t>）也是一大类力度变化手法，即某个音符或和弦的突然增</w:t>
      </w:r>
      <w:r>
        <w:rPr>
          <w:rFonts w:ascii="DUqWpm4s+FZSSK" w:hAnsi="DUqWpm4s+FZSSK" w:eastAsia="DUqWpm4s+FZSSK"/>
          <w:color w:val="221F1F"/>
          <w:sz w:val="21"/>
        </w:rPr>
        <w:t>强。它能够一次性达到加速度的效果，对整段音乐的冲击很大，在极点的时候一</w:t>
      </w:r>
      <w:r>
        <w:rPr>
          <w:rFonts w:ascii="DUqWpm4s+FZSSK" w:hAnsi="DUqWpm4s+FZSSK" w:eastAsia="DUqWpm4s+FZSSK"/>
          <w:color w:val="221F1F"/>
          <w:sz w:val="21"/>
        </w:rPr>
        <w:t>鼓作气爆发出来，给人以极强的艺术感染力。在激动的高潮部分运用突强可起到</w:t>
      </w:r>
      <w:r>
        <w:rPr>
          <w:rFonts w:ascii="DUqWpm4s+FZSSK" w:hAnsi="DUqWpm4s+FZSSK" w:eastAsia="DUqWpm4s+FZSSK"/>
          <w:color w:val="221F1F"/>
          <w:sz w:val="21"/>
        </w:rPr>
        <w:t>瞬间的打破、振撼整段节奏的作用，爆发出激情。</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突强部分多用来表现情绪上极为激烈或戏剧性部分，在一些情感强烈、起伏</w:t>
      </w:r>
      <w:r>
        <w:rPr>
          <w:rFonts w:ascii="DUqWpm4s+FZSSK" w:hAnsi="DUqWpm4s+FZSSK" w:eastAsia="DUqWpm4s+FZSSK"/>
          <w:color w:val="221F1F"/>
          <w:sz w:val="21"/>
        </w:rPr>
        <w:t>跌宕的乐段当中，演奏者可以通过使用突强技法加强音乐中的情感张力，从而使</w:t>
      </w:r>
      <w:r>
        <w:rPr>
          <w:rFonts w:ascii="DUqWpm4s+FZSSK" w:hAnsi="DUqWpm4s+FZSSK" w:eastAsia="DUqWpm4s+FZSSK"/>
          <w:color w:val="221F1F"/>
          <w:sz w:val="21"/>
        </w:rPr>
        <w:t>音乐的表达更为有力。如舒伯特《未完成交响曲》当中通过在音乐的转折处运用</w:t>
      </w:r>
      <w:r>
        <w:rPr>
          <w:rFonts w:ascii="DUqWpm4s+FZSSK" w:hAnsi="DUqWpm4s+FZSSK" w:eastAsia="DUqWpm4s+FZSSK"/>
          <w:color w:val="221F1F"/>
          <w:sz w:val="21"/>
        </w:rPr>
        <w:t>突强的演奏技巧，将情感的爆发力、情绪的张力凸显出来，突强手法不仅是对情</w:t>
      </w:r>
      <w:r>
        <w:rPr>
          <w:rFonts w:ascii="DUqWpm4s+FZSSK" w:hAnsi="DUqWpm4s+FZSSK" w:eastAsia="DUqWpm4s+FZSSK"/>
          <w:color w:val="221F1F"/>
          <w:sz w:val="21"/>
        </w:rPr>
        <w:t>感的强烈表达，也是对音乐中高潮部分的加强和烘托。突强手法不仅可用于高潮</w:t>
      </w:r>
      <w:r>
        <w:rPr>
          <w:rFonts w:ascii="DUqWpm4s+FZSSK" w:hAnsi="DUqWpm4s+FZSSK" w:eastAsia="DUqWpm4s+FZSSK"/>
          <w:color w:val="221F1F"/>
          <w:sz w:val="21"/>
        </w:rPr>
        <w:t>部分表现烘托，在一些情感较为内敛或者较为复杂的音乐当中，演奏者同样可以</w:t>
      </w:r>
      <w:r>
        <w:rPr>
          <w:rFonts w:ascii="DUqWpm4s+FZSSK" w:hAnsi="DUqWpm4s+FZSSK" w:eastAsia="DUqWpm4s+FZSSK"/>
          <w:color w:val="221F1F"/>
          <w:sz w:val="21"/>
        </w:rPr>
        <w:t>使用突强技法烘托出音乐张力和戏剧性。如在德彪西《海》中的突强表现手法，</w:t>
      </w:r>
      <w:r>
        <w:rPr>
          <w:rFonts w:ascii="DUqWpm4s+FZSSK" w:hAnsi="DUqWpm4s+FZSSK" w:eastAsia="DUqWpm4s+FZSSK"/>
          <w:color w:val="221F1F"/>
          <w:sz w:val="21"/>
        </w:rPr>
        <w:t>演奏者可以通过突出表现海面风暴，用以烘托出强烈的情感波动。突强手法使得</w:t>
      </w:r>
      <w:r>
        <w:rPr>
          <w:rFonts w:ascii="DUqWpm4s+FZSSK" w:hAnsi="DUqWpm4s+FZSSK" w:eastAsia="DUqWpm4s+FZSSK"/>
          <w:color w:val="221F1F"/>
          <w:sz w:val="21"/>
        </w:rPr>
        <w:t>音乐中高潮部分更加具有震撼力，情感的迸发更加突出，音乐中冲突的对比更加</w:t>
      </w:r>
      <w:r>
        <w:rPr>
          <w:rFonts w:ascii="DUqWpm4s+FZSSK" w:hAnsi="DUqWpm4s+FZSSK" w:eastAsia="DUqWpm4s+FZSSK"/>
          <w:color w:val="221F1F"/>
          <w:sz w:val="21"/>
        </w:rPr>
        <w:t>鲜明。</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突强的作用不仅仅是为了实现情感的爆发，它还能增强音乐的戏剧性和层次</w:t>
      </w:r>
      <w:r>
        <w:rPr>
          <w:rFonts w:ascii="DUqWpm4s+FZSSK" w:hAnsi="DUqWpm4s+FZSSK" w:eastAsia="DUqWpm4s+FZSSK"/>
          <w:color w:val="221F1F"/>
          <w:sz w:val="21"/>
        </w:rPr>
        <w:t>感。一些具有强烈感情变化的作品中，突强能够帮助演奏者实现情感突变、实现</w:t>
      </w:r>
      <w:r>
        <w:rPr>
          <w:rFonts w:ascii="DUqWpm4s+FZSSK" w:hAnsi="DUqWpm4s+FZSSK" w:eastAsia="DUqWpm4s+FZSSK"/>
          <w:color w:val="221F1F"/>
          <w:sz w:val="21"/>
        </w:rPr>
        <w:t>情感的瞬间转换、实现情感的对比增强。例如，一些音乐中表现较为激烈的矛盾</w:t>
      </w:r>
      <w:r>
        <w:rPr>
          <w:rFonts w:ascii="DUqWpm4s+FZSSK" w:hAnsi="DUqWpm4s+FZSSK" w:eastAsia="DUqWpm4s+FZSSK"/>
          <w:color w:val="221F1F"/>
          <w:sz w:val="21"/>
        </w:rPr>
        <w:t>冲突的段落，利用突强使感情爆发更为明显，把音乐表现的更具戏剧性。演奏中</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127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0" w:firstLine="0"/>
        <w:jc w:val="left"/>
      </w:pPr>
      <w:r>
        <w:rPr>
          <w:rFonts w:ascii="DUqWpm4s+FZSSK" w:hAnsi="DUqWpm4s+FZSSK" w:eastAsia="DUqWpm4s+FZSSK"/>
          <w:color w:val="221F1F"/>
          <w:sz w:val="21"/>
        </w:rPr>
        <w:t>利用突强使音乐感情更为鲜明和集中，从而吸引听众的注意力并得到强烈的共情</w:t>
      </w:r>
      <w:r>
        <w:rPr>
          <w:rFonts w:ascii="DUqWpm4s+FZSSK" w:hAnsi="DUqWpm4s+FZSSK" w:eastAsia="DUqWpm4s+FZSSK"/>
          <w:color w:val="221F1F"/>
          <w:sz w:val="21"/>
        </w:rPr>
        <w:t>效应。</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最能提高高潮情感的音乐即为应用突强最强处，在这部分音乐中，通过瞬时</w:t>
      </w:r>
      <w:r>
        <w:rPr>
          <w:rFonts w:ascii="DUqWpm4s+FZSSK" w:hAnsi="DUqWpm4s+FZSSK" w:eastAsia="DUqWpm4s+FZSSK"/>
          <w:color w:val="221F1F"/>
          <w:sz w:val="21"/>
        </w:rPr>
        <w:t>加强音符来提高声音音量，使音乐情感到达一个巅峰之处。而演奏者则可通过演</w:t>
      </w:r>
      <w:r>
        <w:rPr>
          <w:rFonts w:ascii="DUqWpm4s+FZSSK" w:hAnsi="DUqWpm4s+FZSSK" w:eastAsia="DUqWpm4s+FZSSK"/>
          <w:color w:val="221F1F"/>
          <w:sz w:val="21"/>
        </w:rPr>
        <w:t>奏把握准确的节奏、力度等，在演奏中应用突强技巧使整个乐曲瞬间激发出一种</w:t>
      </w:r>
      <w:r>
        <w:rPr>
          <w:rFonts w:ascii="DUqWpm4s+FZSSK" w:hAnsi="DUqWpm4s+FZSSK" w:eastAsia="DUqWpm4s+FZSSK"/>
          <w:color w:val="221F1F"/>
          <w:sz w:val="21"/>
        </w:rPr>
        <w:t>强大的情感。比如演奏者通过演奏将震撼力和激动点通过瞬间的突强技巧大幅度</w:t>
      </w:r>
      <w:r>
        <w:rPr>
          <w:rFonts w:ascii="DUqWpm4s+FZSSK" w:hAnsi="DUqWpm4s+FZSSK" w:eastAsia="DUqWpm4s+FZSSK"/>
          <w:color w:val="221F1F"/>
          <w:sz w:val="21"/>
        </w:rPr>
        <w:t>提高音量，使得乐曲情感爆发。所以，在乐曲情感高潮出现处，通过一种突然增</w:t>
      </w:r>
      <w:r>
        <w:rPr>
          <w:rFonts w:ascii="DUqWpm4s+FZSSK" w:hAnsi="DUqWpm4s+FZSSK" w:eastAsia="DUqWpm4s+FZSSK"/>
          <w:color w:val="221F1F"/>
          <w:sz w:val="21"/>
        </w:rPr>
        <w:t>加音量的方式在瞬间将力量爆发出来，可使乐曲高潮爆发力得到大幅度提升。如</w:t>
      </w:r>
      <w:r>
        <w:rPr>
          <w:rFonts w:ascii="DUqWpm4s+FZSSK" w:hAnsi="DUqWpm4s+FZSSK" w:eastAsia="DUqWpm4s+FZSSK"/>
          <w:color w:val="221F1F"/>
          <w:sz w:val="21"/>
        </w:rPr>
        <w:t>李斯特的钢琴作品《匈牙利狂想曲》中一些节奏的变化运用了突强技巧来突出</w:t>
      </w:r>
      <w:r>
        <w:rPr>
          <w:rFonts w:ascii="DUqWpm4s+FZSSK" w:hAnsi="DUqWpm4s+FZSSK" w:eastAsia="DUqWpm4s+FZSSK"/>
          <w:color w:val="221F1F"/>
          <w:sz w:val="21"/>
        </w:rPr>
        <w:t>情感上的冲击力，而音乐情感爆发部分节奏更加有力度性，使乐曲情感也更具爆</w:t>
      </w:r>
      <w:r>
        <w:rPr>
          <w:rFonts w:ascii="DUqWpm4s+FZSSK" w:hAnsi="DUqWpm4s+FZSSK" w:eastAsia="DUqWpm4s+FZSSK"/>
          <w:color w:val="221F1F"/>
          <w:sz w:val="21"/>
        </w:rPr>
        <w:t>发力。</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（二）通过音色塑造情感氛围</w:t>
      </w:r>
    </w:p>
    <w:p>
      <w:pPr>
        <w:autoSpaceDN w:val="0"/>
        <w:tabs>
          <w:tab w:pos="630" w:val="left"/>
        </w:tabs>
        <w:autoSpaceDE w:val="0"/>
        <w:widowControl/>
        <w:spacing w:line="390" w:lineRule="exact" w:before="48"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左踏板的使用</w:t>
      </w:r>
      <w:r>
        <w:br/>
      </w:r>
      <w:r>
        <w:tab/>
      </w:r>
      <w:r>
        <w:rPr>
          <w:rFonts w:ascii="DUqWpm4s+FZSSK" w:hAnsi="DUqWpm4s+FZSSK" w:eastAsia="DUqWpm4s+FZSSK"/>
          <w:color w:val="221F1F"/>
          <w:sz w:val="21"/>
        </w:rPr>
        <w:t>左踏板即弱音踏板（</w:t>
      </w:r>
      <w:r>
        <w:rPr>
          <w:rFonts w:ascii="Ecla4o76+TimesNewRomanPSMT" w:hAnsi="Ecla4o76+TimesNewRomanPSMT" w:eastAsia="Ecla4o76+TimesNewRomanPSMT"/>
          <w:color w:val="221F1F"/>
          <w:sz w:val="21"/>
        </w:rPr>
        <w:t>unaclorda</w:t>
      </w:r>
      <w:r>
        <w:rPr>
          <w:rFonts w:ascii="DUqWpm4s+FZSSK" w:hAnsi="DUqWpm4s+FZSSK" w:eastAsia="DUqWpm4s+FZSSK"/>
          <w:color w:val="221F1F"/>
          <w:sz w:val="21"/>
        </w:rPr>
        <w:t>），常用于衰减音量以及改变音色，以达到一</w:t>
      </w:r>
      <w:r>
        <w:rPr>
          <w:rFonts w:ascii="DUqWpm4s+FZSSK" w:hAnsi="DUqWpm4s+FZSSK" w:eastAsia="DUqWpm4s+FZSSK"/>
          <w:color w:val="221F1F"/>
          <w:sz w:val="21"/>
        </w:rPr>
        <w:t>定的音响效果。左踏板使琴槌打击琴弦的方式有所变化，琴槌敲击琴弦的有效面</w:t>
      </w:r>
      <w:r>
        <w:rPr>
          <w:rFonts w:ascii="DUqWpm4s+FZSSK" w:hAnsi="DUqWpm4s+FZSSK" w:eastAsia="DUqWpm4s+FZSSK"/>
          <w:color w:val="221F1F"/>
          <w:sz w:val="21"/>
        </w:rPr>
        <w:t>积减少，从而使音量更柔和且音色更柔美、细腻，使音乐作品在演奏中多一些宁</w:t>
      </w:r>
      <w:r>
        <w:rPr>
          <w:rFonts w:ascii="DUqWpm4s+FZSSK" w:hAnsi="DUqWpm4s+FZSSK" w:eastAsia="DUqWpm4s+FZSSK"/>
          <w:color w:val="221F1F"/>
          <w:sz w:val="21"/>
        </w:rPr>
        <w:t>静、收敛的情感色彩，对于情感收敛、柔和及忧伤的片段尤其有效。</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对于大量的表现柔情且委婉的段落，弹奏者往往利用左踏板的运用对音量进</w:t>
      </w:r>
      <w:r>
        <w:rPr>
          <w:rFonts w:ascii="DUqWpm4s+FZSSK" w:hAnsi="DUqWpm4s+FZSSK" w:eastAsia="DUqWpm4s+FZSSK"/>
          <w:color w:val="221F1F"/>
          <w:sz w:val="21"/>
        </w:rPr>
        <w:t>行减弱，使音乐情感更加具有细腻和含蓄性的特点。例如肖邦夜曲在演奏过程</w:t>
      </w:r>
      <w:r>
        <w:rPr>
          <w:rFonts w:ascii="DUqWpm4s+FZSSK" w:hAnsi="DUqWpm4s+FZSSK" w:eastAsia="DUqWpm4s+FZSSK"/>
          <w:color w:val="221F1F"/>
          <w:sz w:val="21"/>
        </w:rPr>
        <w:t>中，弹奏者通过左踏板的恰当运用，可以使音符之间具有更为流畅自然的过渡，</w:t>
      </w:r>
      <w:r>
        <w:rPr>
          <w:rFonts w:ascii="DUqWpm4s+FZSSK" w:hAnsi="DUqWpm4s+FZSSK" w:eastAsia="DUqWpm4s+FZSSK"/>
          <w:color w:val="221F1F"/>
          <w:sz w:val="21"/>
        </w:rPr>
        <w:t>从而使音乐更加具有细腻和婉转性特点。此时的左踏板不仅仅用作控制音乐音</w:t>
      </w:r>
      <w:r>
        <w:rPr>
          <w:rFonts w:ascii="DUqWpm4s+FZSSK" w:hAnsi="DUqWpm4s+FZSSK" w:eastAsia="DUqWpm4s+FZSSK"/>
          <w:color w:val="221F1F"/>
          <w:sz w:val="21"/>
        </w:rPr>
        <w:t>量，它还通过对音乐音色的调整使音乐在低音区或者演奏柔和旋律时体现出较为</w:t>
      </w:r>
      <w:r>
        <w:rPr>
          <w:rFonts w:ascii="DUqWpm4s+FZSSK" w:hAnsi="DUqWpm4s+FZSSK" w:eastAsia="DUqWpm4s+FZSSK"/>
          <w:color w:val="221F1F"/>
          <w:sz w:val="21"/>
        </w:rPr>
        <w:t>细腻、温柔、绵柔的色彩。对于贝多芬慢板乐章来说，其通过左踏板的运用使音</w:t>
      </w:r>
      <w:r>
        <w:rPr>
          <w:rFonts w:ascii="DUqWpm4s+FZSSK" w:hAnsi="DUqWpm4s+FZSSK" w:eastAsia="DUqWpm4s+FZSSK"/>
          <w:color w:val="221F1F"/>
          <w:sz w:val="21"/>
        </w:rPr>
        <w:t>乐体现出一种深沉而又含蓄的个性特点，在乐曲的某些表现孤单、冥想、悲伤情</w:t>
      </w:r>
      <w:r>
        <w:rPr>
          <w:rFonts w:ascii="DUqWpm4s+FZSSK" w:hAnsi="DUqWpm4s+FZSSK" w:eastAsia="DUqWpm4s+FZSSK"/>
          <w:color w:val="221F1F"/>
          <w:sz w:val="21"/>
        </w:rPr>
        <w:t>感色彩的段落，通过左踏板的运用，使弹奏者可以在不过分削弱音乐本身旋律细</w:t>
      </w:r>
      <w:r>
        <w:rPr>
          <w:rFonts w:ascii="DUqWpm4s+FZSSK" w:hAnsi="DUqWpm4s+FZSSK" w:eastAsia="DUqWpm4s+FZSSK"/>
          <w:color w:val="221F1F"/>
          <w:sz w:val="21"/>
        </w:rPr>
        <w:t>节的前提下，使音符之间的衔接更加柔和、顺畅，从而加强音乐的情感表达。左</w:t>
      </w:r>
      <w:r>
        <w:rPr>
          <w:rFonts w:ascii="DUqWpm4s+FZSSK" w:hAnsi="DUqWpm4s+FZSSK" w:eastAsia="DUqWpm4s+FZSSK"/>
          <w:color w:val="221F1F"/>
          <w:sz w:val="21"/>
        </w:rPr>
        <w:t>踏板使音符之间的尖锐性得到降低，使其连接更加顺畅，使音乐的情绪呈现出更</w:t>
      </w:r>
      <w:r>
        <w:rPr>
          <w:rFonts w:ascii="DUqWpm4s+FZSSK" w:hAnsi="DUqWpm4s+FZSSK" w:eastAsia="DUqWpm4s+FZSSK"/>
          <w:color w:val="221F1F"/>
          <w:sz w:val="21"/>
        </w:rPr>
        <w:t>为深邃的感情色彩。此外，在一些较长的和弦或音符的旋律中，左踏板的运用也</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128</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往往可以使和弦之间具有连接的柔和性，在弹奏拉赫玛尼诺夫的某些抒情性段落</w:t>
      </w:r>
      <w:r>
        <w:rPr>
          <w:rFonts w:ascii="DUqWpm4s+FZSSK" w:hAnsi="DUqWpm4s+FZSSK" w:eastAsia="DUqWpm4s+FZSSK"/>
          <w:color w:val="221F1F"/>
          <w:sz w:val="21"/>
        </w:rPr>
        <w:t>时，左踏板的运用让和弦之间的连接更富有流动感更通顺，从而增强乐曲在某些</w:t>
      </w:r>
      <w:r>
        <w:rPr>
          <w:rFonts w:ascii="DUqWpm4s+FZSSK" w:hAnsi="DUqWpm4s+FZSSK" w:eastAsia="DUqWpm4s+FZSSK"/>
          <w:color w:val="221F1F"/>
          <w:sz w:val="21"/>
        </w:rPr>
        <w:t>表达情感内敛、质朴旋律之间的衔接性。左踏板在情感内敛的抒情段落中除了其</w:t>
      </w:r>
      <w:r>
        <w:rPr>
          <w:rFonts w:ascii="DUqWpm4s+FZSSK" w:hAnsi="DUqWpm4s+FZSSK" w:eastAsia="DUqWpm4s+FZSSK"/>
          <w:color w:val="221F1F"/>
          <w:sz w:val="21"/>
        </w:rPr>
        <w:t>本身的音量控制作用外，更为关键的是让音乐的表达呈现出较为质朴情感性音色</w:t>
      </w:r>
      <w:r>
        <w:rPr>
          <w:rFonts w:ascii="DUqWpm4s+FZSSK" w:hAnsi="DUqWpm4s+FZSSK" w:eastAsia="DUqWpm4s+FZSSK"/>
          <w:color w:val="221F1F"/>
          <w:sz w:val="21"/>
        </w:rPr>
        <w:t>的感染力。</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演奏者能够通过左踏板的力度调节将自己的情意、技能融合在一起。左踏板</w:t>
      </w:r>
      <w:r>
        <w:rPr>
          <w:rFonts w:ascii="DUqWpm4s+FZSSK" w:hAnsi="DUqWpm4s+FZSSK" w:eastAsia="DUqWpm4s+FZSSK"/>
          <w:color w:val="221F1F"/>
          <w:sz w:val="21"/>
        </w:rPr>
        <w:t>并不仅是降低音乐音量的方式，而是音乐工作者对音色的雕琢手段。音乐工作者</w:t>
      </w:r>
      <w:r>
        <w:rPr>
          <w:rFonts w:ascii="DUqWpm4s+FZSSK" w:hAnsi="DUqWpm4s+FZSSK" w:eastAsia="DUqWpm4s+FZSSK"/>
          <w:color w:val="221F1F"/>
          <w:sz w:val="21"/>
        </w:rPr>
        <w:t>通过左踏板提升音符的音色，让整个音色散发出更加温存的暖色情意，呈现出朦</w:t>
      </w:r>
      <w:r>
        <w:rPr>
          <w:rFonts w:ascii="DUqWpm4s+FZSSK" w:hAnsi="DUqWpm4s+FZSSK" w:eastAsia="DUqWpm4s+FZSSK"/>
          <w:color w:val="221F1F"/>
          <w:sz w:val="21"/>
        </w:rPr>
        <w:t>胧和柔和的效果。例如在莫扎特的音乐作品中，左踏板将音乐作品的古典主义精</w:t>
      </w:r>
      <w:r>
        <w:rPr>
          <w:rFonts w:ascii="DUqWpm4s+FZSSK" w:hAnsi="DUqWpm4s+FZSSK" w:eastAsia="DUqWpm4s+FZSSK"/>
          <w:color w:val="221F1F"/>
          <w:sz w:val="21"/>
        </w:rPr>
        <w:t>致情感以及雅致展现在乐者面前，让音乐家能够把握住音乐的乐句旋律，在弹奏</w:t>
      </w:r>
      <w:r>
        <w:rPr>
          <w:rFonts w:ascii="DUqWpm4s+FZSSK" w:hAnsi="DUqWpm4s+FZSSK" w:eastAsia="DUqWpm4s+FZSSK"/>
          <w:color w:val="221F1F"/>
          <w:sz w:val="21"/>
        </w:rPr>
        <w:t>比较温柔的乐句时，将音乐音色踩出来，将温柔多变的乐句音色以一种自然的音</w:t>
      </w:r>
      <w:r>
        <w:rPr>
          <w:rFonts w:ascii="DUqWpm4s+FZSSK" w:hAnsi="DUqWpm4s+FZSSK" w:eastAsia="DUqWpm4s+FZSSK"/>
          <w:color w:val="221F1F"/>
          <w:sz w:val="21"/>
        </w:rPr>
        <w:t>调表现给乐者。</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右踏板的运用</w:t>
      </w:r>
      <w:r>
        <w:br/>
      </w:r>
      <w:r>
        <w:tab/>
      </w:r>
      <w:r>
        <w:rPr>
          <w:rFonts w:ascii="DUqWpm4s+FZSSK" w:hAnsi="DUqWpm4s+FZSSK" w:eastAsia="DUqWpm4s+FZSSK"/>
          <w:color w:val="221F1F"/>
          <w:sz w:val="21"/>
        </w:rPr>
        <w:t>不同于左踏板，右踏板又叫延音踏板（</w:t>
      </w:r>
      <w:r>
        <w:rPr>
          <w:rFonts w:ascii="Ecla4o76+TimesNewRomanPSMT" w:hAnsi="Ecla4o76+TimesNewRomanPSMT" w:eastAsia="Ecla4o76+TimesNewRomanPSMT"/>
          <w:color w:val="221F1F"/>
          <w:sz w:val="21"/>
        </w:rPr>
        <w:t>sustainpedal</w:t>
      </w:r>
      <w:r>
        <w:rPr>
          <w:rFonts w:ascii="DUqWpm4s+FZSSK" w:hAnsi="DUqWpm4s+FZSSK" w:eastAsia="DUqWpm4s+FZSSK"/>
          <w:color w:val="221F1F"/>
          <w:sz w:val="21"/>
        </w:rPr>
        <w:t>），主要是通过保持音符</w:t>
      </w:r>
      <w:r>
        <w:rPr>
          <w:rFonts w:ascii="DUqWpm4s+FZSSK" w:hAnsi="DUqWpm4s+FZSSK" w:eastAsia="DUqWpm4s+FZSSK"/>
          <w:color w:val="221F1F"/>
          <w:sz w:val="21"/>
        </w:rPr>
        <w:t>的余音来实现音符之间的流畅过渡。由于右手踏板可以使音符间的衔接变得平</w:t>
      </w:r>
      <w:r>
        <w:rPr>
          <w:rFonts w:ascii="DUqWpm4s+FZSSK" w:hAnsi="DUqWpm4s+FZSSK" w:eastAsia="DUqWpm4s+FZSSK"/>
          <w:color w:val="221F1F"/>
          <w:sz w:val="21"/>
        </w:rPr>
        <w:t>缓，使音符之间的断顿被消除，所以可使乐曲的流动性增大。用好右手踏板，使</w:t>
      </w:r>
      <w:r>
        <w:rPr>
          <w:rFonts w:ascii="DUqWpm4s+FZSSK" w:hAnsi="DUqWpm4s+FZSSK" w:eastAsia="DUqWpm4s+FZSSK"/>
          <w:color w:val="221F1F"/>
          <w:sz w:val="21"/>
        </w:rPr>
        <w:t>得演奏者可以通过对踏板的熟练应用来将音符间的连接拉伸，使乐曲充盈着一种</w:t>
      </w:r>
      <w:r>
        <w:rPr>
          <w:rFonts w:ascii="DUqWpm4s+FZSSK" w:hAnsi="DUqWpm4s+FZSSK" w:eastAsia="DUqWpm4s+FZSSK"/>
          <w:color w:val="221F1F"/>
          <w:sz w:val="21"/>
        </w:rPr>
        <w:t>连续不断的情感。</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在大量情感较为感性、抒情、戏剧性的乐句中，利用右踏板的延音效果使情</w:t>
      </w:r>
      <w:r>
        <w:rPr>
          <w:rFonts w:ascii="DUqWpm4s+FZSSK" w:hAnsi="DUqWpm4s+FZSSK" w:eastAsia="DUqWpm4s+FZSSK"/>
          <w:color w:val="221F1F"/>
          <w:sz w:val="21"/>
        </w:rPr>
        <w:t>感在音与音之间的传递上得以延续，使整个演奏过程表现出细腻和连贯的情绪。</w:t>
      </w:r>
      <w:r>
        <w:rPr>
          <w:rFonts w:ascii="DUqWpm4s+FZSSK" w:hAnsi="DUqWpm4s+FZSSK" w:eastAsia="DUqWpm4s+FZSSK"/>
          <w:color w:val="221F1F"/>
          <w:sz w:val="21"/>
        </w:rPr>
        <w:t>例如，在贝多芬《月光奏鸣曲》中，右踏板的使用使曲子更加流畅，通过使音与</w:t>
      </w:r>
      <w:r>
        <w:rPr>
          <w:rFonts w:ascii="DUqWpm4s+FZSSK" w:hAnsi="DUqWpm4s+FZSSK" w:eastAsia="DUqWpm4s+FZSSK"/>
          <w:color w:val="221F1F"/>
          <w:sz w:val="21"/>
        </w:rPr>
        <w:t>音之间的连接让情感延续而深入，弹奏者充分利用右踏板使每条音的持续性变得</w:t>
      </w:r>
      <w:r>
        <w:rPr>
          <w:rFonts w:ascii="DUqWpm4s+FZSSK" w:hAnsi="DUqWpm4s+FZSSK" w:eastAsia="DUqWpm4s+FZSSK"/>
          <w:color w:val="221F1F"/>
          <w:sz w:val="21"/>
        </w:rPr>
        <w:t>更长，从而使情感的表达变得更丰富、丰满。另外，右踏板在部分情感起伏较大</w:t>
      </w:r>
      <w:r>
        <w:rPr>
          <w:rFonts w:ascii="DUqWpm4s+FZSSK" w:hAnsi="DUqWpm4s+FZSSK" w:eastAsia="DUqWpm4s+FZSSK"/>
          <w:color w:val="221F1F"/>
          <w:sz w:val="21"/>
        </w:rPr>
        <w:t>的乐段中起到了不可替代的重要作用。很多情感起伏较大的音乐作品中都运用了</w:t>
      </w:r>
      <w:r>
        <w:rPr>
          <w:rFonts w:ascii="DUqWpm4s+FZSSK" w:hAnsi="DUqWpm4s+FZSSK" w:eastAsia="DUqWpm4s+FZSSK"/>
          <w:color w:val="221F1F"/>
          <w:sz w:val="21"/>
        </w:rPr>
        <w:t>右踏板，利用右踏板可以帮助演奏者保持乐曲的情感起伏连贯，使作品的高低起</w:t>
      </w:r>
      <w:r>
        <w:rPr>
          <w:rFonts w:ascii="DUqWpm4s+FZSSK" w:hAnsi="DUqWpm4s+FZSSK" w:eastAsia="DUqWpm4s+FZSSK"/>
          <w:color w:val="221F1F"/>
          <w:sz w:val="21"/>
        </w:rPr>
        <w:t>伏更加分明，例如肖邦的部分练习曲中，右踏板的合理利用可以使音与音之间的</w:t>
      </w:r>
      <w:r>
        <w:rPr>
          <w:rFonts w:ascii="DUqWpm4s+FZSSK" w:hAnsi="DUqWpm4s+FZSSK" w:eastAsia="DUqWpm4s+FZSSK"/>
          <w:color w:val="221F1F"/>
          <w:sz w:val="21"/>
        </w:rPr>
        <w:t>延续更加自然，乐曲的情感变化更加丰满、有层次，不至于使情感破碎或缺失。</w:t>
      </w:r>
    </w:p>
    <w:p>
      <w:pPr>
        <w:autoSpaceDN w:val="0"/>
        <w:autoSpaceDE w:val="0"/>
        <w:widowControl/>
        <w:spacing w:line="240" w:lineRule="exact" w:before="160" w:after="0"/>
        <w:ind w:left="422" w:right="0" w:firstLine="0"/>
        <w:jc w:val="left"/>
      </w:pPr>
      <w:r>
        <w:rPr>
          <w:rFonts w:ascii="DUqWpm4s+FZSSK" w:hAnsi="DUqWpm4s+FZSSK" w:eastAsia="DUqWpm4s+FZSSK"/>
          <w:color w:val="221F1F"/>
          <w:sz w:val="21"/>
        </w:rPr>
        <w:t>右踏板的使用不仅仅是为了音符持续性的延长，也是演奏者的情感从一个音</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129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0" w:firstLine="0"/>
        <w:jc w:val="both"/>
      </w:pPr>
      <w:r>
        <w:rPr>
          <w:rFonts w:ascii="DUqWpm4s+FZSSK" w:hAnsi="DUqWpm4s+FZSSK" w:eastAsia="DUqWpm4s+FZSSK"/>
          <w:color w:val="221F1F"/>
          <w:sz w:val="21"/>
        </w:rPr>
        <w:t>符向另一个音符的延续，使得整段音调感情表现连贯、流畅。在德彪西的《月</w:t>
      </w:r>
      <w:r>
        <w:rPr>
          <w:rFonts w:ascii="DUqWpm4s+FZSSK" w:hAnsi="DUqWpm4s+FZSSK" w:eastAsia="DUqWpm4s+FZSSK"/>
          <w:color w:val="221F1F"/>
          <w:sz w:val="21"/>
        </w:rPr>
        <w:t>光》中，右踏板的运用使得轻柔的旋律得以延续，使一个音符与下一个音符更加</w:t>
      </w:r>
      <w:r>
        <w:rPr>
          <w:rFonts w:ascii="DUqWpm4s+FZSSK" w:hAnsi="DUqWpm4s+FZSSK" w:eastAsia="DUqWpm4s+FZSSK"/>
          <w:color w:val="221F1F"/>
          <w:sz w:val="21"/>
        </w:rPr>
        <w:t>紧密，感情在乐曲中得以贯穿。这种延展性的效果，将原本音乐片段的演奏变为</w:t>
      </w:r>
      <w:r>
        <w:rPr>
          <w:rFonts w:ascii="DUqWpm4s+FZSSK" w:hAnsi="DUqWpm4s+FZSSK" w:eastAsia="DUqWpm4s+FZSSK"/>
          <w:color w:val="221F1F"/>
          <w:sz w:val="21"/>
        </w:rPr>
        <w:t>一个整体性的情感表达。在音乐表演过程中，演奏者精确使用右踏板让使得音乐</w:t>
      </w:r>
      <w:r>
        <w:rPr>
          <w:rFonts w:ascii="DUqWpm4s+FZSSK" w:hAnsi="DUqWpm4s+FZSSK" w:eastAsia="DUqWpm4s+FZSSK"/>
          <w:color w:val="221F1F"/>
          <w:sz w:val="21"/>
        </w:rPr>
        <w:t>情感逐步展开，让听众在不同的渐入阶段体会到情绪的层次变化、波动转折。例</w:t>
      </w:r>
      <w:r>
        <w:rPr>
          <w:rFonts w:ascii="DUqWpm4s+FZSSK" w:hAnsi="DUqWpm4s+FZSSK" w:eastAsia="DUqWpm4s+FZSSK"/>
          <w:color w:val="221F1F"/>
          <w:sz w:val="21"/>
        </w:rPr>
        <w:t>如，在李斯特的乐曲中，右踏板常用来帮助延展不同感情层的乐段，从一个感</w:t>
      </w:r>
      <w:r>
        <w:rPr>
          <w:rFonts w:ascii="DUqWpm4s+FZSSK" w:hAnsi="DUqWpm4s+FZSSK" w:eastAsia="DUqWpm4s+FZSSK"/>
          <w:color w:val="221F1F"/>
          <w:sz w:val="21"/>
        </w:rPr>
        <w:t>情的高峰到另一个低谷，演奏者可以利用右踏板精确的处理使音符相连、感情</w:t>
      </w:r>
      <w:r>
        <w:rPr>
          <w:rFonts w:ascii="DUqWpm4s+FZSSK" w:hAnsi="DUqWpm4s+FZSSK" w:eastAsia="DUqWpm4s+FZSSK"/>
          <w:color w:val="221F1F"/>
          <w:sz w:val="21"/>
        </w:rPr>
        <w:t>延展。</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手指触键的方式</w:t>
      </w:r>
      <w:r>
        <w:br/>
      </w:r>
      <w:r>
        <w:tab/>
      </w:r>
      <w:r>
        <w:rPr>
          <w:rFonts w:ascii="DUqWpm4s+FZSSK" w:hAnsi="DUqWpm4s+FZSSK" w:eastAsia="DUqWpm4s+FZSSK"/>
          <w:color w:val="221F1F"/>
          <w:sz w:val="21"/>
        </w:rPr>
        <w:t>除了踏板，指触键法在音色塑造上也起到了很大的作用。钢琴家通过运用不</w:t>
      </w:r>
      <w:r>
        <w:rPr>
          <w:rFonts w:ascii="DUqWpm4s+FZSSK" w:hAnsi="DUqWpm4s+FZSSK" w:eastAsia="DUqWpm4s+FZSSK"/>
          <w:color w:val="221F1F"/>
          <w:sz w:val="21"/>
        </w:rPr>
        <w:t>同的触键法可以导致钢琴曲相同旋律具有完全不同的音色以和感情。钢琴演奏</w:t>
      </w:r>
      <w:r>
        <w:rPr>
          <w:rFonts w:ascii="DUqWpm4s+FZSSK" w:hAnsi="DUqWpm4s+FZSSK" w:eastAsia="DUqWpm4s+FZSSK"/>
          <w:color w:val="221F1F"/>
          <w:sz w:val="21"/>
        </w:rPr>
        <w:t>的音色与琴键本身产生的声音息息相关，同时还与演奏者手指的力量、位置、角</w:t>
      </w:r>
      <w:r>
        <w:rPr>
          <w:rFonts w:ascii="DUqWpm4s+FZSSK" w:hAnsi="DUqWpm4s+FZSSK" w:eastAsia="DUqWpm4s+FZSSK"/>
          <w:color w:val="221F1F"/>
          <w:sz w:val="21"/>
        </w:rPr>
        <w:t>度、触键的快慢有重要关系。</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演奏者在演奏柔美、抒情的内容时，经常会采用轻柔的触键方式让音色更</w:t>
      </w:r>
      <w:r>
        <w:rPr>
          <w:rFonts w:ascii="DUqWpm4s+FZSSK" w:hAnsi="DUqWpm4s+FZSSK" w:eastAsia="DUqWpm4s+FZSSK"/>
          <w:color w:val="221F1F"/>
          <w:sz w:val="21"/>
        </w:rPr>
        <w:t>加的柔和温暖。轻柔的触键能使演奏者指尖上的音符更加的柔和，有着更加温</w:t>
      </w:r>
      <w:r>
        <w:rPr>
          <w:rFonts w:ascii="DUqWpm4s+FZSSK" w:hAnsi="DUqWpm4s+FZSSK" w:eastAsia="DUqWpm4s+FZSSK"/>
          <w:color w:val="221F1F"/>
          <w:sz w:val="21"/>
        </w:rPr>
        <w:t>和、柔软的情感体验。例如肖邦的夜曲、德彪西的《月光》，演奏者通过轻柔的</w:t>
      </w:r>
      <w:r>
        <w:rPr>
          <w:rFonts w:ascii="DUqWpm4s+FZSSK" w:hAnsi="DUqWpm4s+FZSSK" w:eastAsia="DUqWpm4s+FZSSK"/>
          <w:color w:val="221F1F"/>
          <w:sz w:val="21"/>
        </w:rPr>
        <w:t>触键，能让音符之间的联系更加平滑，有着更加柔和的情感体验。轻柔的触键会</w:t>
      </w:r>
      <w:r>
        <w:rPr>
          <w:rFonts w:ascii="DUqWpm4s+FZSSK" w:hAnsi="DUqWpm4s+FZSSK" w:eastAsia="DUqWpm4s+FZSSK"/>
          <w:color w:val="221F1F"/>
          <w:sz w:val="21"/>
        </w:rPr>
        <w:t>让音色产生一种柔和的声音，带给人们一种温暖、细腻的心情感。而有些演奏者</w:t>
      </w:r>
      <w:r>
        <w:rPr>
          <w:rFonts w:ascii="DUqWpm4s+FZSSK" w:hAnsi="DUqWpm4s+FZSSK" w:eastAsia="DUqWpm4s+FZSSK"/>
          <w:color w:val="221F1F"/>
          <w:sz w:val="21"/>
        </w:rPr>
        <w:t>在演奏充满张力或激动的情绪的内容时用更加有爆发力的触键方式，让音符发声</w:t>
      </w:r>
      <w:r>
        <w:rPr>
          <w:rFonts w:ascii="DUqWpm4s+FZSSK" w:hAnsi="DUqWpm4s+FZSSK" w:eastAsia="DUqWpm4s+FZSSK"/>
          <w:color w:val="221F1F"/>
          <w:sz w:val="21"/>
        </w:rPr>
        <w:t>更加的强劲、激昂。演奏者通过有爆发力的触键，能够将音符中更多力量凝聚其</w:t>
      </w:r>
      <w:r>
        <w:rPr>
          <w:rFonts w:ascii="DUqWpm4s+FZSSK" w:hAnsi="DUqWpm4s+FZSSK" w:eastAsia="DUqWpm4s+FZSSK"/>
          <w:color w:val="221F1F"/>
          <w:sz w:val="21"/>
        </w:rPr>
        <w:t>中，实现一种情感更加澎湃有力的演奏效果。例如，在李斯特的《匈牙利狂想</w:t>
      </w:r>
      <w:r>
        <w:rPr>
          <w:rFonts w:ascii="DUqWpm4s+FZSSK" w:hAnsi="DUqWpm4s+FZSSK" w:eastAsia="DUqWpm4s+FZSSK"/>
          <w:color w:val="221F1F"/>
          <w:sz w:val="21"/>
        </w:rPr>
        <w:t>曲》演奏时，演奏者通过有爆发力的触键，可以使音符有更加强大的力量，带给</w:t>
      </w:r>
      <w:r>
        <w:rPr>
          <w:rFonts w:ascii="DUqWpm4s+FZSSK" w:hAnsi="DUqWpm4s+FZSSK" w:eastAsia="DUqWpm4s+FZSSK"/>
          <w:color w:val="221F1F"/>
          <w:sz w:val="21"/>
        </w:rPr>
        <w:t>人们一种强劲有力的情感体验，也能够体现出乐曲中的激烈的情感。在有力的触</w:t>
      </w:r>
      <w:r>
        <w:rPr>
          <w:rFonts w:ascii="DUqWpm4s+FZSSK" w:hAnsi="DUqWpm4s+FZSSK" w:eastAsia="DUqWpm4s+FZSSK"/>
          <w:color w:val="221F1F"/>
          <w:sz w:val="21"/>
        </w:rPr>
        <w:t>键下能够将音乐情感中的激情、震撼力、爆发力表现出来，带给人们更加直接的</w:t>
      </w:r>
      <w:r>
        <w:rPr>
          <w:rFonts w:ascii="DUqWpm4s+FZSSK" w:hAnsi="DUqWpm4s+FZSSK" w:eastAsia="DUqWpm4s+FZSSK"/>
          <w:color w:val="221F1F"/>
          <w:sz w:val="21"/>
        </w:rPr>
        <w:t>震撼力和强烈的听觉冲击体验。</w:t>
      </w:r>
    </w:p>
    <w:p>
      <w:pPr>
        <w:autoSpaceDN w:val="0"/>
        <w:autoSpaceDE w:val="0"/>
        <w:widowControl/>
        <w:spacing w:line="400" w:lineRule="exact" w:before="0" w:after="0"/>
        <w:ind w:left="210" w:right="24" w:firstLine="420"/>
        <w:jc w:val="both"/>
      </w:pPr>
      <w:r>
        <w:rPr>
          <w:rFonts w:ascii="DUqWpm4s+FZSSK" w:hAnsi="DUqWpm4s+FZSSK" w:eastAsia="DUqWpm4s+FZSSK"/>
          <w:color w:val="221F1F"/>
          <w:sz w:val="21"/>
        </w:rPr>
        <w:t>在触键方式上，由于触键力度及触键角度的不同可以表达不同的情感。在情</w:t>
      </w:r>
      <w:r>
        <w:rPr>
          <w:rFonts w:ascii="DUqWpm4s+FZSSK" w:hAnsi="DUqWpm4s+FZSSK" w:eastAsia="DUqWpm4s+FZSSK"/>
          <w:color w:val="221F1F"/>
          <w:sz w:val="21"/>
        </w:rPr>
        <w:t>感变化大的段落，演奏者通过触键力度和触键角度的调整将情感更好地表达出</w:t>
      </w:r>
      <w:r>
        <w:rPr>
          <w:rFonts w:ascii="DUqWpm4s+FZSSK" w:hAnsi="DUqWpm4s+FZSSK" w:eastAsia="DUqWpm4s+FZSSK"/>
          <w:color w:val="221F1F"/>
          <w:sz w:val="21"/>
        </w:rPr>
        <w:t>来。例如，在音乐情绪高涨并较为激烈的部分，演奏者可以借助触键力度的加大</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130</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2" w:firstLine="0"/>
        <w:jc w:val="both"/>
      </w:pPr>
      <w:r>
        <w:rPr>
          <w:rFonts w:ascii="DUqWpm4s+FZSSK" w:hAnsi="DUqWpm4s+FZSSK" w:eastAsia="DUqWpm4s+FZSSK"/>
          <w:color w:val="221F1F"/>
          <w:sz w:val="21"/>
        </w:rPr>
        <w:t>而使音乐的音色变得更加刚硬，音乐的情绪变得高昂与激烈。在音乐情绪较为抒</w:t>
      </w:r>
      <w:r>
        <w:rPr>
          <w:rFonts w:ascii="DUqWpm4s+FZSSK" w:hAnsi="DUqWpm4s+FZSSK" w:eastAsia="DUqWpm4s+FZSSK"/>
          <w:color w:val="221F1F"/>
          <w:sz w:val="21"/>
        </w:rPr>
        <w:t>情或相对含蓄的部分，演奏者可以通过触键力度的减小而使音色变得柔和，情感</w:t>
      </w:r>
      <w:r>
        <w:rPr>
          <w:rFonts w:ascii="DUqWpm4s+FZSSK" w:hAnsi="DUqWpm4s+FZSSK" w:eastAsia="DUqWpm4s+FZSSK"/>
          <w:color w:val="221F1F"/>
          <w:sz w:val="21"/>
        </w:rPr>
        <w:t>变得更为细腻。</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（三）利用节奏和速度变化传达情感</w:t>
      </w:r>
    </w:p>
    <w:p>
      <w:pPr>
        <w:autoSpaceDN w:val="0"/>
        <w:tabs>
          <w:tab w:pos="422" w:val="left"/>
        </w:tabs>
        <w:autoSpaceDE w:val="0"/>
        <w:widowControl/>
        <w:spacing w:line="394" w:lineRule="exact" w:before="4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节奏的灵活变化</w:t>
      </w:r>
      <w:r>
        <w:br/>
      </w:r>
      <w:r>
        <w:tab/>
      </w:r>
      <w:r>
        <w:rPr>
          <w:rFonts w:ascii="DUqWpm4s+FZSSK" w:hAnsi="DUqWpm4s+FZSSK" w:eastAsia="DUqWpm4s+FZSSK"/>
          <w:color w:val="221F1F"/>
          <w:sz w:val="21"/>
        </w:rPr>
        <w:t>节奏是音乐的框架，它担负着音乐的结构和行动，它是决定音乐时间的决定</w:t>
      </w:r>
      <w:r>
        <w:rPr>
          <w:rFonts w:ascii="DUqWpm4s+FZSSK" w:hAnsi="DUqWpm4s+FZSSK" w:eastAsia="DUqWpm4s+FZSSK"/>
          <w:color w:val="221F1F"/>
          <w:sz w:val="21"/>
        </w:rPr>
        <w:t>因素，是音乐中流动的元素。演奏者通过不同节奏上的弹性变化，更完美地表</w:t>
      </w:r>
      <w:r>
        <w:rPr>
          <w:rFonts w:ascii="DUqWpm4s+FZSSK" w:hAnsi="DUqWpm4s+FZSSK" w:eastAsia="DUqWpm4s+FZSSK"/>
          <w:color w:val="221F1F"/>
          <w:sz w:val="21"/>
        </w:rPr>
        <w:t>达所要表达出的情感。通过对节奏的掌控来表达情感的起伏波澜，能让演奏者的</w:t>
      </w:r>
      <w:r>
        <w:rPr>
          <w:rFonts w:ascii="DUqWpm4s+FZSSK" w:hAnsi="DUqWpm4s+FZSSK" w:eastAsia="DUqWpm4s+FZSSK"/>
          <w:color w:val="221F1F"/>
          <w:sz w:val="21"/>
        </w:rPr>
        <w:t>情感波动更好地传递给听者。节奏控制着每段音乐中音的时值，它的变化对表达</w:t>
      </w:r>
      <w:r>
        <w:rPr>
          <w:rFonts w:ascii="DUqWpm4s+FZSSK" w:hAnsi="DUqWpm4s+FZSSK" w:eastAsia="DUqWpm4s+FZSSK"/>
          <w:color w:val="221F1F"/>
          <w:sz w:val="21"/>
        </w:rPr>
        <w:t>音乐的感情起到了决定性作用，通过对不同节奏的掌握，可以控制音乐感情的强</w:t>
      </w:r>
      <w:r>
        <w:rPr>
          <w:rFonts w:ascii="DUqWpm4s+FZSSK" w:hAnsi="DUqWpm4s+FZSSK" w:eastAsia="DUqWpm4s+FZSSK"/>
          <w:color w:val="221F1F"/>
          <w:sz w:val="21"/>
        </w:rPr>
        <w:t>弱，让所要表现出来的情感都得到很好的发挥。</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）节奏变化在情感中的作用</w:t>
      </w:r>
      <w:r>
        <w:br/>
      </w:r>
      <w:r>
        <w:tab/>
      </w:r>
      <w:r>
        <w:rPr>
          <w:rFonts w:ascii="DUqWpm4s+FZSSK" w:hAnsi="DUqWpm4s+FZSSK" w:eastAsia="DUqWpm4s+FZSSK"/>
          <w:color w:val="221F1F"/>
          <w:sz w:val="21"/>
        </w:rPr>
        <w:t>在进行演奏的过程中，通常会运用节奏变化的方法来传递情感，使演奏者的</w:t>
      </w:r>
      <w:r>
        <w:rPr>
          <w:rFonts w:ascii="DUqWpm4s+FZSSK" w:hAnsi="DUqWpm4s+FZSSK" w:eastAsia="DUqWpm4s+FZSSK"/>
          <w:color w:val="221F1F"/>
          <w:sz w:val="21"/>
        </w:rPr>
        <w:t>情感通过变化明显的节奏进行表达，情感变化因此更加显著。比如在抒情段中，</w:t>
      </w:r>
      <w:r>
        <w:rPr>
          <w:rFonts w:ascii="DUqWpm4s+FZSSK" w:hAnsi="DUqWpm4s+FZSSK" w:eastAsia="DUqWpm4s+FZSSK"/>
          <w:color w:val="221F1F"/>
          <w:sz w:val="21"/>
        </w:rPr>
        <w:t>演奏者可以适当使用慢节奏使情感更加含蓄，从而使人产生一种沉迷的氛围，将</w:t>
      </w:r>
      <w:r>
        <w:rPr>
          <w:rFonts w:ascii="DUqWpm4s+FZSSK" w:hAnsi="DUqWpm4s+FZSSK" w:eastAsia="DUqWpm4s+FZSSK"/>
          <w:color w:val="221F1F"/>
          <w:sz w:val="21"/>
        </w:rPr>
        <w:t>情感表达得更加含蓄，加深听众对情感的印象。相反，快速节奏能够将情感的急</w:t>
      </w:r>
      <w:r>
        <w:rPr>
          <w:rFonts w:ascii="DUqWpm4s+FZSSK" w:hAnsi="DUqWpm4s+FZSSK" w:eastAsia="DUqWpm4s+FZSSK"/>
          <w:color w:val="221F1F"/>
          <w:sz w:val="21"/>
        </w:rPr>
        <w:t>促表现出来。例如，在演奏情感较为激烈的、戏剧化的乐曲时，加快节奏让音乐</w:t>
      </w:r>
      <w:r>
        <w:rPr>
          <w:rFonts w:ascii="DUqWpm4s+FZSSK" w:hAnsi="DUqWpm4s+FZSSK" w:eastAsia="DUqWpm4s+FZSSK"/>
          <w:color w:val="221F1F"/>
          <w:sz w:val="21"/>
        </w:rPr>
        <w:t>的情感被加剧、被加速，节奏加快可以让情感被进一步表达和爆发，通过节奏的</w:t>
      </w:r>
      <w:r>
        <w:rPr>
          <w:rFonts w:ascii="DUqWpm4s+FZSSK" w:hAnsi="DUqWpm4s+FZSSK" w:eastAsia="DUqWpm4s+FZSSK"/>
          <w:color w:val="221F1F"/>
          <w:sz w:val="21"/>
        </w:rPr>
        <w:t>变化让音乐的情感张力得以发展，将情感表达得更加直接、激烈。</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）节奏的灵活变化与情感的张力</w:t>
      </w:r>
      <w:r>
        <w:br/>
      </w:r>
      <w:r>
        <w:tab/>
      </w:r>
      <w:r>
        <w:rPr>
          <w:rFonts w:ascii="DUqWpm4s+FZSSK" w:hAnsi="DUqWpm4s+FZSSK" w:eastAsia="DUqWpm4s+FZSSK"/>
          <w:color w:val="221F1F"/>
          <w:sz w:val="21"/>
        </w:rPr>
        <w:t>节奏快慢是一种节拍的改变，在乐曲中，演奏者根据具体情况对特定的节拍</w:t>
      </w:r>
      <w:r>
        <w:rPr>
          <w:rFonts w:ascii="DUqWpm4s+FZSSK" w:hAnsi="DUqWpm4s+FZSSK" w:eastAsia="DUqWpm4s+FZSSK"/>
          <w:color w:val="221F1F"/>
          <w:sz w:val="21"/>
        </w:rPr>
        <w:t>与节奏进行一些弹性加减变化。演奏者可以通过强化特定的节拍及音符，对乐</w:t>
      </w:r>
      <w:r>
        <w:rPr>
          <w:rFonts w:ascii="DUqWpm4s+FZSSK" w:hAnsi="DUqWpm4s+FZSSK" w:eastAsia="DUqWpm4s+FZSSK"/>
          <w:color w:val="221F1F"/>
          <w:sz w:val="21"/>
        </w:rPr>
        <w:t>曲情感内容进行更有力的表现，有时为了强化音乐表现出的情感内容，在乐曲相</w:t>
      </w:r>
      <w:r>
        <w:rPr>
          <w:rFonts w:ascii="DUqWpm4s+FZSSK" w:hAnsi="DUqWpm4s+FZSSK" w:eastAsia="DUqWpm4s+FZSSK"/>
          <w:color w:val="221F1F"/>
          <w:sz w:val="21"/>
        </w:rPr>
        <w:t>对戏剧性的情感波动处进行一些节拍的变更，或按照节拍多奏或少奏，增强对乐</w:t>
      </w:r>
      <w:r>
        <w:rPr>
          <w:rFonts w:ascii="DUqWpm4s+FZSSK" w:hAnsi="DUqWpm4s+FZSSK" w:eastAsia="DUqWpm4s+FZSSK"/>
          <w:color w:val="221F1F"/>
          <w:sz w:val="21"/>
        </w:rPr>
        <w:t>曲情感内容的变化，使乐曲呈现出波澜壮阔的形势。如通过重音的节奏变化等控</w:t>
      </w:r>
      <w:r>
        <w:rPr>
          <w:rFonts w:ascii="DUqWpm4s+FZSSK" w:hAnsi="DUqWpm4s+FZSSK" w:eastAsia="DUqWpm4s+FZSSK"/>
          <w:color w:val="221F1F"/>
          <w:sz w:val="21"/>
        </w:rPr>
        <w:t>制音乐的情感节奏特征，在情感表现中的高潮处通过加快节奏，表现出强大的情</w:t>
      </w:r>
      <w:r>
        <w:rPr>
          <w:rFonts w:ascii="DUqWpm4s+FZSSK" w:hAnsi="DUqWpm4s+FZSSK" w:eastAsia="DUqWpm4s+FZSSK"/>
          <w:color w:val="221F1F"/>
          <w:sz w:val="21"/>
        </w:rPr>
        <w:t>感爆发力；而某些情感抒发柔和的地方则会放慢节奏，突出表达内心的情感，流</w:t>
      </w:r>
      <w:r>
        <w:rPr>
          <w:rFonts w:ascii="DUqWpm4s+FZSSK" w:hAnsi="DUqWpm4s+FZSSK" w:eastAsia="DUqWpm4s+FZSSK"/>
          <w:color w:val="221F1F"/>
          <w:sz w:val="21"/>
        </w:rPr>
        <w:t>露出相对沉静的情感。同时，在这种情感表现中，演奏者利用音乐节奏的控制变</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131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0" w:firstLine="0"/>
        <w:jc w:val="left"/>
      </w:pPr>
      <w:r>
        <w:rPr>
          <w:rFonts w:ascii="DUqWpm4s+FZSSK" w:hAnsi="DUqWpm4s+FZSSK" w:eastAsia="DUqWpm4s+FZSSK"/>
          <w:color w:val="221F1F"/>
          <w:sz w:val="21"/>
        </w:rPr>
        <w:t>化，可以使音乐表现力变得更加灵活、表现的力度更加强大，节奏的灵活变更可</w:t>
      </w:r>
      <w:r>
        <w:rPr>
          <w:rFonts w:ascii="DUqWpm4s+FZSSK" w:hAnsi="DUqWpm4s+FZSSK" w:eastAsia="DUqWpm4s+FZSSK"/>
          <w:color w:val="221F1F"/>
          <w:sz w:val="21"/>
        </w:rPr>
        <w:t>以使音乐的结构内容更加丰满。</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）节奏的细节处理与音乐的层次感</w:t>
      </w:r>
      <w:r>
        <w:br/>
      </w:r>
      <w:r>
        <w:tab/>
      </w:r>
      <w:r>
        <w:rPr>
          <w:rFonts w:ascii="DUqWpm4s+FZSSK" w:hAnsi="DUqWpm4s+FZSSK" w:eastAsia="DUqWpm4s+FZSSK"/>
          <w:color w:val="221F1F"/>
          <w:sz w:val="21"/>
        </w:rPr>
        <w:t>节奏细节的处理也是乐曲表现情感的重要方面。演奏者可以通过节奏细节的</w:t>
      </w:r>
      <w:r>
        <w:rPr>
          <w:rFonts w:ascii="DUqWpm4s+FZSSK" w:hAnsi="DUqWpm4s+FZSSK" w:eastAsia="DUqWpm4s+FZSSK"/>
          <w:color w:val="221F1F"/>
          <w:sz w:val="21"/>
        </w:rPr>
        <w:t>控制，展现音乐中情感的丰富性。如表现某段柔美的旋律，在演奏过程中乐曲的</w:t>
      </w:r>
      <w:r>
        <w:rPr>
          <w:rFonts w:ascii="DUqWpm4s+FZSSK" w:hAnsi="DUqWpm4s+FZSSK" w:eastAsia="DUqWpm4s+FZSSK"/>
          <w:color w:val="221F1F"/>
          <w:sz w:val="21"/>
        </w:rPr>
        <w:t>每个音之间的衔接可以用略慢一点的方式，把每个音之间的过渡用更自然的方式</w:t>
      </w:r>
      <w:r>
        <w:rPr>
          <w:rFonts w:ascii="DUqWpm4s+FZSSK" w:hAnsi="DUqWpm4s+FZSSK" w:eastAsia="DUqWpm4s+FZSSK"/>
          <w:color w:val="221F1F"/>
          <w:sz w:val="21"/>
        </w:rPr>
        <w:t>表达出来，以提高柔情的表达效果。而音乐某段需要表现情感起伏时，演奏者可</w:t>
      </w:r>
      <w:r>
        <w:rPr>
          <w:rFonts w:ascii="DUqWpm4s+FZSSK" w:hAnsi="DUqWpm4s+FZSSK" w:eastAsia="DUqWpm4s+FZSSK"/>
          <w:color w:val="221F1F"/>
          <w:sz w:val="21"/>
        </w:rPr>
        <w:t>以用略快的方式把紧张的情感展现在乐曲的起伏中，使乐曲节奏的起伏更加明显。</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音乐作品的节奏是多变的，并不仅仅表现为音乐节奏的快或慢，还包括节奏</w:t>
      </w:r>
      <w:r>
        <w:rPr>
          <w:rFonts w:ascii="DUqWpm4s+FZSSK" w:hAnsi="DUqWpm4s+FZSSK" w:eastAsia="DUqWpm4s+FZSSK"/>
          <w:color w:val="221F1F"/>
          <w:sz w:val="21"/>
        </w:rPr>
        <w:t>细节的变化等。有时在一些乐段中，演奏者可以运用很细微的节奏变化强调音乐</w:t>
      </w:r>
      <w:r>
        <w:rPr>
          <w:rFonts w:ascii="DUqWpm4s+FZSSK" w:hAnsi="DUqWpm4s+FZSSK" w:eastAsia="DUqWpm4s+FZSSK"/>
          <w:color w:val="221F1F"/>
          <w:sz w:val="21"/>
        </w:rPr>
        <w:t>层叠的立体感，使得乐曲情感表达更为鲜活。演奏者通过熟练的节奏感把握使每</w:t>
      </w:r>
      <w:r>
        <w:rPr>
          <w:rFonts w:ascii="DUqWpm4s+FZSSK" w:hAnsi="DUqWpm4s+FZSSK" w:eastAsia="DUqWpm4s+FZSSK"/>
          <w:color w:val="221F1F"/>
          <w:sz w:val="21"/>
        </w:rPr>
        <w:t>一个音符和音符间的停顿、连接等都愈加合适，让音乐曲目的情感得到更加通透</w:t>
      </w:r>
      <w:r>
        <w:rPr>
          <w:rFonts w:ascii="DUqWpm4s+FZSSK" w:hAnsi="DUqWpm4s+FZSSK" w:eastAsia="DUqWpm4s+FZSSK"/>
          <w:color w:val="221F1F"/>
          <w:sz w:val="21"/>
        </w:rPr>
        <w:t>的释放。</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速度的精确控制</w:t>
      </w:r>
      <w:r>
        <w:br/>
      </w:r>
      <w:r>
        <w:tab/>
      </w:r>
      <w:r>
        <w:rPr>
          <w:rFonts w:ascii="DUqWpm4s+FZSSK" w:hAnsi="DUqWpm4s+FZSSK" w:eastAsia="DUqWpm4s+FZSSK"/>
          <w:color w:val="221F1F"/>
          <w:sz w:val="21"/>
        </w:rPr>
        <w:t>速度也是情感表达非常重要的组成部分。在准确把控速度的基础上，演奏者</w:t>
      </w:r>
      <w:r>
        <w:rPr>
          <w:rFonts w:ascii="DUqWpm4s+FZSSK" w:hAnsi="DUqWpm4s+FZSSK" w:eastAsia="DUqWpm4s+FZSSK"/>
          <w:color w:val="221F1F"/>
          <w:sz w:val="21"/>
        </w:rPr>
        <w:t>可以将情感的起伏、变化更显著地表现出来，速度上的变化往往可以帮助演奏者</w:t>
      </w:r>
      <w:r>
        <w:rPr>
          <w:rFonts w:ascii="DUqWpm4s+FZSSK" w:hAnsi="DUqWpm4s+FZSSK" w:eastAsia="DUqWpm4s+FZSSK"/>
          <w:color w:val="221F1F"/>
          <w:sz w:val="21"/>
        </w:rPr>
        <w:t>表现出不同强度的情感，可以使得演奏者的情感表达更加丰富多彩，通过加速或</w:t>
      </w:r>
      <w:r>
        <w:rPr>
          <w:rFonts w:ascii="DUqWpm4s+FZSSK" w:hAnsi="DUqWpm4s+FZSSK" w:eastAsia="DUqWpm4s+FZSSK"/>
          <w:color w:val="221F1F"/>
          <w:sz w:val="21"/>
        </w:rPr>
        <w:t>者减速可以使得音乐的情感强度发生变化，加强情感的传递。</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）加速与减速的情感表现</w:t>
      </w:r>
      <w:r>
        <w:br/>
      </w:r>
      <w:r>
        <w:tab/>
      </w:r>
      <w:r>
        <w:rPr>
          <w:rFonts w:ascii="DUqWpm4s+FZSSK" w:hAnsi="DUqWpm4s+FZSSK" w:eastAsia="DUqWpm4s+FZSSK"/>
          <w:color w:val="221F1F"/>
          <w:sz w:val="21"/>
        </w:rPr>
        <w:t>在体现欢快、激动情绪时，演奏者往往会加快演奏速度，使音乐节奏更快、</w:t>
      </w:r>
      <w:r>
        <w:rPr>
          <w:rFonts w:ascii="DUqWpm4s+FZSSK" w:hAnsi="DUqWpm4s+FZSSK" w:eastAsia="DUqWpm4s+FZSSK"/>
          <w:color w:val="221F1F"/>
          <w:sz w:val="21"/>
        </w:rPr>
        <w:t>力量更强劲，情感表达的力度也就更大。加快速度可以让乐曲充盈着激情，可以</w:t>
      </w:r>
      <w:r>
        <w:rPr>
          <w:rFonts w:ascii="DUqWpm4s+FZSSK" w:hAnsi="DUqWpm4s+FZSSK" w:eastAsia="DUqWpm4s+FZSSK"/>
          <w:color w:val="221F1F"/>
          <w:sz w:val="21"/>
        </w:rPr>
        <w:t>使乐曲的情感爆发力更强，如李斯特乐曲作品的演奏者通过加快速度来加强乐曲</w:t>
      </w:r>
      <w:r>
        <w:rPr>
          <w:rFonts w:ascii="DUqWpm4s+FZSSK" w:hAnsi="DUqWpm4s+FZSSK" w:eastAsia="DUqWpm4s+FZSSK"/>
          <w:color w:val="221F1F"/>
          <w:sz w:val="21"/>
        </w:rPr>
        <w:t>的情感表现力，让情感的爆发力更为凶猛，使乐曲的速度更为紧凑，使乐曲的情</w:t>
      </w:r>
      <w:r>
        <w:rPr>
          <w:rFonts w:ascii="DUqWpm4s+FZSSK" w:hAnsi="DUqWpm4s+FZSSK" w:eastAsia="DUqWpm4s+FZSSK"/>
          <w:color w:val="221F1F"/>
          <w:sz w:val="21"/>
        </w:rPr>
        <w:t>感变化更为激烈与火爆。而在展现温柔、深沉、忧郁情绪时，减慢速度可以让音</w:t>
      </w:r>
      <w:r>
        <w:rPr>
          <w:rFonts w:ascii="DUqWpm4s+FZSSK" w:hAnsi="DUqWpm4s+FZSSK" w:eastAsia="DUqWpm4s+FZSSK"/>
          <w:color w:val="221F1F"/>
          <w:sz w:val="21"/>
        </w:rPr>
        <w:t>乐表现出一种更为宁静、柔和的情绪状态。音乐的速度减慢使得演奏者对乐曲情</w:t>
      </w:r>
      <w:r>
        <w:rPr>
          <w:rFonts w:ascii="DUqWpm4s+FZSSK" w:hAnsi="DUqWpm4s+FZSSK" w:eastAsia="DUqWpm4s+FZSSK"/>
          <w:color w:val="221F1F"/>
          <w:sz w:val="21"/>
        </w:rPr>
        <w:t>绪的表达可以更为温柔、内敛。通过速度的变化也可以让听众在乐曲中沉淀更多</w:t>
      </w:r>
      <w:r>
        <w:rPr>
          <w:rFonts w:ascii="DUqWpm4s+FZSSK" w:hAnsi="DUqWpm4s+FZSSK" w:eastAsia="DUqWpm4s+FZSSK"/>
          <w:color w:val="221F1F"/>
          <w:sz w:val="21"/>
        </w:rPr>
        <w:t>的思想、感受，加强乐曲对情感的表达力，让乐曲情感的浓度更高，更内敛。如</w:t>
      </w:r>
      <w:r>
        <w:rPr>
          <w:rFonts w:ascii="DUqWpm4s+FZSSK" w:hAnsi="DUqWpm4s+FZSSK" w:eastAsia="DUqWpm4s+FZSSK"/>
          <w:color w:val="221F1F"/>
          <w:sz w:val="21"/>
        </w:rPr>
        <w:t>肖邦的夜曲及贝多芬慢板作品中通过速度的减慢，使乐曲中的温柔、深沉、忧郁</w:t>
      </w:r>
      <w:r>
        <w:rPr>
          <w:rFonts w:ascii="DUqWpm4s+FZSSK" w:hAnsi="DUqWpm4s+FZSSK" w:eastAsia="DUqWpm4s+FZSSK"/>
          <w:color w:val="221F1F"/>
          <w:sz w:val="21"/>
        </w:rPr>
        <w:t>等细腻情感的表达达到最佳状态，使得音乐更为柔美而深沉。</w:t>
      </w:r>
    </w:p>
    <w:p>
      <w:pPr>
        <w:autoSpaceDN w:val="0"/>
        <w:autoSpaceDE w:val="0"/>
        <w:widowControl/>
        <w:spacing w:line="200" w:lineRule="exact" w:before="350" w:after="0"/>
        <w:ind w:left="0" w:right="0" w:firstLine="0"/>
        <w:jc w:val="left"/>
      </w:pPr>
      <w:r>
        <w:rPr>
          <w:rFonts w:ascii="BO83DN8e+SimHei" w:hAnsi="BO83DN8e+SimHei" w:eastAsia="BO83DN8e+SimHei"/>
          <w:color w:val="221F1F"/>
          <w:sz w:val="20"/>
        </w:rPr>
        <w:t>132</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tabs>
          <w:tab w:pos="316" w:val="left"/>
          <w:tab w:pos="422" w:val="left"/>
        </w:tabs>
        <w:autoSpaceDE w:val="0"/>
        <w:widowControl/>
        <w:spacing w:line="400" w:lineRule="exact" w:before="204"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）渐变速度的情感深化</w:t>
      </w:r>
      <w:r>
        <w:br/>
      </w:r>
      <w:r>
        <w:tab/>
      </w:r>
      <w:r>
        <w:rPr>
          <w:rFonts w:ascii="DUqWpm4s+FZSSK" w:hAnsi="DUqWpm4s+FZSSK" w:eastAsia="DUqWpm4s+FZSSK"/>
          <w:color w:val="221F1F"/>
          <w:sz w:val="21"/>
        </w:rPr>
        <w:t>除加速、减速的情况外，还有渐变的方法让情感进一步加强。演奏人员在乐</w:t>
      </w:r>
      <w:r>
        <w:rPr>
          <w:rFonts w:ascii="DUqWpm4s+FZSSK" w:hAnsi="DUqWpm4s+FZSSK" w:eastAsia="DUqWpm4s+FZSSK"/>
          <w:color w:val="221F1F"/>
          <w:sz w:val="21"/>
        </w:rPr>
        <w:t>曲中可以通过逐渐加速、逐渐减速的方式，推动音乐情感的发展进程。比如在曲</w:t>
      </w:r>
      <w:r>
        <w:rPr>
          <w:rFonts w:ascii="DUqWpm4s+FZSSK" w:hAnsi="DUqWpm4s+FZSSK" w:eastAsia="DUqWpm4s+FZSSK"/>
          <w:color w:val="221F1F"/>
          <w:sz w:val="21"/>
        </w:rPr>
        <w:t>子高潮部分，演奏人员利用渐加速的方式将音乐情感波动推向高点，使音乐情感</w:t>
      </w:r>
      <w:r>
        <w:rPr>
          <w:rFonts w:ascii="DUqWpm4s+FZSSK" w:hAnsi="DUqWpm4s+FZSSK" w:eastAsia="DUqWpm4s+FZSSK"/>
          <w:color w:val="221F1F"/>
          <w:sz w:val="21"/>
        </w:rPr>
        <w:t>更加强烈、撼人。在乐曲结尾处，演奏人员则可通过逐渐减速的方式，令音乐情</w:t>
      </w:r>
      <w:r>
        <w:rPr>
          <w:rFonts w:ascii="DUqWpm4s+FZSSK" w:hAnsi="DUqWpm4s+FZSSK" w:eastAsia="DUqWpm4s+FZSSK"/>
          <w:color w:val="221F1F"/>
          <w:sz w:val="21"/>
        </w:rPr>
        <w:t>感逐渐淡化，做到余音袅袅。</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部分感情基调较为复杂或强烈的情节之中，演奏者的处理通常采用适度的速</w:t>
      </w:r>
      <w:r>
        <w:rPr>
          <w:rFonts w:ascii="DUqWpm4s+FZSSK" w:hAnsi="DUqWpm4s+FZSSK" w:eastAsia="DUqWpm4s+FZSSK"/>
          <w:color w:val="221F1F"/>
          <w:sz w:val="21"/>
        </w:rPr>
        <w:t>度变换，使表达的感情在其中平缓地流露出来，如伤感旋律中对悲伤心情的缓慢</w:t>
      </w:r>
      <w:r>
        <w:rPr>
          <w:rFonts w:ascii="DUqWpm4s+FZSSK" w:hAnsi="DUqWpm4s+FZSSK" w:eastAsia="DUqWpm4s+FZSSK"/>
          <w:color w:val="221F1F"/>
          <w:sz w:val="21"/>
        </w:rPr>
        <w:t>速度演奏、激越中音乐冲动的加快速度演奏等，均是通过演奏者适当的速度变化</w:t>
      </w:r>
      <w:r>
        <w:rPr>
          <w:rFonts w:ascii="DUqWpm4s+FZSSK" w:hAnsi="DUqWpm4s+FZSSK" w:eastAsia="DUqWpm4s+FZSSK"/>
          <w:color w:val="221F1F"/>
          <w:sz w:val="21"/>
        </w:rPr>
        <w:t>来表现激情的缓和、情绪的变化。</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）速度的细节掌控与情感层次</w:t>
      </w:r>
      <w:r>
        <w:br/>
      </w:r>
      <w:r>
        <w:tab/>
      </w:r>
      <w:r>
        <w:rPr>
          <w:rFonts w:ascii="DUqWpm4s+FZSSK" w:hAnsi="DUqWpm4s+FZSSK" w:eastAsia="DUqWpm4s+FZSSK"/>
          <w:color w:val="221F1F"/>
          <w:sz w:val="21"/>
        </w:rPr>
        <w:t>准确的速度调控不仅仅是对于全曲速度的调控，还需要演奏者对于乐段的局</w:t>
      </w:r>
      <w:r>
        <w:rPr>
          <w:rFonts w:ascii="DUqWpm4s+FZSSK" w:hAnsi="DUqWpm4s+FZSSK" w:eastAsia="DUqWpm4s+FZSSK"/>
          <w:color w:val="221F1F"/>
          <w:sz w:val="21"/>
        </w:rPr>
        <w:t>部速度进行细微处理，在表现激烈的情感时需要演奏者对曲段进行加速，从而使</w:t>
      </w:r>
      <w:r>
        <w:rPr>
          <w:rFonts w:ascii="DUqWpm4s+FZSSK" w:hAnsi="DUqWpm4s+FZSSK" w:eastAsia="DUqWpm4s+FZSSK"/>
          <w:color w:val="221F1F"/>
          <w:sz w:val="21"/>
        </w:rPr>
        <w:t>乐感的力度加大；表现抒情的情感时需要演奏者对曲段进行减速，从而使乐感的</w:t>
      </w:r>
      <w:r>
        <w:rPr>
          <w:rFonts w:ascii="DUqWpm4s+FZSSK" w:hAnsi="DUqWpm4s+FZSSK" w:eastAsia="DUqWpm4s+FZSSK"/>
          <w:color w:val="221F1F"/>
          <w:sz w:val="21"/>
        </w:rPr>
        <w:t>力度变小。演奏者需要通过细微的速度调控使乐感的变化更加细腻、深刻，使情</w:t>
      </w:r>
      <w:r>
        <w:rPr>
          <w:rFonts w:ascii="DUqWpm4s+FZSSK" w:hAnsi="DUqWpm4s+FZSSK" w:eastAsia="DUqWpm4s+FZSSK"/>
          <w:color w:val="221F1F"/>
          <w:sz w:val="21"/>
        </w:rPr>
        <w:t>感的层次感增强。</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在一些情感上有强烈转折的乐段中，演奏家可以通过速度的微弱改变，把乐</w:t>
      </w:r>
      <w:r>
        <w:rPr>
          <w:rFonts w:ascii="DUqWpm4s+FZSSK" w:hAnsi="DUqWpm4s+FZSSK" w:eastAsia="DUqWpm4s+FZSSK"/>
          <w:color w:val="221F1F"/>
          <w:sz w:val="21"/>
        </w:rPr>
        <w:t>段的情感变化更加淋漓尽致地表现出来。例如情感从收回至激烈的过程中可以通</w:t>
      </w:r>
      <w:r>
        <w:rPr>
          <w:rFonts w:ascii="DUqWpm4s+FZSSK" w:hAnsi="DUqWpm4s+FZSSK" w:eastAsia="DUqWpm4s+FZSSK"/>
          <w:color w:val="221F1F"/>
          <w:sz w:val="21"/>
        </w:rPr>
        <w:t>过逐渐加速的方式，使情感的变化更加突出，在情感收回至安静的过程中则可能</w:t>
      </w:r>
      <w:r>
        <w:rPr>
          <w:rFonts w:ascii="DUqWpm4s+FZSSK" w:hAnsi="DUqWpm4s+FZSSK" w:eastAsia="DUqWpm4s+FZSSK"/>
          <w:color w:val="221F1F"/>
          <w:sz w:val="21"/>
        </w:rPr>
        <w:t>通过逐渐减速的方式使情感更加平静，以免情感出现过度的渲染。</w:t>
      </w:r>
    </w:p>
    <w:p>
      <w:pPr>
        <w:autoSpaceDN w:val="0"/>
        <w:autoSpaceDE w:val="0"/>
        <w:widowControl/>
        <w:spacing w:line="362" w:lineRule="exact" w:before="682" w:after="0"/>
        <w:ind w:left="1126" w:right="0" w:firstLine="0"/>
        <w:jc w:val="left"/>
      </w:pPr>
      <w:r>
        <w:rPr>
          <w:rFonts w:ascii="Mq1joFTN+FZDBSK" w:hAnsi="Mq1joFTN+FZDBSK" w:eastAsia="Mq1joFTN+FZDBSK"/>
          <w:color w:val="221F1F"/>
          <w:sz w:val="32"/>
        </w:rPr>
        <w:t>第三节 音乐风格与演奏技法的契合</w:t>
      </w:r>
    </w:p>
    <w:p>
      <w:pPr>
        <w:autoSpaceDN w:val="0"/>
        <w:autoSpaceDE w:val="0"/>
        <w:widowControl/>
        <w:spacing w:line="316" w:lineRule="exact" w:before="692" w:after="0"/>
        <w:ind w:left="562" w:right="0" w:firstLine="0"/>
        <w:jc w:val="left"/>
      </w:pPr>
      <w:r>
        <w:rPr>
          <w:rFonts w:ascii="dIs1Xx8g+FZHTK" w:hAnsi="dIs1Xx8g+FZHTK" w:eastAsia="dIs1Xx8g+FZHTK"/>
          <w:color w:val="221F1F"/>
          <w:sz w:val="28"/>
        </w:rPr>
        <w:t>一、适应不同节奏要求</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（一）古典风格中的节奏要求</w:t>
      </w:r>
    </w:p>
    <w:p>
      <w:pPr>
        <w:autoSpaceDN w:val="0"/>
        <w:autoSpaceDE w:val="0"/>
        <w:widowControl/>
        <w:spacing w:line="360" w:lineRule="exact" w:before="78" w:after="0"/>
        <w:ind w:left="422" w:right="144" w:firstLine="0"/>
        <w:jc w:val="left"/>
      </w:pPr>
      <w:r>
        <w:rPr>
          <w:rFonts w:ascii="Ecla4o76+TimesNewRomanPSMT" w:hAnsi="Ecla4o76+TimesNewRomanPSMT" w:eastAsia="Ecla4o76+TimesNewRomanPSMT"/>
          <w:color w:val="221F1F"/>
          <w:sz w:val="21"/>
        </w:rPr>
        <w:t>1.</w:t>
      </w:r>
      <w:r>
        <w:rPr>
          <w:rFonts w:ascii="DUqWpm4s+FZSSK" w:hAnsi="DUqWpm4s+FZSSK" w:eastAsia="DUqWpm4s+FZSSK"/>
          <w:color w:val="221F1F"/>
          <w:sz w:val="21"/>
        </w:rPr>
        <w:t>古典音乐中的节奏稳定性</w:t>
      </w:r>
      <w:r>
        <w:br/>
      </w:r>
      <w:r>
        <w:rPr>
          <w:rFonts w:ascii="DUqWpm4s+FZSSK" w:hAnsi="DUqWpm4s+FZSSK" w:eastAsia="DUqWpm4s+FZSSK"/>
          <w:color w:val="221F1F"/>
          <w:sz w:val="21"/>
        </w:rPr>
        <w:t>古典音乐，尤其是莫扎特、海顿和贝多芬早期的音乐作品节奏规整、精确是</w:t>
      </w:r>
    </w:p>
    <w:p>
      <w:pPr>
        <w:autoSpaceDN w:val="0"/>
        <w:autoSpaceDE w:val="0"/>
        <w:widowControl/>
        <w:spacing w:line="200" w:lineRule="exact" w:before="462" w:after="0"/>
        <w:ind w:left="0" w:right="20" w:firstLine="0"/>
        <w:jc w:val="right"/>
      </w:pPr>
      <w:r>
        <w:rPr>
          <w:rFonts w:ascii="BO83DN8e+SimHei" w:hAnsi="BO83DN8e+SimHei" w:eastAsia="BO83DN8e+SimHei"/>
          <w:color w:val="221F1F"/>
          <w:sz w:val="20"/>
        </w:rPr>
        <w:t>133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6" w:firstLine="0"/>
        <w:jc w:val="both"/>
      </w:pPr>
      <w:r>
        <w:rPr>
          <w:rFonts w:ascii="DUqWpm4s+FZSSK" w:hAnsi="DUqWpm4s+FZSSK" w:eastAsia="DUqWpm4s+FZSSK"/>
          <w:color w:val="221F1F"/>
          <w:sz w:val="21"/>
        </w:rPr>
        <w:t>其最为典型的特点之一。古典的作品，严格要求演奏者在稳定的节奏架构上进行</w:t>
      </w:r>
      <w:r>
        <w:rPr>
          <w:rFonts w:ascii="DUqWpm4s+FZSSK" w:hAnsi="DUqWpm4s+FZSSK" w:eastAsia="DUqWpm4s+FZSSK"/>
          <w:color w:val="221F1F"/>
          <w:sz w:val="21"/>
        </w:rPr>
        <w:t>演奏，这样才能保障作品音乐结构的清晰，进而获得内在的美感。节奏是古典音</w:t>
      </w:r>
      <w:r>
        <w:rPr>
          <w:rFonts w:ascii="DUqWpm4s+FZSSK" w:hAnsi="DUqWpm4s+FZSSK" w:eastAsia="DUqWpm4s+FZSSK"/>
          <w:color w:val="221F1F"/>
          <w:sz w:val="21"/>
        </w:rPr>
        <w:t>乐的时间骨架，同时也是演奏者的情感抒发。在演奏这些古典作品时，演奏者不</w:t>
      </w:r>
      <w:r>
        <w:rPr>
          <w:rFonts w:ascii="DUqWpm4s+FZSSK" w:hAnsi="DUqWpm4s+FZSSK" w:eastAsia="DUqWpm4s+FZSSK"/>
          <w:color w:val="221F1F"/>
          <w:sz w:val="21"/>
        </w:rPr>
        <w:t>能进行节奏性的自由处理，需要保证节奏的准确性与均匀性，使音乐的流动有秩</w:t>
      </w:r>
      <w:r>
        <w:rPr>
          <w:rFonts w:ascii="DUqWpm4s+FZSSK" w:hAnsi="DUqWpm4s+FZSSK" w:eastAsia="DUqWpm4s+FZSSK"/>
          <w:color w:val="221F1F"/>
          <w:sz w:val="21"/>
        </w:rPr>
        <w:t>序性，又不能干瘪。</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在演奏莫扎特奏鸣曲《</w:t>
      </w:r>
      <w:r>
        <w:rPr>
          <w:rFonts w:ascii="Ecla4o76+TimesNewRomanPSMT" w:hAnsi="Ecla4o76+TimesNewRomanPSMT" w:eastAsia="Ecla4o76+TimesNewRomanPSMT"/>
          <w:color w:val="221F1F"/>
          <w:sz w:val="21"/>
        </w:rPr>
        <w:t>C</w:t>
      </w:r>
      <w:r>
        <w:rPr>
          <w:rFonts w:ascii="DUqWpm4s+FZSSK" w:hAnsi="DUqWpm4s+FZSSK" w:eastAsia="DUqWpm4s+FZSSK"/>
          <w:color w:val="221F1F"/>
          <w:sz w:val="21"/>
        </w:rPr>
        <w:t>大调奏鸣曲》的过程中，演奏者要遵循节奏记号，</w:t>
      </w:r>
      <w:r>
        <w:rPr>
          <w:rFonts w:ascii="DUqWpm4s+FZSSK" w:hAnsi="DUqWpm4s+FZSSK" w:eastAsia="DUqWpm4s+FZSSK"/>
          <w:color w:val="221F1F"/>
          <w:sz w:val="21"/>
        </w:rPr>
        <w:t>把音符的时值完整的表现出来，维护音乐的规律美感和柔和。比如，在乐章第一</w:t>
      </w:r>
      <w:r>
        <w:rPr>
          <w:rFonts w:ascii="DUqWpm4s+FZSSK" w:hAnsi="DUqWpm4s+FZSSK" w:eastAsia="DUqWpm4s+FZSSK"/>
          <w:color w:val="221F1F"/>
          <w:sz w:val="21"/>
        </w:rPr>
        <w:t>部分，不能任意扩大节奏变化，特别是强弱音的划分要统一，这样才能够保证对</w:t>
      </w:r>
      <w:r>
        <w:rPr>
          <w:rFonts w:ascii="DUqWpm4s+FZSSK" w:hAnsi="DUqWpm4s+FZSSK" w:eastAsia="DUqWpm4s+FZSSK"/>
          <w:color w:val="221F1F"/>
          <w:sz w:val="21"/>
        </w:rPr>
        <w:t>作品的结构以及对称性的强化。莫扎特奏鸣曲的旋律明快均衡，演奏者通过控制</w:t>
      </w:r>
      <w:r>
        <w:rPr>
          <w:rFonts w:ascii="DUqWpm4s+FZSSK" w:hAnsi="DUqWpm4s+FZSSK" w:eastAsia="DUqWpm4s+FZSSK"/>
          <w:color w:val="221F1F"/>
          <w:sz w:val="21"/>
        </w:rPr>
        <w:t>节奏来保证作品具有精美的结构美感，保证每一个音符都有明确的表达和细腻的</w:t>
      </w:r>
      <w:r>
        <w:rPr>
          <w:rFonts w:ascii="DUqWpm4s+FZSSK" w:hAnsi="DUqWpm4s+FZSSK" w:eastAsia="DUqWpm4s+FZSSK"/>
          <w:color w:val="221F1F"/>
          <w:sz w:val="21"/>
        </w:rPr>
        <w:t>感情抒发。</w:t>
      </w:r>
    </w:p>
    <w:p>
      <w:pPr>
        <w:autoSpaceDN w:val="0"/>
        <w:autoSpaceDE w:val="0"/>
        <w:widowControl/>
        <w:spacing w:line="400" w:lineRule="exact" w:before="0" w:after="0"/>
        <w:ind w:left="210" w:right="122" w:firstLine="420"/>
        <w:jc w:val="both"/>
      </w:pPr>
      <w:r>
        <w:rPr>
          <w:rFonts w:ascii="DUqWpm4s+FZSSK" w:hAnsi="DUqWpm4s+FZSSK" w:eastAsia="DUqWpm4s+FZSSK"/>
          <w:color w:val="221F1F"/>
          <w:sz w:val="21"/>
        </w:rPr>
        <w:t>海顿交响曲作品对于节奏的稳定性要求也颇高，海顿交响曲大多数节奏感都</w:t>
      </w:r>
      <w:r>
        <w:rPr>
          <w:rFonts w:ascii="DUqWpm4s+FZSSK" w:hAnsi="DUqWpm4s+FZSSK" w:eastAsia="DUqWpm4s+FZSSK"/>
          <w:color w:val="221F1F"/>
          <w:sz w:val="21"/>
        </w:rPr>
        <w:t>很强，演奏者要将作品节奏控制准确化才能够保证演奏作品时的和谐感与对称</w:t>
      </w:r>
      <w:r>
        <w:rPr>
          <w:rFonts w:ascii="DUqWpm4s+FZSSK" w:hAnsi="DUqWpm4s+FZSSK" w:eastAsia="DUqWpm4s+FZSSK"/>
          <w:color w:val="221F1F"/>
          <w:sz w:val="21"/>
        </w:rPr>
        <w:t>性。比如在海顿《钢琴奏鸣曲》中，节奏的稳定性保证了作品的乐段可以自然过</w:t>
      </w:r>
      <w:r>
        <w:rPr>
          <w:rFonts w:ascii="DUqWpm4s+FZSSK" w:hAnsi="DUqWpm4s+FZSSK" w:eastAsia="DUqWpm4s+FZSSK"/>
          <w:color w:val="221F1F"/>
          <w:sz w:val="21"/>
        </w:rPr>
        <w:t>渡，使每个段落都可以清晰流畅的演奏出来，没有因节奏不平稳而导致的连奏或</w:t>
      </w:r>
      <w:r>
        <w:rPr>
          <w:rFonts w:ascii="DUqWpm4s+FZSSK" w:hAnsi="DUqWpm4s+FZSSK" w:eastAsia="DUqWpm4s+FZSSK"/>
          <w:color w:val="221F1F"/>
          <w:sz w:val="21"/>
        </w:rPr>
        <w:t>强奏的混乱。海顿的作品结构性非常强，节奏清晰，节奏掌控准确为作品奠定了</w:t>
      </w:r>
      <w:r>
        <w:rPr>
          <w:rFonts w:ascii="DUqWpm4s+FZSSK" w:hAnsi="DUqWpm4s+FZSSK" w:eastAsia="DUqWpm4s+FZSSK"/>
          <w:color w:val="221F1F"/>
          <w:sz w:val="21"/>
        </w:rPr>
        <w:t>坚实的基础，演奏者通过对节奏的掌控准确可以表现出作品的理性与对称性，作</w:t>
      </w:r>
      <w:r>
        <w:rPr>
          <w:rFonts w:ascii="DUqWpm4s+FZSSK" w:hAnsi="DUqWpm4s+FZSSK" w:eastAsia="DUqWpm4s+FZSSK"/>
          <w:color w:val="221F1F"/>
          <w:sz w:val="21"/>
        </w:rPr>
        <w:t>品中情感的展现主要是从力度和触键表现，并不是自由地进行速度改变。</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古典音乐十分注重节奏的把握，演奏者不但要求节奏稳，而且要求有严格的</w:t>
      </w:r>
      <w:r>
        <w:rPr>
          <w:rFonts w:ascii="DUqWpm4s+FZSSK" w:hAnsi="DUqWpm4s+FZSSK" w:eastAsia="DUqWpm4s+FZSSK"/>
          <w:color w:val="221F1F"/>
          <w:sz w:val="21"/>
        </w:rPr>
        <w:t>节奏时值，每段音符、小节乃至整个乐曲结构的精确节奏都是在整个作品结构中</w:t>
      </w:r>
      <w:r>
        <w:rPr>
          <w:rFonts w:ascii="DUqWpm4s+FZSSK" w:hAnsi="DUqWpm4s+FZSSK" w:eastAsia="DUqWpm4s+FZSSK"/>
          <w:color w:val="221F1F"/>
          <w:sz w:val="21"/>
        </w:rPr>
        <w:t>呈现，从而使音乐得以在理性化的框架中自由流畅，使节奏稳定、节奏精确能够</w:t>
      </w:r>
      <w:r>
        <w:rPr>
          <w:rFonts w:ascii="DUqWpm4s+FZSSK" w:hAnsi="DUqWpm4s+FZSSK" w:eastAsia="DUqWpm4s+FZSSK"/>
          <w:color w:val="221F1F"/>
          <w:sz w:val="21"/>
        </w:rPr>
        <w:t>实现整个音乐作品和谐与均衡，让每个音符都能够以节奏为框架尽显自身的情感</w:t>
      </w:r>
      <w:r>
        <w:rPr>
          <w:rFonts w:ascii="DUqWpm4s+FZSSK" w:hAnsi="DUqWpm4s+FZSSK" w:eastAsia="DUqWpm4s+FZSSK"/>
          <w:color w:val="221F1F"/>
          <w:sz w:val="21"/>
        </w:rPr>
        <w:t>内涵和表现张力。</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贝多芬作品中的节奏控制</w:t>
      </w:r>
      <w:r>
        <w:br/>
      </w:r>
      <w:r>
        <w:tab/>
      </w:r>
      <w:r>
        <w:rPr>
          <w:rFonts w:ascii="DUqWpm4s+FZSSK" w:hAnsi="DUqWpm4s+FZSSK" w:eastAsia="DUqWpm4s+FZSSK"/>
          <w:color w:val="221F1F"/>
          <w:sz w:val="21"/>
        </w:rPr>
        <w:t>节奏的明确而均匀仍是情感表达的第一要素。贝多芬早期的音乐作品中钢琴</w:t>
      </w:r>
      <w:r>
        <w:rPr>
          <w:rFonts w:ascii="DUqWpm4s+FZSSK" w:hAnsi="DUqWpm4s+FZSSK" w:eastAsia="DUqWpm4s+FZSSK"/>
          <w:color w:val="221F1F"/>
          <w:sz w:val="21"/>
        </w:rPr>
        <w:t>奏鸣曲《月光奏鸣曲》第一乐章仍十分重视节奏的均匀与统一，贝多芬的音乐更</w:t>
      </w:r>
      <w:r>
        <w:rPr>
          <w:rFonts w:ascii="DUqWpm4s+FZSSK" w:hAnsi="DUqWpm4s+FZSSK" w:eastAsia="DUqWpm4s+FZSSK"/>
          <w:color w:val="221F1F"/>
          <w:sz w:val="21"/>
        </w:rPr>
        <w:t>加直接而且情感更加充沛，然而仍然需要演奏者对节奏的控制更严谨，并保证其</w:t>
      </w:r>
      <w:r>
        <w:rPr>
          <w:rFonts w:ascii="DUqWpm4s+FZSSK" w:hAnsi="DUqWpm4s+FZSSK" w:eastAsia="DUqWpm4s+FZSSK"/>
          <w:color w:val="221F1F"/>
          <w:sz w:val="21"/>
        </w:rPr>
        <w:t>作品的结构以及情感的理性。贝多芬早期的音乐作品情感饱满，仍需通过节奏的</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134</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控制来完成情绪的传递，并在明确的结构中得以实现。</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例如《月光奏鸣曲》是一部悲怆而深刻的乐曲作品，但其演奏过程中需要掌</w:t>
      </w:r>
      <w:r>
        <w:rPr>
          <w:rFonts w:ascii="DUqWpm4s+FZSSK" w:hAnsi="DUqWpm4s+FZSSK" w:eastAsia="DUqWpm4s+FZSSK"/>
          <w:color w:val="221F1F"/>
          <w:sz w:val="21"/>
        </w:rPr>
        <w:t>握好节奏，从而保证每个音符的均衡以及节奏的流畅。《月光奏鸣曲》在演奏过</w:t>
      </w:r>
      <w:r>
        <w:rPr>
          <w:rFonts w:ascii="DUqWpm4s+FZSSK" w:hAnsi="DUqWpm4s+FZSSK" w:eastAsia="DUqWpm4s+FZSSK"/>
          <w:color w:val="221F1F"/>
          <w:sz w:val="21"/>
        </w:rPr>
        <w:t>程中对节奏的掌握要求较高，应避免节奏处理不均衡和节奏过度自由化，其中第</w:t>
      </w:r>
      <w:r>
        <w:rPr>
          <w:rFonts w:ascii="DUqWpm4s+FZSSK" w:hAnsi="DUqWpm4s+FZSSK" w:eastAsia="DUqWpm4s+FZSSK"/>
          <w:color w:val="221F1F"/>
          <w:sz w:val="21"/>
        </w:rPr>
        <w:t>三乐章慢板的演奏节奏是不可随意处理或过于自由的，否则将减弱音乐作品结构</w:t>
      </w:r>
      <w:r>
        <w:rPr>
          <w:rFonts w:ascii="DUqWpm4s+FZSSK" w:hAnsi="DUqWpm4s+FZSSK" w:eastAsia="DUqWpm4s+FZSSK"/>
          <w:color w:val="221F1F"/>
          <w:sz w:val="21"/>
        </w:rPr>
        <w:t>感、清晰感，从而影响其乐曲演奏情感的表现，此乐章通过均衡、精细的节奏性</w:t>
      </w:r>
      <w:r>
        <w:rPr>
          <w:rFonts w:ascii="DUqWpm4s+FZSSK" w:hAnsi="DUqWpm4s+FZSSK" w:eastAsia="DUqWpm4s+FZSSK"/>
          <w:color w:val="221F1F"/>
          <w:sz w:val="21"/>
        </w:rPr>
        <w:t>处理，在凸显乐曲悲怆感的同时保证了其理性及深度的传达。</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虽然贝多芬音乐在情绪方面很强调感情的个性，但是它在节奏的把握上依然</w:t>
      </w:r>
      <w:r>
        <w:rPr>
          <w:rFonts w:ascii="DUqWpm4s+FZSSK" w:hAnsi="DUqWpm4s+FZSSK" w:eastAsia="DUqWpm4s+FZSSK"/>
          <w:color w:val="221F1F"/>
          <w:sz w:val="21"/>
        </w:rPr>
        <w:t>保持着客观且精确化的理性特质。比如在《悲怆奏鸣曲》第二乐章中，要求演奏</w:t>
      </w:r>
      <w:r>
        <w:rPr>
          <w:rFonts w:ascii="DUqWpm4s+FZSSK" w:hAnsi="DUqWpm4s+FZSSK" w:eastAsia="DUqWpm4s+FZSSK"/>
          <w:color w:val="221F1F"/>
          <w:sz w:val="21"/>
        </w:rPr>
        <w:t>者必须要以稳定节奏为基础，让每一个音都清晰可辨，并且具有强弱音和时值的</w:t>
      </w:r>
      <w:r>
        <w:rPr>
          <w:rFonts w:ascii="DUqWpm4s+FZSSK" w:hAnsi="DUqWpm4s+FZSSK" w:eastAsia="DUqWpm4s+FZSSK"/>
          <w:color w:val="221F1F"/>
          <w:sz w:val="21"/>
        </w:rPr>
        <w:t>要求。贝多芬音乐的节奏并不刻意寻找过多的自由，而是注重结构上的严谨性，</w:t>
      </w:r>
      <w:r>
        <w:rPr>
          <w:rFonts w:ascii="DUqWpm4s+FZSSK" w:hAnsi="DUqWpm4s+FZSSK" w:eastAsia="DUqWpm4s+FZSSK"/>
          <w:color w:val="221F1F"/>
          <w:sz w:val="21"/>
        </w:rPr>
        <w:t>让演奏者运用精确的节奏，演绎出作品中情绪上的波澜起伏，但这种起伏又是十</w:t>
      </w:r>
      <w:r>
        <w:rPr>
          <w:rFonts w:ascii="DUqWpm4s+FZSSK" w:hAnsi="DUqWpm4s+FZSSK" w:eastAsia="DUqWpm4s+FZSSK"/>
          <w:color w:val="221F1F"/>
          <w:sz w:val="21"/>
        </w:rPr>
        <w:t>分稳定的、有结构的，即便音乐中是如此激烈的，节奏仍旧是它体现的架构。</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贝多芬早期作品的节奏稳定性给作品情感表现奠定了基础，演奏者通过对节</w:t>
      </w:r>
      <w:r>
        <w:rPr>
          <w:rFonts w:ascii="DUqWpm4s+FZSSK" w:hAnsi="DUqWpm4s+FZSSK" w:eastAsia="DUqWpm4s+FZSSK"/>
          <w:color w:val="221F1F"/>
          <w:sz w:val="21"/>
        </w:rPr>
        <w:t>奏的控制和把握，能将作品的结构清晰地表现出来，并能避免情感的夸张和不合</w:t>
      </w:r>
      <w:r>
        <w:rPr>
          <w:rFonts w:ascii="DUqWpm4s+FZSSK" w:hAnsi="DUqWpm4s+FZSSK" w:eastAsia="DUqWpm4s+FZSSK"/>
          <w:color w:val="221F1F"/>
          <w:sz w:val="21"/>
        </w:rPr>
        <w:t>理的表达，从而将作品控制在理性化之中，使作品的情感变化更加深刻而不脱离</w:t>
      </w:r>
      <w:r>
        <w:rPr>
          <w:rFonts w:ascii="DUqWpm4s+FZSSK" w:hAnsi="DUqWpm4s+FZSSK" w:eastAsia="DUqWpm4s+FZSSK"/>
          <w:color w:val="221F1F"/>
          <w:sz w:val="21"/>
        </w:rPr>
        <w:t>结构，使贝多芬的作品在情感和结构之间达到一个完美的平衡。</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节奏在海顿作品中的重要性</w:t>
      </w:r>
      <w:r>
        <w:br/>
      </w:r>
      <w:r>
        <w:tab/>
      </w:r>
      <w:r>
        <w:rPr>
          <w:rFonts w:ascii="DUqWpm4s+FZSSK" w:hAnsi="DUqWpm4s+FZSSK" w:eastAsia="DUqWpm4s+FZSSK"/>
          <w:color w:val="221F1F"/>
          <w:sz w:val="21"/>
        </w:rPr>
        <w:t>海顿的音乐强调节奏的明晰、稳固。海顿作品往往具有严格的结构，平稳的</w:t>
      </w:r>
      <w:r>
        <w:rPr>
          <w:rFonts w:ascii="DUqWpm4s+FZSSK" w:hAnsi="DUqWpm4s+FZSSK" w:eastAsia="DUqWpm4s+FZSSK"/>
          <w:color w:val="221F1F"/>
          <w:sz w:val="21"/>
        </w:rPr>
        <w:t>节奏，在演奏其作品时要把握好的便是节奏的匀称以及保持一致。海顿的音乐注</w:t>
      </w:r>
      <w:r>
        <w:rPr>
          <w:rFonts w:ascii="DUqWpm4s+FZSSK" w:hAnsi="DUqWpm4s+FZSSK" w:eastAsia="DUqWpm4s+FZSSK"/>
          <w:color w:val="221F1F"/>
          <w:sz w:val="21"/>
        </w:rPr>
        <w:t>重节奏的同时又强调稳定节奏所传达出的力度感。如在《钢琴奏鸣曲》中，海顿</w:t>
      </w:r>
      <w:r>
        <w:rPr>
          <w:rFonts w:ascii="DUqWpm4s+FZSSK" w:hAnsi="DUqWpm4s+FZSSK" w:eastAsia="DUqWpm4s+FZSSK"/>
          <w:color w:val="221F1F"/>
          <w:sz w:val="21"/>
        </w:rPr>
        <w:t>的节奏以平稳、对称性为主，以此给人带来一种优美而富有生机的气息。演奏者</w:t>
      </w:r>
      <w:r>
        <w:rPr>
          <w:rFonts w:ascii="DUqWpm4s+FZSSK" w:hAnsi="DUqWpm4s+FZSSK" w:eastAsia="DUqWpm4s+FZSSK"/>
          <w:color w:val="221F1F"/>
          <w:sz w:val="21"/>
        </w:rPr>
        <w:t>切不可使节奏表现得太过于自由或是有偏离，使之保持乐曲的规整性和层次感。</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由于海顿作品的节奏十分明显，演奏者在演奏该类作品时一定要准确控制好</w:t>
      </w:r>
      <w:r>
        <w:rPr>
          <w:rFonts w:ascii="DUqWpm4s+FZSSK" w:hAnsi="DUqWpm4s+FZSSK" w:eastAsia="DUqWpm4s+FZSSK"/>
          <w:color w:val="221F1F"/>
          <w:sz w:val="21"/>
        </w:rPr>
        <w:t>节奏，使每个小节之间的节奏自然顺畅。海顿作品演奏过程中准确控制节奏会将</w:t>
      </w:r>
      <w:r>
        <w:rPr>
          <w:rFonts w:ascii="DUqWpm4s+FZSSK" w:hAnsi="DUqWpm4s+FZSSK" w:eastAsia="DUqWpm4s+FZSSK"/>
          <w:color w:val="221F1F"/>
          <w:sz w:val="21"/>
        </w:rPr>
        <w:t>海顿作品的层次感体现出来，而不会使海顿作品的情感流动，失去理智与平和。</w:t>
      </w:r>
      <w:r>
        <w:rPr>
          <w:rFonts w:ascii="DUqWpm4s+FZSSK" w:hAnsi="DUqWpm4s+FZSSK" w:eastAsia="DUqWpm4s+FZSSK"/>
          <w:color w:val="221F1F"/>
          <w:sz w:val="21"/>
        </w:rPr>
        <w:t>例如作品《钢琴奏鸣曲》第二乐章中的节奏平稳体现出了柔美的情感，并不会让</w:t>
      </w:r>
      <w:r>
        <w:rPr>
          <w:rFonts w:ascii="DUqWpm4s+FZSSK" w:hAnsi="DUqWpm4s+FZSSK" w:eastAsia="DUqWpm4s+FZSSK"/>
          <w:color w:val="221F1F"/>
          <w:sz w:val="21"/>
        </w:rPr>
        <w:t>情感流动失去强而有力的节奏起伏。</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135</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8" w:firstLine="420"/>
        <w:jc w:val="both"/>
      </w:pPr>
      <w:r>
        <w:rPr>
          <w:rFonts w:ascii="DUqWpm4s+FZSSK" w:hAnsi="DUqWpm4s+FZSSK" w:eastAsia="DUqWpm4s+FZSSK"/>
          <w:color w:val="221F1F"/>
          <w:sz w:val="21"/>
        </w:rPr>
        <w:t>节奏构成了海顿音乐作品表达情感的基本载体，演奏者通过对节奏的适度把</w:t>
      </w:r>
      <w:r>
        <w:rPr>
          <w:rFonts w:ascii="DUqWpm4s+FZSSK" w:hAnsi="DUqWpm4s+FZSSK" w:eastAsia="DUqWpm4s+FZSSK"/>
          <w:color w:val="221F1F"/>
          <w:sz w:val="21"/>
        </w:rPr>
        <w:t>握丰富作品的层次表现，凸显出作品的整体结构美。演奏者应该通过对节奏的把</w:t>
      </w:r>
      <w:r>
        <w:rPr>
          <w:rFonts w:ascii="DUqWpm4s+FZSSK" w:hAnsi="DUqWpm4s+FZSSK" w:eastAsia="DUqWpm4s+FZSSK"/>
          <w:color w:val="221F1F"/>
          <w:sz w:val="21"/>
        </w:rPr>
        <w:t>握突出音乐情感的细腻，但避免将节奏的把握性偏离过多，以节奏的把握性表达</w:t>
      </w:r>
      <w:r>
        <w:rPr>
          <w:rFonts w:ascii="DUqWpm4s+FZSSK" w:hAnsi="DUqWpm4s+FZSSK" w:eastAsia="DUqWpm4s+FZSSK"/>
          <w:color w:val="221F1F"/>
          <w:sz w:val="21"/>
        </w:rPr>
        <w:t>出音乐的情感，确保音符的结构与和谐感。</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（二）浪漫风格中的节奏自由</w:t>
      </w:r>
    </w:p>
    <w:p>
      <w:pPr>
        <w:autoSpaceDN w:val="0"/>
        <w:autoSpaceDE w:val="0"/>
        <w:widowControl/>
        <w:spacing w:line="400" w:lineRule="exact" w:before="38" w:after="0"/>
        <w:ind w:left="210" w:right="0" w:firstLine="420"/>
        <w:jc w:val="left"/>
      </w:pPr>
      <w:r>
        <w:rPr>
          <w:rFonts w:ascii="DUqWpm4s+FZSSK" w:hAnsi="DUqWpm4s+FZSSK" w:eastAsia="DUqWpm4s+FZSSK"/>
          <w:color w:val="221F1F"/>
          <w:sz w:val="21"/>
        </w:rPr>
        <w:t>浪漫风格的音乐不同于古典风格乐曲的严格节奏，尤其像肖邦、李斯特、舒</w:t>
      </w:r>
      <w:r>
        <w:rPr>
          <w:rFonts w:ascii="DUqWpm4s+FZSSK" w:hAnsi="DUqWpm4s+FZSSK" w:eastAsia="DUqWpm4s+FZSSK"/>
          <w:color w:val="221F1F"/>
          <w:sz w:val="21"/>
        </w:rPr>
        <w:t>伯特这样作家的作品十分强调表现个性和情感。在浪漫风格的乐曲中，节奏较</w:t>
      </w:r>
      <w:r>
        <w:rPr>
          <w:rFonts w:ascii="DUqWpm4s+FZSSK" w:hAnsi="DUqWpm4s+FZSSK" w:eastAsia="DUqWpm4s+FZSSK"/>
          <w:color w:val="221F1F"/>
          <w:sz w:val="21"/>
        </w:rPr>
        <w:t>为自由，乐手可根据音乐的内在情绪自由地把握节奏，使情绪的起伏更加自然、</w:t>
      </w:r>
      <w:r>
        <w:rPr>
          <w:rFonts w:ascii="DUqWpm4s+FZSSK" w:hAnsi="DUqWpm4s+FZSSK" w:eastAsia="DUqWpm4s+FZSSK"/>
          <w:color w:val="221F1F"/>
          <w:sz w:val="21"/>
        </w:rPr>
        <w:t>真切。</w:t>
      </w:r>
    </w:p>
    <w:p>
      <w:pPr>
        <w:autoSpaceDN w:val="0"/>
        <w:tabs>
          <w:tab w:pos="630" w:val="left"/>
        </w:tabs>
        <w:autoSpaceDE w:val="0"/>
        <w:widowControl/>
        <w:spacing w:line="396" w:lineRule="exact" w:before="4"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节奏的自由与情感波动</w:t>
      </w:r>
      <w:r>
        <w:br/>
      </w:r>
      <w:r>
        <w:tab/>
      </w:r>
      <w:r>
        <w:rPr>
          <w:rFonts w:ascii="DUqWpm4s+FZSSK" w:hAnsi="DUqWpm4s+FZSSK" w:eastAsia="DUqWpm4s+FZSSK"/>
          <w:color w:val="221F1F"/>
          <w:sz w:val="21"/>
        </w:rPr>
        <w:t>在浪漫乐曲中，乐曲节奏灵活自由是丰富情感的主要手段。浪漫主义风格的</w:t>
      </w:r>
      <w:r>
        <w:rPr>
          <w:rFonts w:ascii="DUqWpm4s+FZSSK" w:hAnsi="DUqWpm4s+FZSSK" w:eastAsia="DUqWpm4s+FZSSK"/>
          <w:color w:val="221F1F"/>
          <w:sz w:val="21"/>
        </w:rPr>
        <w:t>代表作品就是肖邦的夜曲，夜曲的节奏灵活自由，给演奏者们留下了很大演奏</w:t>
      </w:r>
      <w:r>
        <w:rPr>
          <w:rFonts w:ascii="DUqWpm4s+FZSSK" w:hAnsi="DUqWpm4s+FZSSK" w:eastAsia="DUqWpm4s+FZSSK"/>
          <w:color w:val="221F1F"/>
          <w:sz w:val="21"/>
        </w:rPr>
        <w:t>空间，演奏者们可以通过略微改变节奏使情感表达更加丰富。在某些悲伤、忧郁</w:t>
      </w:r>
      <w:r>
        <w:rPr>
          <w:rFonts w:ascii="DUqWpm4s+FZSSK" w:hAnsi="DUqWpm4s+FZSSK" w:eastAsia="DUqWpm4s+FZSSK"/>
          <w:color w:val="221F1F"/>
          <w:sz w:val="21"/>
        </w:rPr>
        <w:t>的乐曲中，演奏者可以稍稍地放缓节奏，增加乐曲情感的内涵和内敛；在抒发急</w:t>
      </w:r>
      <w:r>
        <w:rPr>
          <w:rFonts w:ascii="DUqWpm4s+FZSSK" w:hAnsi="DUqWpm4s+FZSSK" w:eastAsia="DUqWpm4s+FZSSK"/>
          <w:color w:val="221F1F"/>
          <w:sz w:val="21"/>
        </w:rPr>
        <w:t>切、激动情感的乐曲中演奏者可以通过加快节奏，将乐曲情感的波动效果表现得</w:t>
      </w:r>
      <w:r>
        <w:rPr>
          <w:rFonts w:ascii="DUqWpm4s+FZSSK" w:hAnsi="DUqWpm4s+FZSSK" w:eastAsia="DUqWpm4s+FZSSK"/>
          <w:color w:val="221F1F"/>
          <w:sz w:val="21"/>
        </w:rPr>
        <w:t>淋漓尽致。例如肖邦的夜曲当中，演奏者可以在乐曲中通过对乐曲的情感微调节</w:t>
      </w:r>
      <w:r>
        <w:rPr>
          <w:rFonts w:ascii="DUqWpm4s+FZSSK" w:hAnsi="DUqWpm4s+FZSSK" w:eastAsia="DUqWpm4s+FZSSK"/>
          <w:color w:val="221F1F"/>
          <w:sz w:val="21"/>
        </w:rPr>
        <w:t>奏，一些柔软抒情的乐曲中演奏者可以稍稍地降低乐曲节奏，使乐曲的情感表达</w:t>
      </w:r>
      <w:r>
        <w:rPr>
          <w:rFonts w:ascii="DUqWpm4s+FZSSK" w:hAnsi="DUqWpm4s+FZSSK" w:eastAsia="DUqWpm4s+FZSSK"/>
          <w:color w:val="221F1F"/>
          <w:sz w:val="21"/>
        </w:rPr>
        <w:t>变得更加柔和和静谧。通过节奏的微调演奏者们可以更好地使乐曲中增添更多的</w:t>
      </w:r>
      <w:r>
        <w:rPr>
          <w:rFonts w:ascii="DUqWpm4s+FZSSK" w:hAnsi="DUqWpm4s+FZSSK" w:eastAsia="DUqWpm4s+FZSSK"/>
          <w:color w:val="221F1F"/>
          <w:sz w:val="21"/>
        </w:rPr>
        <w:t>情感色彩，从而使每一个旋律的演奏都十分动人。</w:t>
      </w:r>
    </w:p>
    <w:p>
      <w:pPr>
        <w:autoSpaceDN w:val="0"/>
        <w:tabs>
          <w:tab w:pos="630" w:val="left"/>
        </w:tabs>
        <w:autoSpaceDE w:val="0"/>
        <w:widowControl/>
        <w:spacing w:line="392" w:lineRule="exact" w:before="8"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节奏的自由在《匈牙利狂想曲》中的应用</w:t>
      </w:r>
      <w:r>
        <w:br/>
      </w:r>
      <w:r>
        <w:tab/>
      </w:r>
      <w:r>
        <w:rPr>
          <w:rFonts w:ascii="DUqWpm4s+FZSSK" w:hAnsi="DUqWpm4s+FZSSK" w:eastAsia="DUqWpm4s+FZSSK"/>
          <w:color w:val="221F1F"/>
          <w:sz w:val="21"/>
        </w:rPr>
        <w:t>李斯特《匈牙利狂想曲》在其中一些演奏速度变化部分被用来提升乐曲情绪</w:t>
      </w:r>
      <w:r>
        <w:rPr>
          <w:rFonts w:ascii="DUqWpm4s+FZSSK" w:hAnsi="DUqWpm4s+FZSSK" w:eastAsia="DUqWpm4s+FZSSK"/>
          <w:color w:val="221F1F"/>
          <w:sz w:val="21"/>
        </w:rPr>
        <w:t>的高潮和低潮。其中有些充满激情的部分，表演者加快节奏对乐曲情绪进行提</w:t>
      </w:r>
      <w:r>
        <w:rPr>
          <w:rFonts w:ascii="DUqWpm4s+FZSSK" w:hAnsi="DUqWpm4s+FZSSK" w:eastAsia="DUqWpm4s+FZSSK"/>
          <w:color w:val="221F1F"/>
          <w:sz w:val="21"/>
        </w:rPr>
        <w:t>升；其中有些情感较收敛的部分，可以慢节奏对情绪进行宣泄。浪漫主义乐曲要</w:t>
      </w:r>
      <w:r>
        <w:rPr>
          <w:rFonts w:ascii="DUqWpm4s+FZSSK" w:hAnsi="DUqWpm4s+FZSSK" w:eastAsia="DUqWpm4s+FZSSK"/>
          <w:color w:val="221F1F"/>
          <w:sz w:val="21"/>
        </w:rPr>
        <w:t>注重对情感的抒发，演奏者可以对节奏进行调整，对乐曲情绪进行加重，个性化</w:t>
      </w:r>
      <w:r>
        <w:rPr>
          <w:rFonts w:ascii="DUqWpm4s+FZSSK" w:hAnsi="DUqWpm4s+FZSSK" w:eastAsia="DUqWpm4s+FZSSK"/>
          <w:color w:val="221F1F"/>
          <w:sz w:val="21"/>
        </w:rPr>
        <w:t>地进行演奏。</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浪漫主义风格的节奏自由性还表现在节奏的调整，演奏者可以对局部的一些</w:t>
      </w:r>
      <w:r>
        <w:rPr>
          <w:rFonts w:ascii="DUqWpm4s+FZSSK" w:hAnsi="DUqWpm4s+FZSSK" w:eastAsia="DUqWpm4s+FZSSK"/>
          <w:color w:val="221F1F"/>
          <w:sz w:val="21"/>
        </w:rPr>
        <w:t>音符进行延后或者提前，增强了作品抒发情感的表现力，例如在舒伯特的《即</w:t>
      </w:r>
      <w:r>
        <w:rPr>
          <w:rFonts w:ascii="DUqWpm4s+FZSSK" w:hAnsi="DUqWpm4s+FZSSK" w:eastAsia="DUqWpm4s+FZSSK"/>
          <w:color w:val="221F1F"/>
          <w:sz w:val="21"/>
        </w:rPr>
        <w:t>兴曲》中演奏者利用节奏的调整使情感变化更加显著，使得音乐情感表现更加</w:t>
      </w:r>
    </w:p>
    <w:p>
      <w:pPr>
        <w:autoSpaceDN w:val="0"/>
        <w:autoSpaceDE w:val="0"/>
        <w:widowControl/>
        <w:spacing w:line="200" w:lineRule="exact" w:before="636" w:after="0"/>
        <w:ind w:left="0" w:right="0" w:firstLine="0"/>
        <w:jc w:val="left"/>
      </w:pPr>
      <w:r>
        <w:rPr>
          <w:rFonts w:ascii="BO83DN8e+SimHei" w:hAnsi="BO83DN8e+SimHei" w:eastAsia="BO83DN8e+SimHei"/>
          <w:color w:val="221F1F"/>
          <w:sz w:val="20"/>
        </w:rPr>
        <w:t>136</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生动。</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（三）现代风格中的节奏变化</w:t>
      </w:r>
    </w:p>
    <w:p>
      <w:pPr>
        <w:autoSpaceDN w:val="0"/>
        <w:autoSpaceDE w:val="0"/>
        <w:widowControl/>
        <w:spacing w:line="400" w:lineRule="exact" w:before="38" w:after="0"/>
        <w:ind w:left="2" w:right="228" w:firstLine="420"/>
        <w:jc w:val="both"/>
      </w:pPr>
      <w:r>
        <w:rPr>
          <w:rFonts w:ascii="DUqWpm4s+FZSSK" w:hAnsi="DUqWpm4s+FZSSK" w:eastAsia="DUqWpm4s+FZSSK"/>
          <w:color w:val="221F1F"/>
          <w:sz w:val="21"/>
        </w:rPr>
        <w:t>斯特拉文斯基、巴托克、德彪西等人的作品代表了现代音乐风格，其节奏的</w:t>
      </w:r>
      <w:r>
        <w:rPr>
          <w:rFonts w:ascii="DUqWpm4s+FZSSK" w:hAnsi="DUqWpm4s+FZSSK" w:eastAsia="DUqWpm4s+FZSSK"/>
          <w:color w:val="221F1F"/>
          <w:sz w:val="21"/>
        </w:rPr>
        <w:t>多样性、复杂性要高于传统风格。对于这种音乐演奏而言，大多需要演奏者以较</w:t>
      </w:r>
      <w:r>
        <w:rPr>
          <w:rFonts w:ascii="DUqWpm4s+FZSSK" w:hAnsi="DUqWpm4s+FZSSK" w:eastAsia="DUqWpm4s+FZSSK"/>
          <w:color w:val="221F1F"/>
          <w:sz w:val="21"/>
        </w:rPr>
        <w:t>快的节奏感和较好的节奏灵活性来应付不规则的速度和复杂的节奏。节奏不再是</w:t>
      </w:r>
      <w:r>
        <w:rPr>
          <w:rFonts w:ascii="DUqWpm4s+FZSSK" w:hAnsi="DUqWpm4s+FZSSK" w:eastAsia="DUqWpm4s+FZSSK"/>
          <w:color w:val="221F1F"/>
          <w:sz w:val="21"/>
        </w:rPr>
        <w:t>框框，而是表现情感、情感变化的媒介。</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快速变化与节奏的冲击力</w:t>
      </w:r>
      <w:r>
        <w:br/>
      </w:r>
      <w:r>
        <w:tab/>
      </w:r>
      <w:r>
        <w:rPr>
          <w:rFonts w:ascii="DUqWpm4s+FZSSK" w:hAnsi="DUqWpm4s+FZSSK" w:eastAsia="DUqWpm4s+FZSSK"/>
          <w:color w:val="221F1F"/>
          <w:sz w:val="21"/>
        </w:rPr>
        <w:t>斯特拉文斯基的《春之祭》节奏跳动十分强烈，变化非常快，对于演奏者的</w:t>
      </w:r>
      <w:r>
        <w:rPr>
          <w:rFonts w:ascii="DUqWpm4s+FZSSK" w:hAnsi="DUqWpm4s+FZSSK" w:eastAsia="DUqWpm4s+FZSSK"/>
          <w:color w:val="221F1F"/>
          <w:sz w:val="21"/>
        </w:rPr>
        <w:t>节奏控制要求比较高，此类作品对于节奏的要求是非常严格的，演奏者要通过强</w:t>
      </w:r>
      <w:r>
        <w:rPr>
          <w:rFonts w:ascii="DUqWpm4s+FZSSK" w:hAnsi="DUqWpm4s+FZSSK" w:eastAsia="DUqWpm4s+FZSSK"/>
          <w:color w:val="221F1F"/>
          <w:sz w:val="21"/>
        </w:rPr>
        <w:t>大的节奏感实现对节奏的精确把握，还要做到在节奏的控制中产生一定的紧张感</w:t>
      </w:r>
      <w:r>
        <w:rPr>
          <w:rFonts w:ascii="DUqWpm4s+FZSSK" w:hAnsi="DUqWpm4s+FZSSK" w:eastAsia="DUqWpm4s+FZSSK"/>
          <w:color w:val="221F1F"/>
          <w:sz w:val="21"/>
        </w:rPr>
        <w:t>和冲击感，从而提升乐曲的戏剧效果，为听众带来更强的冲击体验。</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斯特拉文斯基作品的节奏变化快速剧烈，演奏者需要及时反应节奏变化，并</w:t>
      </w:r>
      <w:r>
        <w:rPr>
          <w:rFonts w:ascii="DUqWpm4s+FZSSK" w:hAnsi="DUqWpm4s+FZSSK" w:eastAsia="DUqWpm4s+FZSSK"/>
          <w:color w:val="221F1F"/>
          <w:sz w:val="21"/>
        </w:rPr>
        <w:t>在密集复杂的节奏中保持音乐的完整性。演奏者在这些作品的节奏感上不仅仅</w:t>
      </w:r>
      <w:r>
        <w:rPr>
          <w:rFonts w:ascii="DUqWpm4s+FZSSK" w:hAnsi="DUqWpm4s+FZSSK" w:eastAsia="DUqWpm4s+FZSSK"/>
          <w:color w:val="221F1F"/>
          <w:sz w:val="21"/>
        </w:rPr>
        <w:t>强调技术上的精准，而且要体现情感紧张的爆发性，在作品的高潮阶段《春之</w:t>
      </w:r>
      <w:r>
        <w:rPr>
          <w:rFonts w:ascii="DUqWpm4s+FZSSK" w:hAnsi="DUqWpm4s+FZSSK" w:eastAsia="DUqWpm4s+FZSSK"/>
          <w:color w:val="221F1F"/>
          <w:sz w:val="21"/>
        </w:rPr>
        <w:t>祭》，需要准确地控制节奏来展现音乐的激情，使节奏复杂性和冲突性结合完美</w:t>
      </w:r>
      <w:r>
        <w:rPr>
          <w:rFonts w:ascii="DUqWpm4s+FZSSK" w:hAnsi="DUqWpm4s+FZSSK" w:eastAsia="DUqWpm4s+FZSSK"/>
          <w:color w:val="221F1F"/>
          <w:sz w:val="21"/>
        </w:rPr>
        <w:t>的展现。</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复杂节奏与创新</w:t>
      </w:r>
      <w:r>
        <w:br/>
      </w:r>
      <w:r>
        <w:tab/>
      </w:r>
      <w:r>
        <w:rPr>
          <w:rFonts w:ascii="DUqWpm4s+FZSSK" w:hAnsi="DUqWpm4s+FZSSK" w:eastAsia="DUqWpm4s+FZSSK"/>
          <w:color w:val="221F1F"/>
          <w:sz w:val="21"/>
        </w:rPr>
        <w:t>在巴托克钢琴作品中，钢琴的节奏层次多变，演奏者应该具备很好的节奏能</w:t>
      </w:r>
      <w:r>
        <w:rPr>
          <w:rFonts w:ascii="DUqWpm4s+FZSSK" w:hAnsi="DUqWpm4s+FZSSK" w:eastAsia="DUqWpm4s+FZSSK"/>
          <w:color w:val="221F1F"/>
          <w:sz w:val="21"/>
        </w:rPr>
        <w:t>力。在巴托克钢琴作品《六首钢琴小品》演奏中，演奏者需要迅速变换节奏才能</w:t>
      </w:r>
      <w:r>
        <w:rPr>
          <w:rFonts w:ascii="DUqWpm4s+FZSSK" w:hAnsi="DUqWpm4s+FZSSK" w:eastAsia="DUqWpm4s+FZSSK"/>
          <w:color w:val="221F1F"/>
          <w:sz w:val="21"/>
        </w:rPr>
        <w:t>够应对此曲的复杂节奏变化。同时，节奏在作品中不仅可以充当时间的节奏，还</w:t>
      </w:r>
      <w:r>
        <w:rPr>
          <w:rFonts w:ascii="DUqWpm4s+FZSSK" w:hAnsi="DUqWpm4s+FZSSK" w:eastAsia="DUqWpm4s+FZSSK"/>
          <w:color w:val="221F1F"/>
          <w:sz w:val="21"/>
        </w:rPr>
        <w:t>可构成作品中的情绪波动，提升作品情绪强度。演奏者可依据节奏在音乐中充分</w:t>
      </w:r>
      <w:r>
        <w:rPr>
          <w:rFonts w:ascii="DUqWpm4s+FZSSK" w:hAnsi="DUqWpm4s+FZSSK" w:eastAsia="DUqWpm4s+FZSSK"/>
          <w:color w:val="221F1F"/>
          <w:sz w:val="21"/>
        </w:rPr>
        <w:t>发挥其功能，增强音乐的表现力。</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现代曲式音乐节奏多为不规律的复杂节奏形式，演奏时需做好精准的节奏</w:t>
      </w:r>
      <w:r>
        <w:rPr>
          <w:rFonts w:ascii="DUqWpm4s+FZSSK" w:hAnsi="DUqWpm4s+FZSSK" w:eastAsia="DUqWpm4s+FZSSK"/>
          <w:color w:val="221F1F"/>
          <w:sz w:val="21"/>
        </w:rPr>
        <w:t>支撑，准确地找到每一个节奏点。如在德彪西的《月光》中，虽然节奏处理不</w:t>
      </w:r>
      <w:r>
        <w:rPr>
          <w:rFonts w:ascii="DUqWpm4s+FZSSK" w:hAnsi="DUqWpm4s+FZSSK" w:eastAsia="DUqWpm4s+FZSSK"/>
          <w:color w:val="221F1F"/>
          <w:sz w:val="21"/>
        </w:rPr>
        <w:t>规范，但需保证稳定的、不间断的节奏，从而表达出音乐的流畅性、情感的发</w:t>
      </w:r>
      <w:r>
        <w:rPr>
          <w:rFonts w:ascii="DUqWpm4s+FZSSK" w:hAnsi="DUqWpm4s+FZSSK" w:eastAsia="DUqWpm4s+FZSSK"/>
          <w:color w:val="221F1F"/>
          <w:sz w:val="21"/>
        </w:rPr>
        <w:t>展性。</w:t>
      </w:r>
    </w:p>
    <w:p>
      <w:pPr>
        <w:autoSpaceDN w:val="0"/>
        <w:autoSpaceDE w:val="0"/>
        <w:widowControl/>
        <w:spacing w:line="200" w:lineRule="exact" w:before="1436" w:after="0"/>
        <w:ind w:left="0" w:right="20" w:firstLine="0"/>
        <w:jc w:val="right"/>
      </w:pPr>
      <w:r>
        <w:rPr>
          <w:rFonts w:ascii="BO83DN8e+SimHei" w:hAnsi="BO83DN8e+SimHei" w:eastAsia="BO83DN8e+SimHei"/>
          <w:color w:val="221F1F"/>
          <w:sz w:val="20"/>
        </w:rPr>
        <w:t>137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314" w:lineRule="exact" w:before="358" w:after="0"/>
        <w:ind w:left="770" w:right="0" w:firstLine="0"/>
        <w:jc w:val="left"/>
      </w:pPr>
      <w:r>
        <w:rPr>
          <w:rFonts w:ascii="dIs1Xx8g+FZHTK" w:hAnsi="dIs1Xx8g+FZHTK" w:eastAsia="dIs1Xx8g+FZHTK"/>
          <w:color w:val="221F1F"/>
          <w:sz w:val="28"/>
        </w:rPr>
        <w:t>二、调整力度控制</w:t>
      </w:r>
    </w:p>
    <w:p>
      <w:pPr>
        <w:autoSpaceDN w:val="0"/>
        <w:autoSpaceDE w:val="0"/>
        <w:widowControl/>
        <w:spacing w:line="252" w:lineRule="exact" w:before="346" w:after="0"/>
        <w:ind w:left="540" w:right="0" w:firstLine="0"/>
        <w:jc w:val="left"/>
      </w:pPr>
      <w:r>
        <w:rPr>
          <w:rFonts w:ascii="B8nw8A54+FZY3K" w:hAnsi="B8nw8A54+FZY3K" w:eastAsia="B8nw8A54+FZY3K"/>
          <w:color w:val="221F1F"/>
          <w:sz w:val="22"/>
        </w:rPr>
        <w:t>（一）古典风格中的力度控制</w:t>
      </w:r>
    </w:p>
    <w:p>
      <w:pPr>
        <w:autoSpaceDN w:val="0"/>
        <w:tabs>
          <w:tab w:pos="630" w:val="left"/>
        </w:tabs>
        <w:autoSpaceDE w:val="0"/>
        <w:widowControl/>
        <w:spacing w:line="392" w:lineRule="exact" w:before="46"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古典风格音乐的特征</w:t>
      </w:r>
      <w:r>
        <w:br/>
      </w:r>
      <w:r>
        <w:tab/>
      </w:r>
      <w:r>
        <w:rPr>
          <w:rFonts w:ascii="DUqWpm4s+FZSSK" w:hAnsi="DUqWpm4s+FZSSK" w:eastAsia="DUqWpm4s+FZSSK"/>
          <w:color w:val="221F1F"/>
          <w:sz w:val="21"/>
        </w:rPr>
        <w:t>古典音乐风格，尤其是莫扎特、海顿、贝多芬早期的古典音乐风格，讲究乐</w:t>
      </w:r>
      <w:r>
        <w:rPr>
          <w:rFonts w:ascii="DUqWpm4s+FZSSK" w:hAnsi="DUqWpm4s+FZSSK" w:eastAsia="DUqWpm4s+FZSSK"/>
          <w:color w:val="221F1F"/>
          <w:sz w:val="21"/>
        </w:rPr>
        <w:t>曲结构严谨，节奏规整。这样的风格中，力度上的对比并不强烈且细微平衡，切</w:t>
      </w:r>
      <w:r>
        <w:rPr>
          <w:rFonts w:ascii="DUqWpm4s+FZSSK" w:hAnsi="DUqWpm4s+FZSSK" w:eastAsia="DUqWpm4s+FZSSK"/>
          <w:color w:val="221F1F"/>
          <w:sz w:val="21"/>
        </w:rPr>
        <w:t>忌大幅度的力度对比，注意在力度的细微变化中烘托情感起伏。古典音乐风格中</w:t>
      </w:r>
      <w:r>
        <w:rPr>
          <w:rFonts w:ascii="DUqWpm4s+FZSSK" w:hAnsi="DUqWpm4s+FZSSK" w:eastAsia="DUqWpm4s+FZSSK"/>
          <w:color w:val="221F1F"/>
          <w:sz w:val="21"/>
        </w:rPr>
        <w:t>的音乐特点在于强调理性、和谐与典雅，音乐每一个细节的出现都必须服从结构</w:t>
      </w:r>
      <w:r>
        <w:rPr>
          <w:rFonts w:ascii="DUqWpm4s+FZSSK" w:hAnsi="DUqWpm4s+FZSSK" w:eastAsia="DUqWpm4s+FZSSK"/>
          <w:color w:val="221F1F"/>
          <w:sz w:val="21"/>
        </w:rPr>
        <w:t>形式上的完美。</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在古典音乐中，力度标记的变换并不是单纯为强化某一情感或者对比而作，</w:t>
      </w:r>
      <w:r>
        <w:rPr>
          <w:rFonts w:ascii="DUqWpm4s+FZSSK" w:hAnsi="DUqWpm4s+FZSSK" w:eastAsia="DUqWpm4s+FZSSK"/>
          <w:color w:val="221F1F"/>
          <w:sz w:val="21"/>
        </w:rPr>
        <w:t>而是为了让乐曲更加完整并且合理有序地加以表现而作。因此需要演奏者做到对</w:t>
      </w:r>
      <w:r>
        <w:rPr>
          <w:rFonts w:ascii="DUqWpm4s+FZSSK" w:hAnsi="DUqWpm4s+FZSSK" w:eastAsia="DUqWpm4s+FZSSK"/>
          <w:color w:val="221F1F"/>
          <w:sz w:val="21"/>
        </w:rPr>
        <w:t>于每一个力度的大小能够精准掌控，尽可能凸显演奏的流畅感与明确性。譬如</w:t>
      </w:r>
      <w:r>
        <w:rPr>
          <w:rFonts w:ascii="DUqWpm4s+FZSSK" w:hAnsi="DUqWpm4s+FZSSK" w:eastAsia="DUqWpm4s+FZSSK"/>
          <w:color w:val="221F1F"/>
          <w:sz w:val="21"/>
        </w:rPr>
        <w:t>演奏莫扎特奏鸣曲时，演奏者应为每一音符营造出清晰且均匀的状态，需要保持</w:t>
      </w:r>
      <w:r>
        <w:rPr>
          <w:rFonts w:ascii="DUqWpm4s+FZSSK" w:hAnsi="DUqWpm4s+FZSSK" w:eastAsia="DUqWpm4s+FZSSK"/>
          <w:color w:val="221F1F"/>
          <w:sz w:val="21"/>
        </w:rPr>
        <w:t>对力度过分强调的抑制，不能出现过分对力度追求的狂妄情感。通过层次性的力</w:t>
      </w:r>
      <w:r>
        <w:rPr>
          <w:rFonts w:ascii="DUqWpm4s+FZSSK" w:hAnsi="DUqWpm4s+FZSSK" w:eastAsia="DUqWpm4s+FZSSK"/>
          <w:color w:val="221F1F"/>
          <w:sz w:val="21"/>
        </w:rPr>
        <w:t>度变化，由弱渐强或由强渐弱，在不伤害结构和节奏的状态下表达情感的变化起</w:t>
      </w:r>
      <w:r>
        <w:rPr>
          <w:rFonts w:ascii="DUqWpm4s+FZSSK" w:hAnsi="DUqWpm4s+FZSSK" w:eastAsia="DUqWpm4s+FZSSK"/>
          <w:color w:val="221F1F"/>
          <w:sz w:val="21"/>
        </w:rPr>
        <w:t>伏，让音乐呈现丰富多彩的状态。</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在古典音乐的演奏过程中，乐曲的力度往往是逐级变化的，需要演奏人员进</w:t>
      </w:r>
      <w:r>
        <w:rPr>
          <w:rFonts w:ascii="DUqWpm4s+FZSSK" w:hAnsi="DUqWpm4s+FZSSK" w:eastAsia="DUqWpm4s+FZSSK"/>
          <w:color w:val="221F1F"/>
          <w:sz w:val="21"/>
        </w:rPr>
        <w:t>行自然地表达，避免任何的过度表达和情绪的夸大等，可以通过对力度的变化来</w:t>
      </w:r>
      <w:r>
        <w:rPr>
          <w:rFonts w:ascii="DUqWpm4s+FZSSK" w:hAnsi="DUqWpm4s+FZSSK" w:eastAsia="DUqWpm4s+FZSSK"/>
          <w:color w:val="221F1F"/>
          <w:sz w:val="21"/>
        </w:rPr>
        <w:t>表达情感的细微起伏，也通过此体现一种理性和优雅。</w:t>
      </w:r>
    </w:p>
    <w:p>
      <w:pPr>
        <w:autoSpaceDN w:val="0"/>
        <w:tabs>
          <w:tab w:pos="630" w:val="left"/>
        </w:tabs>
        <w:autoSpaceDE w:val="0"/>
        <w:widowControl/>
        <w:spacing w:line="394" w:lineRule="exact" w:before="6"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力度控制在莫扎特作品中的运用</w:t>
      </w:r>
      <w:r>
        <w:br/>
      </w:r>
      <w:r>
        <w:tab/>
      </w:r>
      <w:r>
        <w:rPr>
          <w:rFonts w:ascii="DUqWpm4s+FZSSK" w:hAnsi="DUqWpm4s+FZSSK" w:eastAsia="DUqWpm4s+FZSSK"/>
          <w:color w:val="221F1F"/>
          <w:sz w:val="21"/>
        </w:rPr>
        <w:t>莫扎特音乐本身具有十分清晰的结构，旋律的流畅性与透明度是其最重要的</w:t>
      </w:r>
      <w:r>
        <w:rPr>
          <w:rFonts w:ascii="DUqWpm4s+FZSSK" w:hAnsi="DUqWpm4s+FZSSK" w:eastAsia="DUqWpm4s+FZSSK"/>
          <w:color w:val="221F1F"/>
          <w:sz w:val="21"/>
        </w:rPr>
        <w:t>标志之一。在演奏莫扎特作品的过程中，力度上的控制显得至关重要，演奏者一</w:t>
      </w:r>
      <w:r>
        <w:rPr>
          <w:rFonts w:ascii="DUqWpm4s+FZSSK" w:hAnsi="DUqWpm4s+FZSSK" w:eastAsia="DUqWpm4s+FZSSK"/>
          <w:color w:val="221F1F"/>
          <w:sz w:val="21"/>
        </w:rPr>
        <w:t>定要努力做到力度的均质化，特别是在表现音乐旋律的清晰度时，一定要避免过</w:t>
      </w:r>
      <w:r>
        <w:rPr>
          <w:rFonts w:ascii="DUqWpm4s+FZSSK" w:hAnsi="DUqWpm4s+FZSSK" w:eastAsia="DUqWpm4s+FZSSK"/>
          <w:color w:val="221F1F"/>
          <w:sz w:val="21"/>
        </w:rPr>
        <w:t>多的情感流露、过度的感情夸张而造成的力度上的非理性起伏。如《</w:t>
      </w:r>
      <w:r>
        <w:rPr>
          <w:rFonts w:ascii="Ecla4o76+TimesNewRomanPSMT" w:hAnsi="Ecla4o76+TimesNewRomanPSMT" w:eastAsia="Ecla4o76+TimesNewRomanPSMT"/>
          <w:color w:val="221F1F"/>
          <w:sz w:val="21"/>
        </w:rPr>
        <w:t>C</w:t>
      </w:r>
      <w:r>
        <w:rPr>
          <w:rFonts w:ascii="DUqWpm4s+FZSSK" w:hAnsi="DUqWpm4s+FZSSK" w:eastAsia="DUqWpm4s+FZSSK"/>
          <w:color w:val="221F1F"/>
          <w:sz w:val="21"/>
        </w:rPr>
        <w:t>大调奏鸣</w:t>
      </w:r>
      <w:r>
        <w:rPr>
          <w:rFonts w:ascii="DUqWpm4s+FZSSK" w:hAnsi="DUqWpm4s+FZSSK" w:eastAsia="DUqWpm4s+FZSSK"/>
          <w:color w:val="221F1F"/>
          <w:sz w:val="21"/>
        </w:rPr>
        <w:t>曲》，演奏者要通过力度上的平均控制达到旋律清晰有序并不夸张的效果，保持</w:t>
      </w:r>
      <w:r>
        <w:rPr>
          <w:rFonts w:ascii="DUqWpm4s+FZSSK" w:hAnsi="DUqWpm4s+FZSSK" w:eastAsia="DUqWpm4s+FZSSK"/>
          <w:color w:val="221F1F"/>
          <w:sz w:val="21"/>
        </w:rPr>
        <w:t>理性和华丽。</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莫扎特重视形式结构、整体布局的统一，要弹好莫扎特的钢琴曲，演奏者在</w:t>
      </w:r>
      <w:r>
        <w:rPr>
          <w:rFonts w:ascii="DUqWpm4s+FZSSK" w:hAnsi="DUqWpm4s+FZSSK" w:eastAsia="DUqWpm4s+FZSSK"/>
          <w:color w:val="221F1F"/>
          <w:sz w:val="21"/>
        </w:rPr>
        <w:t>弹奏时就要在强调钢琴曲结构功能的前提下表现莫扎特的音乐内涵。莫扎特作品</w:t>
      </w:r>
      <w:r>
        <w:rPr>
          <w:rFonts w:ascii="DUqWpm4s+FZSSK" w:hAnsi="DUqWpm4s+FZSSK" w:eastAsia="DUqWpm4s+FZSSK"/>
          <w:color w:val="221F1F"/>
          <w:sz w:val="21"/>
        </w:rPr>
        <w:t>注重强调整体结构以及对乐曲中力度变化的控制，要利用精准的触键力度以及恰</w:t>
      </w:r>
    </w:p>
    <w:p>
      <w:pPr>
        <w:autoSpaceDN w:val="0"/>
        <w:autoSpaceDE w:val="0"/>
        <w:widowControl/>
        <w:spacing w:line="200" w:lineRule="exact" w:before="490" w:after="0"/>
        <w:ind w:left="0" w:right="0" w:firstLine="0"/>
        <w:jc w:val="left"/>
      </w:pPr>
      <w:r>
        <w:rPr>
          <w:rFonts w:ascii="BO83DN8e+SimHei" w:hAnsi="BO83DN8e+SimHei" w:eastAsia="BO83DN8e+SimHei"/>
          <w:color w:val="221F1F"/>
          <w:sz w:val="20"/>
        </w:rPr>
        <w:t>138</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2" w:firstLine="0"/>
        <w:jc w:val="both"/>
      </w:pPr>
      <w:r>
        <w:rPr>
          <w:rFonts w:ascii="DUqWpm4s+FZSSK" w:hAnsi="DUqWpm4s+FZSSK" w:eastAsia="DUqWpm4s+FZSSK"/>
          <w:color w:val="221F1F"/>
          <w:sz w:val="21"/>
        </w:rPr>
        <w:t>到好处的弱强对比来控制好节奏，把每件事情落实到具体上，这能够从一定程度</w:t>
      </w:r>
      <w:r>
        <w:rPr>
          <w:rFonts w:ascii="DUqWpm4s+FZSSK" w:hAnsi="DUqWpm4s+FZSSK" w:eastAsia="DUqWpm4s+FZSSK"/>
          <w:color w:val="221F1F"/>
          <w:sz w:val="21"/>
        </w:rPr>
        <w:t>上保障力度的变化，弹奏时不要过于激烈，过度的力度处理容易导致力度对比的</w:t>
      </w:r>
      <w:r>
        <w:rPr>
          <w:rFonts w:ascii="DUqWpm4s+FZSSK" w:hAnsi="DUqWpm4s+FZSSK" w:eastAsia="DUqWpm4s+FZSSK"/>
          <w:color w:val="221F1F"/>
          <w:sz w:val="21"/>
        </w:rPr>
        <w:t>失去，若过度运用力度，即使采用渐快、渐慢的力度处理方式也是徒劳无益的。</w:t>
      </w:r>
    </w:p>
    <w:p>
      <w:pPr>
        <w:autoSpaceDN w:val="0"/>
        <w:tabs>
          <w:tab w:pos="422" w:val="left"/>
        </w:tabs>
        <w:autoSpaceDE w:val="0"/>
        <w:widowControl/>
        <w:spacing w:line="390" w:lineRule="exact" w:before="10" w:after="0"/>
        <w:ind w:left="2"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力度控制在贝多芬早期奏鸣曲中的运用</w:t>
      </w:r>
      <w:r>
        <w:br/>
      </w:r>
      <w:r>
        <w:tab/>
      </w:r>
      <w:r>
        <w:rPr>
          <w:rFonts w:ascii="DUqWpm4s+FZSSK" w:hAnsi="DUqWpm4s+FZSSK" w:eastAsia="DUqWpm4s+FZSSK"/>
          <w:color w:val="221F1F"/>
          <w:sz w:val="21"/>
        </w:rPr>
        <w:t>贝多芬的前期作品，特别是《月光奏鸣曲》第一乐章，虽然富有表现力、直</w:t>
      </w:r>
      <w:r>
        <w:rPr>
          <w:rFonts w:ascii="DUqWpm4s+FZSSK" w:hAnsi="DUqWpm4s+FZSSK" w:eastAsia="DUqWpm4s+FZSSK"/>
          <w:color w:val="221F1F"/>
          <w:sz w:val="21"/>
        </w:rPr>
        <w:t>接性，但力度的运用仍较细腻精确，贝多芬在作品中使用渐进的力度变化来体现</w:t>
      </w:r>
      <w:r>
        <w:rPr>
          <w:rFonts w:ascii="DUqWpm4s+FZSSK" w:hAnsi="DUqWpm4s+FZSSK" w:eastAsia="DUqWpm4s+FZSSK"/>
          <w:color w:val="221F1F"/>
          <w:sz w:val="21"/>
        </w:rPr>
        <w:t>悲伤与优雅二者同时具备的情感，并不使用力度突变或者强烈对比来表达情感。</w:t>
      </w:r>
      <w:r>
        <w:rPr>
          <w:rFonts w:ascii="DUqWpm4s+FZSSK" w:hAnsi="DUqWpm4s+FZSSK" w:eastAsia="DUqWpm4s+FZSSK"/>
          <w:color w:val="221F1F"/>
          <w:sz w:val="21"/>
        </w:rPr>
        <w:t>演奏者需要通过力度控制来完成作品当中所要表达的内敛情感。</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演奏《月光奏鸣曲》第一乐章时应保持音乐悲怆的情感，保持音乐力度不断</w:t>
      </w:r>
      <w:r>
        <w:rPr>
          <w:rFonts w:ascii="DUqWpm4s+FZSSK" w:hAnsi="DUqWpm4s+FZSSK" w:eastAsia="DUqWpm4s+FZSSK"/>
          <w:color w:val="221F1F"/>
          <w:sz w:val="21"/>
        </w:rPr>
        <w:t>加深或减小的情感起伏，演奏过程中如果力度控制过度，则会破坏演奏作品中的</w:t>
      </w:r>
      <w:r>
        <w:rPr>
          <w:rFonts w:ascii="DUqWpm4s+FZSSK" w:hAnsi="DUqWpm4s+FZSSK" w:eastAsia="DUqWpm4s+FZSSK"/>
          <w:color w:val="221F1F"/>
          <w:sz w:val="21"/>
        </w:rPr>
        <w:t>结构感，让乐曲情感过于直接地表现出来，从而影响作品的均衡感。贝多芬早期</w:t>
      </w:r>
      <w:r>
        <w:rPr>
          <w:rFonts w:ascii="DUqWpm4s+FZSSK" w:hAnsi="DUqWpm4s+FZSSK" w:eastAsia="DUqWpm4s+FZSSK"/>
          <w:color w:val="221F1F"/>
          <w:sz w:val="21"/>
        </w:rPr>
        <w:t>钢琴作品中出现的力度变化多为渐进式的，所以演奏者应通过逐渐加大或减小力</w:t>
      </w:r>
      <w:r>
        <w:rPr>
          <w:rFonts w:ascii="DUqWpm4s+FZSSK" w:hAnsi="DUqWpm4s+FZSSK" w:eastAsia="DUqWpm4s+FZSSK"/>
          <w:color w:val="221F1F"/>
          <w:sz w:val="21"/>
        </w:rPr>
        <w:t>度的变化使得音乐的情感不断加深，乐曲情感出现层次变化。特别是《月光奏鸣</w:t>
      </w:r>
      <w:r>
        <w:rPr>
          <w:rFonts w:ascii="DUqWpm4s+FZSSK" w:hAnsi="DUqWpm4s+FZSSK" w:eastAsia="DUqWpm4s+FZSSK"/>
          <w:color w:val="221F1F"/>
          <w:sz w:val="21"/>
        </w:rPr>
        <w:t>曲》的演奏中，演奏者通过对力度变化的精准控制体现作品中音乐的悲怆情感的</w:t>
      </w:r>
      <w:r>
        <w:rPr>
          <w:rFonts w:ascii="DUqWpm4s+FZSSK" w:hAnsi="DUqWpm4s+FZSSK" w:eastAsia="DUqWpm4s+FZSSK"/>
          <w:color w:val="221F1F"/>
          <w:sz w:val="21"/>
        </w:rPr>
        <w:t>同时，让乐曲音与音之间保持干净、流畅的表达。在贝多芬早期钢琴作品中，力</w:t>
      </w:r>
      <w:r>
        <w:rPr>
          <w:rFonts w:ascii="DUqWpm4s+FZSSK" w:hAnsi="DUqWpm4s+FZSSK" w:eastAsia="DUqWpm4s+FZSSK"/>
          <w:color w:val="221F1F"/>
          <w:sz w:val="21"/>
        </w:rPr>
        <w:t>度的变化会和情感的变化成正比，因此演奏者应通过准确的力度控制让乐曲的每</w:t>
      </w:r>
      <w:r>
        <w:rPr>
          <w:rFonts w:ascii="DUqWpm4s+FZSSK" w:hAnsi="DUqWpm4s+FZSSK" w:eastAsia="DUqWpm4s+FZSSK"/>
          <w:color w:val="221F1F"/>
          <w:sz w:val="21"/>
        </w:rPr>
        <w:t>个音的音色干净，并充满表现力。演奏者不能在演奏贝多芬钢琴作品早期作品中</w:t>
      </w:r>
      <w:r>
        <w:rPr>
          <w:rFonts w:ascii="DUqWpm4s+FZSSK" w:hAnsi="DUqWpm4s+FZSSK" w:eastAsia="DUqWpm4s+FZSSK"/>
          <w:color w:val="221F1F"/>
          <w:sz w:val="21"/>
        </w:rPr>
        <w:t>为突出主观乐感的情感色彩以及力度对比而忽略力度变化和乐曲旋律的联系，要</w:t>
      </w:r>
      <w:r>
        <w:rPr>
          <w:rFonts w:ascii="DUqWpm4s+FZSSK" w:hAnsi="DUqWpm4s+FZSSK" w:eastAsia="DUqWpm4s+FZSSK"/>
          <w:color w:val="221F1F"/>
          <w:sz w:val="21"/>
        </w:rPr>
        <w:t>避免力度变化表现过度，不为其乐曲服务而只夸张表现。在贝多芬作品中，力度</w:t>
      </w:r>
      <w:r>
        <w:rPr>
          <w:rFonts w:ascii="DUqWpm4s+FZSSK" w:hAnsi="DUqWpm4s+FZSSK" w:eastAsia="DUqWpm4s+FZSSK"/>
          <w:color w:val="221F1F"/>
          <w:sz w:val="21"/>
        </w:rPr>
        <w:t>的表现应该从乐曲的整体结构中表现出来，而非乐曲整体结构相对割裂的情感上</w:t>
      </w:r>
      <w:r>
        <w:rPr>
          <w:rFonts w:ascii="DUqWpm4s+FZSSK" w:hAnsi="DUqWpm4s+FZSSK" w:eastAsia="DUqWpm4s+FZSSK"/>
          <w:color w:val="221F1F"/>
          <w:sz w:val="21"/>
        </w:rPr>
        <w:t>的放大。演奏者应该通过更加理性的情感呈现贝多芬作品的复杂性与丰富感，而</w:t>
      </w:r>
      <w:r>
        <w:rPr>
          <w:rFonts w:ascii="DUqWpm4s+FZSSK" w:hAnsi="DUqWpm4s+FZSSK" w:eastAsia="DUqWpm4s+FZSSK"/>
          <w:color w:val="221F1F"/>
          <w:sz w:val="21"/>
        </w:rPr>
        <w:t>在演奏过程也要维护乐曲的结构与完整性。</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（二）浪漫风格中的力度波动</w:t>
      </w:r>
    </w:p>
    <w:p>
      <w:pPr>
        <w:autoSpaceDN w:val="0"/>
        <w:tabs>
          <w:tab w:pos="422" w:val="left"/>
        </w:tabs>
        <w:autoSpaceDE w:val="0"/>
        <w:widowControl/>
        <w:spacing w:line="390" w:lineRule="exact" w:before="4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浪漫风格音乐的情感波动</w:t>
      </w:r>
      <w:r>
        <w:br/>
      </w:r>
      <w:r>
        <w:tab/>
      </w:r>
      <w:r>
        <w:rPr>
          <w:rFonts w:ascii="DUqWpm4s+FZSSK" w:hAnsi="DUqWpm4s+FZSSK" w:eastAsia="DUqWpm4s+FZSSK"/>
          <w:color w:val="221F1F"/>
          <w:sz w:val="21"/>
        </w:rPr>
        <w:t>浪漫风格音乐与古典风格音乐最大的区别就在于对于节奏控制和力度控制的</w:t>
      </w:r>
      <w:r>
        <w:rPr>
          <w:rFonts w:ascii="DUqWpm4s+FZSSK" w:hAnsi="DUqWpm4s+FZSSK" w:eastAsia="DUqWpm4s+FZSSK"/>
          <w:color w:val="221F1F"/>
          <w:sz w:val="21"/>
        </w:rPr>
        <w:t>不同。古典风格的音乐总是带有严格的节奏框架以及力度的平和变化，而浪漫</w:t>
      </w:r>
      <w:r>
        <w:rPr>
          <w:rFonts w:ascii="DUqWpm4s+FZSSK" w:hAnsi="DUqWpm4s+FZSSK" w:eastAsia="DUqWpm4s+FZSSK"/>
          <w:color w:val="221F1F"/>
          <w:sz w:val="21"/>
        </w:rPr>
        <w:t>风格音乐则重视情绪的宣泄和情绪化的表达。在浪漫主义时期的作曲家，例如肖</w:t>
      </w:r>
      <w:r>
        <w:rPr>
          <w:rFonts w:ascii="DUqWpm4s+FZSSK" w:hAnsi="DUqWpm4s+FZSSK" w:eastAsia="DUqWpm4s+FZSSK"/>
          <w:color w:val="221F1F"/>
          <w:sz w:val="21"/>
        </w:rPr>
        <w:t>邦、李斯特、舒伯特等人所创作的作品倾向于情绪的波动，演奏者需要通过控制</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139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4" w:firstLine="0"/>
        <w:jc w:val="both"/>
      </w:pPr>
      <w:r>
        <w:rPr>
          <w:rFonts w:ascii="DUqWpm4s+FZSSK" w:hAnsi="DUqWpm4s+FZSSK" w:eastAsia="DUqWpm4s+FZSSK"/>
          <w:color w:val="221F1F"/>
          <w:sz w:val="21"/>
        </w:rPr>
        <w:t>力度的自由变化展现音乐的情绪波动和起伏变化以及情绪变化的层次性。这样的</w:t>
      </w:r>
      <w:r>
        <w:rPr>
          <w:rFonts w:ascii="DUqWpm4s+FZSSK" w:hAnsi="DUqWpm4s+FZSSK" w:eastAsia="DUqWpm4s+FZSSK"/>
          <w:color w:val="221F1F"/>
          <w:sz w:val="21"/>
        </w:rPr>
        <w:t>力度变化通常比较夸张，情绪化处理也较为自由和直接，在演奏的过程中，演奏</w:t>
      </w:r>
      <w:r>
        <w:rPr>
          <w:rFonts w:ascii="DUqWpm4s+FZSSK" w:hAnsi="DUqWpm4s+FZSSK" w:eastAsia="DUqWpm4s+FZSSK"/>
          <w:color w:val="221F1F"/>
          <w:sz w:val="21"/>
        </w:rPr>
        <w:t>者可以依据音乐情绪的变化而变化，以此呈现出音乐本身的思想深度。</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浪漫主义风格力度的控制不仅表现在力度上增大与缩小的变化上，还表现在</w:t>
      </w:r>
      <w:r>
        <w:rPr>
          <w:rFonts w:ascii="DUqWpm4s+FZSSK" w:hAnsi="DUqWpm4s+FZSSK" w:eastAsia="DUqWpm4s+FZSSK"/>
          <w:color w:val="221F1F"/>
          <w:sz w:val="21"/>
        </w:rPr>
        <w:t>力度的渐变以及细致化处理上，力度的变化可以让演奏者展现出音乐情感的层</w:t>
      </w:r>
      <w:r>
        <w:rPr>
          <w:rFonts w:ascii="DUqWpm4s+FZSSK" w:hAnsi="DUqWpm4s+FZSSK" w:eastAsia="DUqWpm4s+FZSSK"/>
          <w:color w:val="221F1F"/>
          <w:sz w:val="21"/>
        </w:rPr>
        <w:t>次感，使音乐情感的起伏更加细腻。在肖邦的《夜曲》这类作品中，演奏者就可</w:t>
      </w:r>
      <w:r>
        <w:rPr>
          <w:rFonts w:ascii="DUqWpm4s+FZSSK" w:hAnsi="DUqWpm4s+FZSSK" w:eastAsia="DUqWpm4s+FZSSK"/>
          <w:color w:val="221F1F"/>
          <w:sz w:val="21"/>
        </w:rPr>
        <w:t>以利用渐弱的力度来对音乐情感进行细致化表达，让音乐展现出温柔、柔和的感</w:t>
      </w:r>
      <w:r>
        <w:rPr>
          <w:rFonts w:ascii="DUqWpm4s+FZSSK" w:hAnsi="DUqWpm4s+FZSSK" w:eastAsia="DUqWpm4s+FZSSK"/>
          <w:color w:val="221F1F"/>
          <w:sz w:val="21"/>
        </w:rPr>
        <w:t>觉，使音乐情感的流畅流动变得富有层次，使音乐表现得以更加丰富。</w:t>
      </w:r>
    </w:p>
    <w:p>
      <w:pPr>
        <w:autoSpaceDN w:val="0"/>
        <w:autoSpaceDE w:val="0"/>
        <w:widowControl/>
        <w:spacing w:line="400" w:lineRule="exact" w:before="0" w:after="0"/>
        <w:ind w:left="210" w:right="122" w:firstLine="420"/>
        <w:jc w:val="both"/>
      </w:pPr>
      <w:r>
        <w:rPr>
          <w:rFonts w:ascii="DUqWpm4s+FZSSK" w:hAnsi="DUqWpm4s+FZSSK" w:eastAsia="DUqWpm4s+FZSSK"/>
          <w:color w:val="221F1F"/>
          <w:sz w:val="21"/>
        </w:rPr>
        <w:t>浪漫音乐对演奏者的情感要求比较高，也要求其力度变化要达到一定程度上</w:t>
      </w:r>
      <w:r>
        <w:rPr>
          <w:rFonts w:ascii="DUqWpm4s+FZSSK" w:hAnsi="DUqWpm4s+FZSSK" w:eastAsia="DUqWpm4s+FZSSK"/>
          <w:color w:val="221F1F"/>
          <w:sz w:val="21"/>
        </w:rPr>
        <w:t>的自由化，从而表演出个性化的感情。和古典主义音乐对于结构、节奏的“稳定</w:t>
      </w:r>
      <w:r>
        <w:rPr>
          <w:rFonts w:ascii="DUqWpm4s+FZSSK" w:hAnsi="DUqWpm4s+FZSSK" w:eastAsia="DUqWpm4s+FZSSK"/>
          <w:color w:val="221F1F"/>
          <w:sz w:val="21"/>
        </w:rPr>
        <w:t>性”要求不同，浪漫主义音乐更依赖其力度上呈现出的感情。而演奏者也有更大</w:t>
      </w:r>
      <w:r>
        <w:rPr>
          <w:rFonts w:ascii="DUqWpm4s+FZSSK" w:hAnsi="DUqWpm4s+FZSSK" w:eastAsia="DUqWpm4s+FZSSK"/>
          <w:color w:val="221F1F"/>
          <w:sz w:val="21"/>
        </w:rPr>
        <w:t>的发挥空间控制力度上的细微变化，由此让音乐的感情展现得有更多层次感。力</w:t>
      </w:r>
      <w:r>
        <w:rPr>
          <w:rFonts w:ascii="DUqWpm4s+FZSSK" w:hAnsi="DUqWpm4s+FZSSK" w:eastAsia="DUqWpm4s+FZSSK"/>
          <w:color w:val="221F1F"/>
          <w:sz w:val="21"/>
        </w:rPr>
        <w:t>度上的变化不仅是技术需要的，也是与作曲家情感世界交流的一个表现，每一首</w:t>
      </w:r>
      <w:r>
        <w:rPr>
          <w:rFonts w:ascii="DUqWpm4s+FZSSK" w:hAnsi="DUqWpm4s+FZSSK" w:eastAsia="DUqWpm4s+FZSSK"/>
          <w:color w:val="221F1F"/>
          <w:sz w:val="21"/>
        </w:rPr>
        <w:t>乐曲都有丰富感情和表现力。</w:t>
      </w:r>
    </w:p>
    <w:p>
      <w:pPr>
        <w:autoSpaceDN w:val="0"/>
        <w:tabs>
          <w:tab w:pos="210" w:val="left"/>
          <w:tab w:pos="630" w:val="left"/>
        </w:tabs>
        <w:autoSpaceDE w:val="0"/>
        <w:widowControl/>
        <w:spacing w:line="396" w:lineRule="exact" w:before="4" w:after="0"/>
        <w:ind w:left="104"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在《匈牙利狂想曲》中表现的力度变化</w:t>
      </w:r>
      <w:r>
        <w:br/>
      </w:r>
      <w:r>
        <w:tab/>
      </w:r>
      <w:r>
        <w:rPr>
          <w:rFonts w:ascii="DUqWpm4s+FZSSK" w:hAnsi="DUqWpm4s+FZSSK" w:eastAsia="DUqWpm4s+FZSSK"/>
          <w:color w:val="221F1F"/>
          <w:sz w:val="21"/>
        </w:rPr>
        <w:t>李斯特的《匈牙利狂想曲》中力度变化幅度大，情感起伏大。与李斯特的</w:t>
      </w:r>
      <w:r>
        <w:rPr>
          <w:rFonts w:ascii="DUqWpm4s+FZSSK" w:hAnsi="DUqWpm4s+FZSSK" w:eastAsia="DUqWpm4s+FZSSK"/>
          <w:color w:val="221F1F"/>
          <w:sz w:val="21"/>
        </w:rPr>
        <w:t>《匈牙利狂想曲》相对的，肖邦的夜曲等力度不大、情感柔和。李斯特的《匈牙</w:t>
      </w:r>
      <w:r>
        <w:tab/>
      </w:r>
      <w:r>
        <w:rPr>
          <w:rFonts w:ascii="DUqWpm4s+FZSSK" w:hAnsi="DUqWpm4s+FZSSK" w:eastAsia="DUqWpm4s+FZSSK"/>
          <w:color w:val="221F1F"/>
          <w:sz w:val="21"/>
        </w:rPr>
        <w:t>利狂想曲》情感张力很强，力度的变化幅度大是整个作品的重点，只有将作品进</w:t>
      </w:r>
      <w:r>
        <w:tab/>
      </w:r>
      <w:r>
        <w:rPr>
          <w:rFonts w:ascii="DUqWpm4s+FZSSK" w:hAnsi="DUqWpm4s+FZSSK" w:eastAsia="DUqWpm4s+FZSSK"/>
          <w:color w:val="221F1F"/>
          <w:sz w:val="21"/>
        </w:rPr>
        <w:t>行爆发性的表现出来，才能更好地将这部作品的力度幅度和作品高潮爆发出来。</w:t>
      </w:r>
      <w:r>
        <w:tab/>
      </w:r>
      <w:r>
        <w:rPr>
          <w:rFonts w:ascii="DUqWpm4s+FZSSK" w:hAnsi="DUqWpm4s+FZSSK" w:eastAsia="DUqWpm4s+FZSSK"/>
          <w:color w:val="221F1F"/>
          <w:sz w:val="21"/>
        </w:rPr>
        <w:t>对于李斯特的《匈牙利狂想曲》而言，尤其是在激烈的跳跃部分，往往演奏者需</w:t>
      </w:r>
      <w:r>
        <w:tab/>
      </w:r>
      <w:r>
        <w:rPr>
          <w:rFonts w:ascii="DUqWpm4s+FZSSK" w:hAnsi="DUqWpm4s+FZSSK" w:eastAsia="DUqWpm4s+FZSSK"/>
          <w:color w:val="221F1F"/>
          <w:sz w:val="21"/>
        </w:rPr>
        <w:t>要做出大幅度的力度处理。在激情迸发的部分，通过力度大幅度增强和节奏快速</w:t>
      </w:r>
      <w:r>
        <w:tab/>
      </w:r>
      <w:r>
        <w:rPr>
          <w:rFonts w:ascii="DUqWpm4s+FZSSK" w:hAnsi="DUqWpm4s+FZSSK" w:eastAsia="DUqWpm4s+FZSSK"/>
          <w:color w:val="221F1F"/>
          <w:sz w:val="21"/>
        </w:rPr>
        <w:t>来实现情绪上的激烈波动。李斯特的《匈牙利狂想曲》很大程度上需要演奏者在</w:t>
      </w:r>
      <w:r>
        <w:tab/>
      </w:r>
      <w:r>
        <w:rPr>
          <w:rFonts w:ascii="DUqWpm4s+FZSSK" w:hAnsi="DUqWpm4s+FZSSK" w:eastAsia="DUqWpm4s+FZSSK"/>
          <w:color w:val="221F1F"/>
          <w:sz w:val="21"/>
        </w:rPr>
        <w:t>强度上加大，但更多的并不是增强演奏时的音乐强度，更多的是增强李斯特《匈</w:t>
      </w:r>
      <w:r>
        <w:tab/>
      </w:r>
      <w:r>
        <w:rPr>
          <w:rFonts w:ascii="DUqWpm4s+FZSSK" w:hAnsi="DUqWpm4s+FZSSK" w:eastAsia="DUqWpm4s+FZSSK"/>
          <w:color w:val="221F1F"/>
          <w:sz w:val="21"/>
        </w:rPr>
        <w:t>牙利狂想曲》的情感强度和音乐张力和冲击力。在李斯特的这类浪漫类的音乐作</w:t>
      </w:r>
      <w:r>
        <w:tab/>
      </w:r>
      <w:r>
        <w:rPr>
          <w:rFonts w:ascii="DUqWpm4s+FZSSK" w:hAnsi="DUqWpm4s+FZSSK" w:eastAsia="DUqWpm4s+FZSSK"/>
          <w:color w:val="221F1F"/>
          <w:sz w:val="21"/>
        </w:rPr>
        <w:t>品中，演奏者除了要有一定的演奏技术保证外，还需要通过技术上大幅度的力度</w:t>
      </w:r>
      <w:r>
        <w:tab/>
      </w:r>
      <w:r>
        <w:rPr>
          <w:rFonts w:ascii="DUqWpm4s+FZSSK" w:hAnsi="DUqWpm4s+FZSSK" w:eastAsia="DUqWpm4s+FZSSK"/>
          <w:color w:val="221F1F"/>
          <w:sz w:val="21"/>
        </w:rPr>
        <w:t>变化来突出表现情感。在这一类浪漫主义音乐作品中，需要通过大幅度的力度来</w:t>
      </w:r>
      <w:r>
        <w:tab/>
      </w:r>
      <w:r>
        <w:rPr>
          <w:rFonts w:ascii="DUqWpm4s+FZSSK" w:hAnsi="DUqWpm4s+FZSSK" w:eastAsia="DUqWpm4s+FZSSK"/>
          <w:color w:val="221F1F"/>
          <w:sz w:val="21"/>
        </w:rPr>
        <w:t>将作品演奏出情感上的爆发力和张力。</w:t>
      </w:r>
    </w:p>
    <w:p>
      <w:pPr>
        <w:autoSpaceDN w:val="0"/>
        <w:autoSpaceDE w:val="0"/>
        <w:widowControl/>
        <w:spacing w:line="240" w:lineRule="exact" w:before="160" w:after="0"/>
        <w:ind w:left="630" w:right="0" w:firstLine="0"/>
        <w:jc w:val="left"/>
      </w:pPr>
      <w:r>
        <w:rPr>
          <w:rFonts w:ascii="DUqWpm4s+FZSSK" w:hAnsi="DUqWpm4s+FZSSK" w:eastAsia="DUqWpm4s+FZSSK"/>
          <w:color w:val="221F1F"/>
          <w:sz w:val="21"/>
        </w:rPr>
        <w:t>浪漫主义的力度调控，尤其在李斯特的作品中，可以使演奏者充分体现音乐</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140</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本身的戏剧性效果。而《匈牙利狂想曲》中的大幅度力度变化和强烈的情感张力</w:t>
      </w:r>
      <w:r>
        <w:rPr>
          <w:rFonts w:ascii="DUqWpm4s+FZSSK" w:hAnsi="DUqWpm4s+FZSSK" w:eastAsia="DUqWpm4s+FZSSK"/>
          <w:color w:val="221F1F"/>
          <w:sz w:val="21"/>
        </w:rPr>
        <w:t>给演奏者提供了充分展示自身技巧和表现情感的平台，演奏者通过对力度的大幅</w:t>
      </w:r>
      <w:r>
        <w:rPr>
          <w:rFonts w:ascii="DUqWpm4s+FZSSK" w:hAnsi="DUqWpm4s+FZSSK" w:eastAsia="DUqWpm4s+FZSSK"/>
          <w:color w:val="221F1F"/>
          <w:sz w:val="21"/>
        </w:rPr>
        <w:t>度变化和控制，有效地体现了音乐情感上的冲突性和音乐高潮的爆发力，使音乐</w:t>
      </w:r>
      <w:r>
        <w:rPr>
          <w:rFonts w:ascii="DUqWpm4s+FZSSK" w:hAnsi="DUqWpm4s+FZSSK" w:eastAsia="DUqWpm4s+FZSSK"/>
          <w:color w:val="221F1F"/>
          <w:sz w:val="21"/>
        </w:rPr>
        <w:t>的戏剧表现具有极具震憾人心的感染力。</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力度的渐变与细腻控制</w:t>
      </w:r>
      <w:r>
        <w:br/>
      </w:r>
      <w:r>
        <w:tab/>
      </w:r>
      <w:r>
        <w:rPr>
          <w:rFonts w:ascii="DUqWpm4s+FZSSK" w:hAnsi="DUqWpm4s+FZSSK" w:eastAsia="DUqWpm4s+FZSSK"/>
          <w:color w:val="221F1F"/>
          <w:sz w:val="21"/>
        </w:rPr>
        <w:t>浪漫主义风格的强弱变化不仅仅表现在强弱力度的突变方面，还包括渐强渐</w:t>
      </w:r>
      <w:r>
        <w:rPr>
          <w:rFonts w:ascii="DUqWpm4s+FZSSK" w:hAnsi="DUqWpm4s+FZSSK" w:eastAsia="DUqWpm4s+FZSSK"/>
          <w:color w:val="221F1F"/>
          <w:sz w:val="21"/>
        </w:rPr>
        <w:t>弱的力度控制和细腻的力度处理。在肖邦作品中，力度变化通常更为细腻，常通</w:t>
      </w:r>
      <w:r>
        <w:rPr>
          <w:rFonts w:ascii="DUqWpm4s+FZSSK" w:hAnsi="DUqWpm4s+FZSSK" w:eastAsia="DUqWpm4s+FZSSK"/>
          <w:color w:val="221F1F"/>
          <w:sz w:val="21"/>
        </w:rPr>
        <w:t>过力度的逐渐变化表现情感的丰富程度。如肖邦作品《夜曲》中的渐弱可以将情</w:t>
      </w:r>
      <w:r>
        <w:rPr>
          <w:rFonts w:ascii="DUqWpm4s+FZSSK" w:hAnsi="DUqWpm4s+FZSSK" w:eastAsia="DUqWpm4s+FZSSK"/>
          <w:color w:val="221F1F"/>
          <w:sz w:val="21"/>
        </w:rPr>
        <w:t>感逐渐积累，将情感沉淀内敛地表现出来，从而表达出情感的思考、内省。在演</w:t>
      </w:r>
      <w:r>
        <w:rPr>
          <w:rFonts w:ascii="DUqWpm4s+FZSSK" w:hAnsi="DUqWpm4s+FZSSK" w:eastAsia="DUqWpm4s+FZSSK"/>
          <w:color w:val="221F1F"/>
          <w:sz w:val="21"/>
        </w:rPr>
        <w:t>奏时演奏者需要将每一个小段旋律的情感起伏也处理的较为细腻、连贯、自然。</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在演奏《夜曲》时，肖邦要求演奏者运用力度的渐弱来表达情感的细腻、含</w:t>
      </w:r>
      <w:r>
        <w:rPr>
          <w:rFonts w:ascii="DUqWpm4s+FZSSK" w:hAnsi="DUqWpm4s+FZSSK" w:eastAsia="DUqWpm4s+FZSSK"/>
          <w:color w:val="221F1F"/>
          <w:sz w:val="21"/>
        </w:rPr>
        <w:t>蓄和微妙。力度的渐弱能够使情感表达更加内敛、温润，也能使音乐带有含蓄的</w:t>
      </w:r>
      <w:r>
        <w:rPr>
          <w:rFonts w:ascii="DUqWpm4s+FZSSK" w:hAnsi="DUqWpm4s+FZSSK" w:eastAsia="DUqWpm4s+FZSSK"/>
          <w:color w:val="221F1F"/>
          <w:sz w:val="21"/>
        </w:rPr>
        <w:t>情感表现力。《降</w:t>
      </w:r>
      <w:r>
        <w:rPr>
          <w:rFonts w:ascii="Ecla4o76+TimesNewRomanPSMT" w:hAnsi="Ecla4o76+TimesNewRomanPSMT" w:eastAsia="Ecla4o76+TimesNewRomanPSMT"/>
          <w:color w:val="221F1F"/>
          <w:sz w:val="21"/>
        </w:rPr>
        <w:t>E</w:t>
      </w:r>
      <w:r>
        <w:rPr>
          <w:rFonts w:ascii="DUqWpm4s+FZSSK" w:hAnsi="DUqWpm4s+FZSSK" w:eastAsia="DUqWpm4s+FZSSK"/>
          <w:color w:val="221F1F"/>
          <w:sz w:val="21"/>
        </w:rPr>
        <w:t>大调夜曲》部分段落，演奏者通过轻触式触键、力度的渐弱</w:t>
      </w:r>
      <w:r>
        <w:rPr>
          <w:rFonts w:ascii="DUqWpm4s+FZSSK" w:hAnsi="DUqWpm4s+FZSSK" w:eastAsia="DUqWpm4s+FZSSK"/>
          <w:color w:val="221F1F"/>
          <w:sz w:val="21"/>
        </w:rPr>
        <w:t>处理使乐曲的情感愈加浓郁，表达温暖含蓄之情。力度渐变促使演奏者实现音乐</w:t>
      </w:r>
      <w:r>
        <w:rPr>
          <w:rFonts w:ascii="DUqWpm4s+FZSSK" w:hAnsi="DUqWpm4s+FZSSK" w:eastAsia="DUqWpm4s+FZSSK"/>
          <w:color w:val="221F1F"/>
          <w:sz w:val="21"/>
        </w:rPr>
        <w:t>情感的起伏转折，使作品情感表达更加丰富深邃。</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表现浪漫主义风格作品中演奏者力度的变化可以体现作品中层层推进性以及</w:t>
      </w:r>
      <w:r>
        <w:rPr>
          <w:rFonts w:ascii="DUqWpm4s+FZSSK" w:hAnsi="DUqWpm4s+FZSSK" w:eastAsia="DUqWpm4s+FZSSK"/>
          <w:color w:val="221F1F"/>
          <w:sz w:val="21"/>
        </w:rPr>
        <w:t>丰富性的情绪变化。力度的逐渐推移通常应用在肖邦作品中表现情绪上的渐进细</w:t>
      </w:r>
      <w:r>
        <w:rPr>
          <w:rFonts w:ascii="DUqWpm4s+FZSSK" w:hAnsi="DUqWpm4s+FZSSK" w:eastAsia="DUqWpm4s+FZSSK"/>
          <w:color w:val="221F1F"/>
          <w:sz w:val="21"/>
        </w:rPr>
        <w:t>微的起伏转换，让作品中的每一个音符都能体现作曲者要表达的情感。演奏者通</w:t>
      </w:r>
      <w:r>
        <w:rPr>
          <w:rFonts w:ascii="DUqWpm4s+FZSSK" w:hAnsi="DUqWpm4s+FZSSK" w:eastAsia="DUqWpm4s+FZSSK"/>
          <w:color w:val="221F1F"/>
          <w:sz w:val="21"/>
        </w:rPr>
        <w:t>过推动音符力度渐进变化或者减弱力度的方式体现作品的起伏变化感，让演奏者</w:t>
      </w:r>
      <w:r>
        <w:rPr>
          <w:rFonts w:ascii="DUqWpm4s+FZSSK" w:hAnsi="DUqWpm4s+FZSSK" w:eastAsia="DUqWpm4s+FZSSK"/>
          <w:color w:val="221F1F"/>
          <w:sz w:val="21"/>
        </w:rPr>
        <w:t>所表达作品具有情感上的细致变化与生动感。演奏者演奏的过程中利用细致的力</w:t>
      </w:r>
      <w:r>
        <w:rPr>
          <w:rFonts w:ascii="DUqWpm4s+FZSSK" w:hAnsi="DUqWpm4s+FZSSK" w:eastAsia="DUqWpm4s+FZSSK"/>
          <w:color w:val="221F1F"/>
          <w:sz w:val="21"/>
        </w:rPr>
        <w:t>度感构造音乐层层变化，展示出一种由内到外所形成的情感波动，让作品体现出</w:t>
      </w:r>
      <w:r>
        <w:rPr>
          <w:rFonts w:ascii="DUqWpm4s+FZSSK" w:hAnsi="DUqWpm4s+FZSSK" w:eastAsia="DUqWpm4s+FZSSK"/>
          <w:color w:val="221F1F"/>
          <w:sz w:val="21"/>
        </w:rPr>
        <w:t>层层递进与丰富性的情境，展现出其音乐上的复杂性。</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（三）现代风格中的力度对比</w:t>
      </w:r>
    </w:p>
    <w:p>
      <w:pPr>
        <w:autoSpaceDN w:val="0"/>
        <w:tabs>
          <w:tab w:pos="422" w:val="left"/>
        </w:tabs>
        <w:autoSpaceDE w:val="0"/>
        <w:widowControl/>
        <w:spacing w:line="390" w:lineRule="exact" w:before="4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现代风格音乐中的力度变化</w:t>
      </w:r>
      <w:r>
        <w:br/>
      </w:r>
      <w:r>
        <w:tab/>
      </w:r>
      <w:r>
        <w:rPr>
          <w:rFonts w:ascii="DUqWpm4s+FZSSK" w:hAnsi="DUqWpm4s+FZSSK" w:eastAsia="DUqWpm4s+FZSSK"/>
          <w:color w:val="221F1F"/>
          <w:sz w:val="21"/>
        </w:rPr>
        <w:t>现代风格的音乐，尤其是像巴托克、斯特拉文斯基这样的一些作曲家的作品</w:t>
      </w:r>
      <w:r>
        <w:rPr>
          <w:rFonts w:ascii="DUqWpm4s+FZSSK" w:hAnsi="DUqWpm4s+FZSSK" w:eastAsia="DUqWpm4s+FZSSK"/>
          <w:color w:val="221F1F"/>
          <w:sz w:val="21"/>
        </w:rPr>
        <w:t>要求演奏有着极为突出的力度反差，以突出音乐的情感效果。力度上的极端反</w:t>
      </w:r>
      <w:r>
        <w:rPr>
          <w:rFonts w:ascii="DUqWpm4s+FZSSK" w:hAnsi="DUqWpm4s+FZSSK" w:eastAsia="DUqWpm4s+FZSSK"/>
          <w:color w:val="221F1F"/>
          <w:sz w:val="21"/>
        </w:rPr>
        <w:t>差已成为了现代风格音乐作品的一种重要特点。与古典风格、浪漫风格音乐作品</w:t>
      </w:r>
      <w:r>
        <w:rPr>
          <w:rFonts w:ascii="DUqWpm4s+FZSSK" w:hAnsi="DUqWpm4s+FZSSK" w:eastAsia="DUqWpm4s+FZSSK"/>
          <w:color w:val="221F1F"/>
          <w:sz w:val="21"/>
        </w:rPr>
        <w:t>所营造的力度变化、对比有所不同，这种力度的反差在现代风格音乐作品中往往</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141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0" w:right="126" w:firstLine="0"/>
        <w:jc w:val="right"/>
      </w:pPr>
      <w:r>
        <w:rPr>
          <w:rFonts w:ascii="DUqWpm4s+FZSSK" w:hAnsi="DUqWpm4s+FZSSK" w:eastAsia="DUqWpm4s+FZSSK"/>
          <w:color w:val="221F1F"/>
          <w:sz w:val="21"/>
        </w:rPr>
        <w:t>是极端有力且富有冲击力的，这要求音乐的演奏者必须要在作品的音符之间创造</w:t>
      </w:r>
      <w:r>
        <w:rPr>
          <w:rFonts w:ascii="DUqWpm4s+FZSSK" w:hAnsi="DUqWpm4s+FZSSK" w:eastAsia="DUqWpm4s+FZSSK"/>
          <w:color w:val="221F1F"/>
          <w:sz w:val="21"/>
        </w:rPr>
        <w:t>一种极为强烈的反差效果，这样才能凸显和增强音乐作品情感上的突出性和强烈</w:t>
      </w:r>
      <w:r>
        <w:rPr>
          <w:rFonts w:ascii="DUqWpm4s+FZSSK" w:hAnsi="DUqWpm4s+FZSSK" w:eastAsia="DUqWpm4s+FZSSK"/>
          <w:color w:val="221F1F"/>
          <w:sz w:val="21"/>
        </w:rPr>
        <w:t>性。比如，在巴托克的作品中常常有着极端有力的力度反差效果，这就要求音乐</w:t>
      </w:r>
      <w:r>
        <w:rPr>
          <w:rFonts w:ascii="DUqWpm4s+FZSSK" w:hAnsi="DUqWpm4s+FZSSK" w:eastAsia="DUqWpm4s+FZSSK"/>
          <w:color w:val="221F1F"/>
          <w:sz w:val="21"/>
        </w:rPr>
        <w:t>的演奏者必须要以准确的力度反差效果来表现作品的情感张力及情感爆发。在</w:t>
      </w:r>
      <w:r>
        <w:rPr>
          <w:rFonts w:ascii="DUqWpm4s+FZSSK" w:hAnsi="DUqWpm4s+FZSSK" w:eastAsia="DUqWpm4s+FZSSK"/>
          <w:color w:val="221F1F"/>
          <w:sz w:val="21"/>
        </w:rPr>
        <w:t>《钢琴协奏曲》中，巴托克运用了极富力度对比以及节奏切换的音乐形态，这就</w:t>
      </w:r>
      <w:r>
        <w:rPr>
          <w:rFonts w:ascii="DUqWpm4s+FZSSK" w:hAnsi="DUqWpm4s+FZSSK" w:eastAsia="DUqWpm4s+FZSSK"/>
          <w:color w:val="221F1F"/>
          <w:sz w:val="21"/>
        </w:rPr>
        <w:t>要求演奏能够极为迅捷地转换力度，准确地将作品的情绪紧张性及音乐的戏剧性</w:t>
      </w:r>
      <w:r>
        <w:rPr>
          <w:rFonts w:ascii="DUqWpm4s+FZSSK" w:hAnsi="DUqWpm4s+FZSSK" w:eastAsia="DUqWpm4s+FZSSK"/>
          <w:color w:val="221F1F"/>
          <w:sz w:val="21"/>
        </w:rPr>
        <w:t>完全展现出来。演奏者必须迅速地调整力度才能将作品中情绪的高度爆发与高潮</w:t>
      </w:r>
      <w:r>
        <w:rPr>
          <w:rFonts w:ascii="DUqWpm4s+FZSSK" w:hAnsi="DUqWpm4s+FZSSK" w:eastAsia="DUqWpm4s+FZSSK"/>
          <w:color w:val="221F1F"/>
          <w:sz w:val="21"/>
        </w:rPr>
        <w:t>相契合。</w:t>
      </w:r>
    </w:p>
    <w:p>
      <w:pPr>
        <w:autoSpaceDN w:val="0"/>
        <w:autoSpaceDE w:val="0"/>
        <w:widowControl/>
        <w:spacing w:line="400" w:lineRule="exact" w:before="0" w:after="0"/>
        <w:ind w:left="210" w:right="126" w:firstLine="420"/>
        <w:jc w:val="both"/>
      </w:pPr>
      <w:r>
        <w:rPr>
          <w:rFonts w:ascii="DUqWpm4s+FZSSK" w:hAnsi="DUqWpm4s+FZSSK" w:eastAsia="DUqWpm4s+FZSSK"/>
          <w:color w:val="221F1F"/>
          <w:sz w:val="21"/>
        </w:rPr>
        <w:t>其次，斯特拉文斯基作品中力度的对比也更加明确，与节奏的对比往往融为</w:t>
      </w:r>
      <w:r>
        <w:rPr>
          <w:rFonts w:ascii="DUqWpm4s+FZSSK" w:hAnsi="DUqWpm4s+FZSSK" w:eastAsia="DUqWpm4s+FZSSK"/>
          <w:color w:val="221F1F"/>
          <w:sz w:val="21"/>
        </w:rPr>
        <w:t>一体。《春之祭》是斯特拉文斯基因为典型的现代作品，在整个作品中力度上的</w:t>
      </w:r>
      <w:r>
        <w:rPr>
          <w:rFonts w:ascii="DUqWpm4s+FZSSK" w:hAnsi="DUqWpm4s+FZSSK" w:eastAsia="DUqWpm4s+FZSSK"/>
          <w:color w:val="221F1F"/>
          <w:sz w:val="21"/>
        </w:rPr>
        <w:t>剧烈对比也是表达情感的要素之一，演奏家必须有强烈的力度控制力才能胜任这</w:t>
      </w:r>
      <w:r>
        <w:rPr>
          <w:rFonts w:ascii="DUqWpm4s+FZSSK" w:hAnsi="DUqWpm4s+FZSSK" w:eastAsia="DUqWpm4s+FZSSK"/>
          <w:color w:val="221F1F"/>
          <w:sz w:val="21"/>
        </w:rPr>
        <w:t>极度的力度和急速的节奏交替演奏，作品中情感的矛盾冲突及戏剧性都会用这种</w:t>
      </w:r>
      <w:r>
        <w:rPr>
          <w:rFonts w:ascii="DUqWpm4s+FZSSK" w:hAnsi="DUqWpm4s+FZSSK" w:eastAsia="DUqWpm4s+FZSSK"/>
          <w:color w:val="221F1F"/>
          <w:sz w:val="21"/>
        </w:rPr>
        <w:t>强烈的力度对比来体现，使乐曲出现极大的波动和情感的体现。</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现代风格音乐力度变化的应用主要反映音乐的情绪冲突和戏剧性，用较大的</w:t>
      </w:r>
      <w:r>
        <w:rPr>
          <w:rFonts w:ascii="DUqWpm4s+FZSSK" w:hAnsi="DUqWpm4s+FZSSK" w:eastAsia="DUqWpm4s+FZSSK"/>
          <w:color w:val="221F1F"/>
          <w:sz w:val="21"/>
        </w:rPr>
        <w:t>对比力度体现音乐中的情感释放，增强音乐的张力，使音乐中每个情感高潮的呈</w:t>
      </w:r>
      <w:r>
        <w:rPr>
          <w:rFonts w:ascii="DUqWpm4s+FZSSK" w:hAnsi="DUqWpm4s+FZSSK" w:eastAsia="DUqWpm4s+FZSSK"/>
          <w:color w:val="221F1F"/>
          <w:sz w:val="21"/>
        </w:rPr>
        <w:t>现都是大起大落，突出每个力度强点的释放，使音乐的变化更加鲜明有力，能量</w:t>
      </w:r>
      <w:r>
        <w:rPr>
          <w:rFonts w:ascii="DUqWpm4s+FZSSK" w:hAnsi="DUqWpm4s+FZSSK" w:eastAsia="DUqWpm4s+FZSSK"/>
          <w:color w:val="221F1F"/>
          <w:sz w:val="21"/>
        </w:rPr>
        <w:t>更加聚集，使情感的起落更加准确体现。</w:t>
      </w:r>
    </w:p>
    <w:p>
      <w:pPr>
        <w:autoSpaceDN w:val="0"/>
        <w:tabs>
          <w:tab w:pos="524" w:val="left"/>
          <w:tab w:pos="630" w:val="left"/>
        </w:tabs>
        <w:autoSpaceDE w:val="0"/>
        <w:widowControl/>
        <w:spacing w:line="394" w:lineRule="exact" w:before="6"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在《春之祭》中的力度掌控</w:t>
      </w:r>
      <w:r>
        <w:br/>
      </w:r>
      <w:r>
        <w:tab/>
      </w:r>
      <w:r>
        <w:rPr>
          <w:rFonts w:ascii="DUqWpm4s+FZSSK" w:hAnsi="DUqWpm4s+FZSSK" w:eastAsia="DUqWpm4s+FZSSK"/>
          <w:color w:val="221F1F"/>
          <w:sz w:val="21"/>
        </w:rPr>
        <w:t>《春之祭》是斯特拉文斯基创作的现代音乐作品中极具冲击力的一部，尤其</w:t>
      </w:r>
      <w:r>
        <w:rPr>
          <w:rFonts w:ascii="DUqWpm4s+FZSSK" w:hAnsi="DUqWpm4s+FZSSK" w:eastAsia="DUqWpm4s+FZSSK"/>
          <w:color w:val="221F1F"/>
          <w:sz w:val="21"/>
        </w:rPr>
        <w:t>是其中所运用的力度非常剧烈。在实际演奏中，要求演奏者能够在力度上做到精</w:t>
      </w:r>
      <w:r>
        <w:rPr>
          <w:rFonts w:ascii="DUqWpm4s+FZSSK" w:hAnsi="DUqWpm4s+FZSSK" w:eastAsia="DUqWpm4s+FZSSK"/>
          <w:color w:val="221F1F"/>
          <w:sz w:val="21"/>
        </w:rPr>
        <w:t>准把控，把上述力度剧烈的变化进行精确的表演和呈现。在《春之祭》当中力度</w:t>
      </w:r>
      <w:r>
        <w:rPr>
          <w:rFonts w:ascii="DUqWpm4s+FZSSK" w:hAnsi="DUqWpm4s+FZSSK" w:eastAsia="DUqWpm4s+FZSSK"/>
          <w:color w:val="221F1F"/>
          <w:sz w:val="21"/>
        </w:rPr>
        <w:t>非常剧烈且快速变化，有时会产生从强烈爆发一下子到安静状态，然后再次产生</w:t>
      </w:r>
      <w:r>
        <w:rPr>
          <w:rFonts w:ascii="DUqWpm4s+FZSSK" w:hAnsi="DUqWpm4s+FZSSK" w:eastAsia="DUqWpm4s+FZSSK"/>
          <w:color w:val="221F1F"/>
          <w:sz w:val="21"/>
        </w:rPr>
        <w:t>强烈的声音爆发，这种力度变化过程中，每一个阶段都会充满强烈的戏剧张力，</w:t>
      </w:r>
      <w:r>
        <w:rPr>
          <w:rFonts w:ascii="DUqWpm4s+FZSSK" w:hAnsi="DUqWpm4s+FZSSK" w:eastAsia="DUqWpm4s+FZSSK"/>
          <w:color w:val="221F1F"/>
          <w:sz w:val="21"/>
        </w:rPr>
        <w:t>这就要求演奏者随时准备好适应力度变化。</w:t>
      </w:r>
    </w:p>
    <w:p>
      <w:pPr>
        <w:autoSpaceDN w:val="0"/>
        <w:autoSpaceDE w:val="0"/>
        <w:widowControl/>
        <w:spacing w:line="400" w:lineRule="exact" w:before="0" w:after="0"/>
        <w:ind w:left="210" w:right="126" w:firstLine="420"/>
        <w:jc w:val="both"/>
      </w:pPr>
      <w:r>
        <w:rPr>
          <w:rFonts w:ascii="DUqWpm4s+FZSSK" w:hAnsi="DUqWpm4s+FZSSK" w:eastAsia="DUqWpm4s+FZSSK"/>
          <w:color w:val="221F1F"/>
          <w:sz w:val="21"/>
        </w:rPr>
        <w:t>对于《春之祭》的演奏，演奏者不仅要处理好力度上大的对比关系，演奏者</w:t>
      </w:r>
      <w:r>
        <w:rPr>
          <w:rFonts w:ascii="DUqWpm4s+FZSSK" w:hAnsi="DUqWpm4s+FZSSK" w:eastAsia="DUqWpm4s+FZSSK"/>
          <w:color w:val="221F1F"/>
          <w:sz w:val="21"/>
        </w:rPr>
        <w:t>还需要在大起大落之后的强度上找到一个准确的平衡点。比如，在作品中的高潮</w:t>
      </w:r>
      <w:r>
        <w:rPr>
          <w:rFonts w:ascii="DUqWpm4s+FZSSK" w:hAnsi="DUqWpm4s+FZSSK" w:eastAsia="DUqWpm4s+FZSSK"/>
          <w:color w:val="221F1F"/>
          <w:sz w:val="21"/>
        </w:rPr>
        <w:t>部分，演奏者需要使用大力度进行演奏，确保音乐的爆发力得到最大的体现。通</w:t>
      </w:r>
      <w:r>
        <w:rPr>
          <w:rFonts w:ascii="DUqWpm4s+FZSSK" w:hAnsi="DUqWpm4s+FZSSK" w:eastAsia="DUqWpm4s+FZSSK"/>
          <w:color w:val="221F1F"/>
          <w:sz w:val="21"/>
        </w:rPr>
        <w:t>过力度对比，演奏者确保了音乐的情感得到了最大程度的抒发，在情感上达到一</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142</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个顶峰。但是，演奏者还需要在大的力度进行演奏之后及时进行强度的转变，避</w:t>
      </w:r>
      <w:r>
        <w:rPr>
          <w:rFonts w:ascii="DUqWpm4s+FZSSK" w:hAnsi="DUqWpm4s+FZSSK" w:eastAsia="DUqWpm4s+FZSSK"/>
          <w:color w:val="221F1F"/>
          <w:sz w:val="21"/>
        </w:rPr>
        <w:t>免使音乐在情绪的宣泄中出现失衡或者过激的境况，这能够让音乐的表现具有层</w:t>
      </w:r>
      <w:r>
        <w:rPr>
          <w:rFonts w:ascii="DUqWpm4s+FZSSK" w:hAnsi="DUqWpm4s+FZSSK" w:eastAsia="DUqWpm4s+FZSSK"/>
          <w:color w:val="221F1F"/>
          <w:sz w:val="21"/>
        </w:rPr>
        <w:t>次感，更富有表现力。</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斯特拉文斯基的作品中多通过非常强与非常弱的力度变化来表达乐曲中的强</w:t>
      </w:r>
      <w:r>
        <w:rPr>
          <w:rFonts w:ascii="DUqWpm4s+FZSSK" w:hAnsi="DUqWpm4s+FZSSK" w:eastAsia="DUqWpm4s+FZSSK"/>
          <w:color w:val="221F1F"/>
          <w:sz w:val="21"/>
        </w:rPr>
        <w:t>烈冲突情绪，这样的演奏必须通过演奏者精确的力度控制，在表达好作品情感的</w:t>
      </w:r>
      <w:r>
        <w:rPr>
          <w:rFonts w:ascii="DUqWpm4s+FZSSK" w:hAnsi="DUqWpm4s+FZSSK" w:eastAsia="DUqWpm4s+FZSSK"/>
          <w:color w:val="221F1F"/>
          <w:sz w:val="21"/>
        </w:rPr>
        <w:t>基础上才能达到完美的表达。对于力度的变化，不仅要进行精准控制，更要通过</w:t>
      </w:r>
      <w:r>
        <w:rPr>
          <w:rFonts w:ascii="DUqWpm4s+FZSSK" w:hAnsi="DUqWpm4s+FZSSK" w:eastAsia="DUqWpm4s+FZSSK"/>
          <w:color w:val="221F1F"/>
          <w:sz w:val="21"/>
        </w:rPr>
        <w:t>不同的力度变化体现出乐曲的情感发展。</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而斯特拉文斯基的《春之祭》既技术上的挑战，更是一种对情感和力量的挑</w:t>
      </w:r>
      <w:r>
        <w:rPr>
          <w:rFonts w:ascii="DUqWpm4s+FZSSK" w:hAnsi="DUqWpm4s+FZSSK" w:eastAsia="DUqWpm4s+FZSSK"/>
          <w:color w:val="221F1F"/>
          <w:sz w:val="21"/>
        </w:rPr>
        <w:t>战。演奏者需要通过激烈地强度对比增强音乐张力，让情感迸发时有强力支撑。</w:t>
      </w:r>
      <w:r>
        <w:rPr>
          <w:rFonts w:ascii="DUqWpm4s+FZSSK" w:hAnsi="DUqWpm4s+FZSSK" w:eastAsia="DUqWpm4s+FZSSK"/>
          <w:color w:val="221F1F"/>
          <w:sz w:val="21"/>
        </w:rPr>
        <w:t>每个音符的强弱变化都需要是情感性的，每一次节奏、强度的转变都应该是自然</w:t>
      </w:r>
      <w:r>
        <w:rPr>
          <w:rFonts w:ascii="DUqWpm4s+FZSSK" w:hAnsi="DUqWpm4s+FZSSK" w:eastAsia="DUqWpm4s+FZSSK"/>
          <w:color w:val="221F1F"/>
          <w:sz w:val="21"/>
        </w:rPr>
        <w:t>而然的引导听者走入音乐。在这个过程中不仅需要靠技巧控制，更需要演奏者靠</w:t>
      </w:r>
      <w:r>
        <w:rPr>
          <w:rFonts w:ascii="DUqWpm4s+FZSSK" w:hAnsi="DUqWpm4s+FZSSK" w:eastAsia="DUqWpm4s+FZSSK"/>
          <w:color w:val="221F1F"/>
          <w:sz w:val="21"/>
        </w:rPr>
        <w:t>对作品的理解，把音乐冲击力传递给听众。</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力度对比在现代风格中的情感表达</w:t>
      </w:r>
      <w:r>
        <w:br/>
      </w:r>
      <w:r>
        <w:tab/>
      </w:r>
      <w:r>
        <w:rPr>
          <w:rFonts w:ascii="DUqWpm4s+FZSSK" w:hAnsi="DUqWpm4s+FZSSK" w:eastAsia="DUqWpm4s+FZSSK"/>
          <w:color w:val="221F1F"/>
          <w:sz w:val="21"/>
        </w:rPr>
        <w:t>现代风格的乐曲中往往会要求演奏者做最强烈的力度对比，这种强烈对比不</w:t>
      </w:r>
      <w:r>
        <w:rPr>
          <w:rFonts w:ascii="DUqWpm4s+FZSSK" w:hAnsi="DUqWpm4s+FZSSK" w:eastAsia="DUqWpm4s+FZSSK"/>
          <w:color w:val="221F1F"/>
          <w:sz w:val="21"/>
        </w:rPr>
        <w:t>仅在强弱度上有所体现，在音色、节奏、感情的强弱上都有强烈的对比，演奏者</w:t>
      </w:r>
      <w:r>
        <w:rPr>
          <w:rFonts w:ascii="DUqWpm4s+FZSSK" w:hAnsi="DUqWpm4s+FZSSK" w:eastAsia="DUqWpm4s+FZSSK"/>
          <w:color w:val="221F1F"/>
          <w:sz w:val="21"/>
        </w:rPr>
        <w:t>通过力度最强烈的对比能够突出音乐作品中所表达的情感变化与情绪变化，展现</w:t>
      </w:r>
      <w:r>
        <w:rPr>
          <w:rFonts w:ascii="DUqWpm4s+FZSSK" w:hAnsi="DUqWpm4s+FZSSK" w:eastAsia="DUqWpm4s+FZSSK"/>
          <w:color w:val="221F1F"/>
          <w:sz w:val="21"/>
        </w:rPr>
        <w:t>作品的戏剧性和冲突性。</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比如在巴托克的《钢琴协奏曲》中，力度上的迅速变化便是其情感表现的重</w:t>
      </w:r>
      <w:r>
        <w:rPr>
          <w:rFonts w:ascii="DUqWpm4s+FZSSK" w:hAnsi="DUqWpm4s+FZSSK" w:eastAsia="DUqWpm4s+FZSSK"/>
          <w:color w:val="221F1F"/>
          <w:sz w:val="21"/>
        </w:rPr>
        <w:t>要体现之一。巴托克的乐曲都充满了强烈的情感变化和节奏变化，要求表演者要</w:t>
      </w:r>
      <w:r>
        <w:rPr>
          <w:rFonts w:ascii="DUqWpm4s+FZSSK" w:hAnsi="DUqWpm4s+FZSSK" w:eastAsia="DUqWpm4s+FZSSK"/>
          <w:color w:val="221F1F"/>
          <w:sz w:val="21"/>
        </w:rPr>
        <w:t>有良好的力度把控，展现乐曲的张力以及乐曲的激昂。在这些作品中，表演者不</w:t>
      </w:r>
      <w:r>
        <w:rPr>
          <w:rFonts w:ascii="DUqWpm4s+FZSSK" w:hAnsi="DUqWpm4s+FZSSK" w:eastAsia="DUqWpm4s+FZSSK"/>
          <w:color w:val="221F1F"/>
          <w:sz w:val="21"/>
        </w:rPr>
        <w:t>仅要面对力度的巨大起伏，同时还要在短时间内及时控制自身的表达来适应乐曲</w:t>
      </w:r>
      <w:r>
        <w:rPr>
          <w:rFonts w:ascii="DUqWpm4s+FZSSK" w:hAnsi="DUqWpm4s+FZSSK" w:eastAsia="DUqWpm4s+FZSSK"/>
          <w:color w:val="221F1F"/>
          <w:sz w:val="21"/>
        </w:rPr>
        <w:t>情绪的瞬息变化。</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现代乐作品的力度处理更多会表现出极不平缓的对比力度，演奏者在这样的</w:t>
      </w:r>
      <w:r>
        <w:rPr>
          <w:rFonts w:ascii="DUqWpm4s+FZSSK" w:hAnsi="DUqWpm4s+FZSSK" w:eastAsia="DUqWpm4s+FZSSK"/>
          <w:color w:val="221F1F"/>
          <w:sz w:val="21"/>
        </w:rPr>
        <w:t>变化中需要有快速的应变反应和高超的演奏技巧。例如，斯特拉文斯基《春之</w:t>
      </w:r>
      <w:r>
        <w:rPr>
          <w:rFonts w:ascii="DUqWpm4s+FZSSK" w:hAnsi="DUqWpm4s+FZSSK" w:eastAsia="DUqWpm4s+FZSSK"/>
          <w:color w:val="221F1F"/>
          <w:sz w:val="21"/>
        </w:rPr>
        <w:t>祭》中急速变化的力度配合不断出现的快速变化节奏的音乐，需要演奏者快速应</w:t>
      </w:r>
      <w:r>
        <w:rPr>
          <w:rFonts w:ascii="DUqWpm4s+FZSSK" w:hAnsi="DUqWpm4s+FZSSK" w:eastAsia="DUqWpm4s+FZSSK"/>
          <w:color w:val="221F1F"/>
          <w:sz w:val="21"/>
        </w:rPr>
        <w:t>变的同时以精准的触键及准确的踏板运用去呈现出极富张力、冲突性的情感爆</w:t>
      </w:r>
      <w:r>
        <w:rPr>
          <w:rFonts w:ascii="DUqWpm4s+FZSSK" w:hAnsi="DUqWpm4s+FZSSK" w:eastAsia="DUqWpm4s+FZSSK"/>
          <w:color w:val="221F1F"/>
          <w:sz w:val="21"/>
        </w:rPr>
        <w:t>发。通过极富对比的力度变化让乐曲的情感及乐曲中的情感高潮冲击达到最大</w:t>
      </w:r>
      <w:r>
        <w:rPr>
          <w:rFonts w:ascii="DUqWpm4s+FZSSK" w:hAnsi="DUqWpm4s+FZSSK" w:eastAsia="DUqWpm4s+FZSSK"/>
          <w:color w:val="221F1F"/>
          <w:sz w:val="21"/>
        </w:rPr>
        <w:t>限度。</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143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314" w:lineRule="exact" w:before="358" w:after="0"/>
        <w:ind w:left="770" w:right="0" w:firstLine="0"/>
        <w:jc w:val="left"/>
      </w:pPr>
      <w:r>
        <w:rPr>
          <w:rFonts w:ascii="dIs1Xx8g+FZHTK" w:hAnsi="dIs1Xx8g+FZHTK" w:eastAsia="dIs1Xx8g+FZHTK"/>
          <w:color w:val="221F1F"/>
          <w:sz w:val="28"/>
        </w:rPr>
        <w:t>三、音色与触键的运用</w:t>
      </w:r>
    </w:p>
    <w:p>
      <w:pPr>
        <w:autoSpaceDN w:val="0"/>
        <w:autoSpaceDE w:val="0"/>
        <w:widowControl/>
        <w:spacing w:line="252" w:lineRule="exact" w:before="346" w:after="0"/>
        <w:ind w:left="540" w:right="0" w:firstLine="0"/>
        <w:jc w:val="left"/>
      </w:pPr>
      <w:r>
        <w:rPr>
          <w:rFonts w:ascii="B8nw8A54+FZY3K" w:hAnsi="B8nw8A54+FZY3K" w:eastAsia="B8nw8A54+FZY3K"/>
          <w:color w:val="221F1F"/>
          <w:sz w:val="22"/>
        </w:rPr>
        <w:t>（一）古典风格中的音色控制</w:t>
      </w:r>
    </w:p>
    <w:p>
      <w:pPr>
        <w:autoSpaceDN w:val="0"/>
        <w:tabs>
          <w:tab w:pos="630" w:val="left"/>
        </w:tabs>
        <w:autoSpaceDE w:val="0"/>
        <w:widowControl/>
        <w:spacing w:line="392" w:lineRule="exact" w:before="46"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古典风格音色的要求</w:t>
      </w:r>
      <w:r>
        <w:br/>
      </w:r>
      <w:r>
        <w:tab/>
      </w:r>
      <w:r>
        <w:rPr>
          <w:rFonts w:ascii="DUqWpm4s+FZSSK" w:hAnsi="DUqWpm4s+FZSSK" w:eastAsia="DUqWpm4s+FZSSK"/>
          <w:color w:val="221F1F"/>
          <w:sz w:val="21"/>
        </w:rPr>
        <w:t>古典风格音乐，特别是莫扎特、海顿、贝多芬等的作品，往往要求音乐的音</w:t>
      </w:r>
      <w:r>
        <w:rPr>
          <w:rFonts w:ascii="DUqWpm4s+FZSSK" w:hAnsi="DUqWpm4s+FZSSK" w:eastAsia="DUqWpm4s+FZSSK"/>
          <w:color w:val="221F1F"/>
          <w:sz w:val="21"/>
        </w:rPr>
        <w:t>色纯净、清晰和稳重，在演奏此类音乐作品时，其表现好坏除音调掌握之外，关</w:t>
      </w:r>
      <w:r>
        <w:rPr>
          <w:rFonts w:ascii="DUqWpm4s+FZSSK" w:hAnsi="DUqWpm4s+FZSSK" w:eastAsia="DUqWpm4s+FZSSK"/>
          <w:color w:val="221F1F"/>
          <w:sz w:val="21"/>
        </w:rPr>
        <w:t>键还在音色的掌控。因为古典音乐在音色上首先要求的是清晰和精准，不习惯音</w:t>
      </w:r>
      <w:r>
        <w:rPr>
          <w:rFonts w:ascii="DUqWpm4s+FZSSK" w:hAnsi="DUqWpm4s+FZSSK" w:eastAsia="DUqWpm4s+FZSSK"/>
          <w:color w:val="221F1F"/>
          <w:sz w:val="21"/>
        </w:rPr>
        <w:t>色的丰富和多变，对音乐家的触键的稳定性、均衡性有较高的要求，力求把每个</w:t>
      </w:r>
      <w:r>
        <w:rPr>
          <w:rFonts w:ascii="DUqWpm4s+FZSSK" w:hAnsi="DUqWpm4s+FZSSK" w:eastAsia="DUqWpm4s+FZSSK"/>
          <w:color w:val="221F1F"/>
          <w:sz w:val="21"/>
        </w:rPr>
        <w:t>音符表现得清晰、明确，不允许因触键不稳、踏板控制过多而模糊了音的界限。</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古典风格的音乐过度的音色变化会破坏曲式的结构性和理性，演奏者应通过</w:t>
      </w:r>
      <w:r>
        <w:rPr>
          <w:rFonts w:ascii="DUqWpm4s+FZSSK" w:hAnsi="DUqWpm4s+FZSSK" w:eastAsia="DUqWpm4s+FZSSK"/>
          <w:color w:val="221F1F"/>
          <w:sz w:val="21"/>
        </w:rPr>
        <w:t>准确的触键及适度的踏板运用保持音色的干净，使旋律可以舒展、干净地表达。</w:t>
      </w:r>
      <w:r>
        <w:rPr>
          <w:rFonts w:ascii="DUqWpm4s+FZSSK" w:hAnsi="DUqWpm4s+FZSSK" w:eastAsia="DUqWpm4s+FZSSK"/>
          <w:color w:val="221F1F"/>
          <w:sz w:val="21"/>
        </w:rPr>
        <w:t>而相较于浪漫主义风格的音乐或现代主义风格的音乐，古典风格音乐更强调理</w:t>
      </w:r>
      <w:r>
        <w:rPr>
          <w:rFonts w:ascii="DUqWpm4s+FZSSK" w:hAnsi="DUqWpm4s+FZSSK" w:eastAsia="DUqWpm4s+FZSSK"/>
          <w:color w:val="221F1F"/>
          <w:sz w:val="21"/>
        </w:rPr>
        <w:t>性、强调结构，演奏者的音色变化一定要谨慎，不能太过情感化，不能太过修饰</w:t>
      </w:r>
      <w:r>
        <w:rPr>
          <w:rFonts w:ascii="DUqWpm4s+FZSSK" w:hAnsi="DUqWpm4s+FZSSK" w:eastAsia="DUqWpm4s+FZSSK"/>
          <w:color w:val="221F1F"/>
          <w:sz w:val="21"/>
        </w:rPr>
        <w:t>音色。</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演奏者运用踏板的目的应是让音色纯净稳定，在演奏要求清晰分明的音符之</w:t>
      </w:r>
      <w:r>
        <w:rPr>
          <w:rFonts w:ascii="DUqWpm4s+FZSSK" w:hAnsi="DUqWpm4s+FZSSK" w:eastAsia="DUqWpm4s+FZSSK"/>
          <w:color w:val="221F1F"/>
          <w:sz w:val="21"/>
        </w:rPr>
        <w:t>间时要较少使用踏板，若运用过多的踏板将影响音符音色的边界感，缺乏乐句的</w:t>
      </w:r>
      <w:r>
        <w:rPr>
          <w:rFonts w:ascii="DUqWpm4s+FZSSK" w:hAnsi="DUqWpm4s+FZSSK" w:eastAsia="DUqWpm4s+FZSSK"/>
          <w:color w:val="221F1F"/>
          <w:sz w:val="21"/>
        </w:rPr>
        <w:t>清晰度和精致感，音色的纯净、稳定、均衡可使音乐表现更具理性，让乐曲更具</w:t>
      </w:r>
      <w:r>
        <w:rPr>
          <w:rFonts w:ascii="DUqWpm4s+FZSSK" w:hAnsi="DUqWpm4s+FZSSK" w:eastAsia="DUqWpm4s+FZSSK"/>
          <w:color w:val="221F1F"/>
          <w:sz w:val="21"/>
        </w:rPr>
        <w:t>有古典风格音乐的结构美感和优雅性。</w:t>
      </w:r>
    </w:p>
    <w:p>
      <w:pPr>
        <w:autoSpaceDN w:val="0"/>
        <w:tabs>
          <w:tab w:pos="630" w:val="left"/>
        </w:tabs>
        <w:autoSpaceDE w:val="0"/>
        <w:widowControl/>
        <w:spacing w:line="396" w:lineRule="exact" w:before="4"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莫扎特与海顿的音色表现</w:t>
      </w:r>
      <w:r>
        <w:br/>
      </w:r>
      <w:r>
        <w:tab/>
      </w:r>
      <w:r>
        <w:rPr>
          <w:rFonts w:ascii="DUqWpm4s+FZSSK" w:hAnsi="DUqWpm4s+FZSSK" w:eastAsia="DUqWpm4s+FZSSK"/>
          <w:color w:val="221F1F"/>
          <w:sz w:val="21"/>
        </w:rPr>
        <w:t>莫扎特的作品对音色是有较高要求的，要求演奏者根据旋律的明快来表现琴</w:t>
      </w:r>
      <w:r>
        <w:rPr>
          <w:rFonts w:ascii="DUqWpm4s+FZSSK" w:hAnsi="DUqWpm4s+FZSSK" w:eastAsia="DUqWpm4s+FZSSK"/>
          <w:color w:val="221F1F"/>
          <w:sz w:val="21"/>
        </w:rPr>
        <w:t>键的清晰细腻感。因为莫扎特的旋律是非常明快的，旋律也较为明朗，所以对于</w:t>
      </w:r>
      <w:r>
        <w:rPr>
          <w:rFonts w:ascii="DUqWpm4s+FZSSK" w:hAnsi="DUqWpm4s+FZSSK" w:eastAsia="DUqWpm4s+FZSSK"/>
          <w:color w:val="221F1F"/>
          <w:sz w:val="21"/>
        </w:rPr>
        <w:t>音符的清晰度必须要进行准确性控制，否则就无法表达作品中所追求的优雅性与</w:t>
      </w:r>
      <w:r>
        <w:rPr>
          <w:rFonts w:ascii="DUqWpm4s+FZSSK" w:hAnsi="DUqWpm4s+FZSSK" w:eastAsia="DUqWpm4s+FZSSK"/>
          <w:color w:val="221F1F"/>
          <w:sz w:val="21"/>
        </w:rPr>
        <w:t>对称性。比如在莫扎特《</w:t>
      </w:r>
      <w:r>
        <w:rPr>
          <w:rFonts w:ascii="Ecla4o76+TimesNewRomanPSMT" w:hAnsi="Ecla4o76+TimesNewRomanPSMT" w:eastAsia="Ecla4o76+TimesNewRomanPSMT"/>
          <w:color w:val="221F1F"/>
          <w:sz w:val="21"/>
        </w:rPr>
        <w:t>C</w:t>
      </w:r>
      <w:r>
        <w:rPr>
          <w:rFonts w:ascii="DUqWpm4s+FZSSK" w:hAnsi="DUqWpm4s+FZSSK" w:eastAsia="DUqWpm4s+FZSSK"/>
          <w:color w:val="221F1F"/>
          <w:sz w:val="21"/>
        </w:rPr>
        <w:t>大调奏鸣曲》中，作品的音符必须要进行精准的演</w:t>
      </w:r>
      <w:r>
        <w:rPr>
          <w:rFonts w:ascii="DUqWpm4s+FZSSK" w:hAnsi="DUqWpm4s+FZSSK" w:eastAsia="DUqWpm4s+FZSSK"/>
          <w:color w:val="221F1F"/>
          <w:sz w:val="21"/>
        </w:rPr>
        <w:t>绎，绝对不能出现音符的模糊、不清晰等不规范的表现形式。一般情况下，对于</w:t>
      </w:r>
      <w:r>
        <w:rPr>
          <w:rFonts w:ascii="DUqWpm4s+FZSSK" w:hAnsi="DUqWpm4s+FZSSK" w:eastAsia="DUqWpm4s+FZSSK"/>
          <w:color w:val="221F1F"/>
          <w:sz w:val="21"/>
        </w:rPr>
        <w:t>莫扎特的作品，音符触键必须要做到精准，使其在旋律的演奏过程中呈现出一种</w:t>
      </w:r>
      <w:r>
        <w:rPr>
          <w:rFonts w:ascii="DUqWpm4s+FZSSK" w:hAnsi="DUqWpm4s+FZSSK" w:eastAsia="DUqWpm4s+FZSSK"/>
          <w:color w:val="221F1F"/>
          <w:sz w:val="21"/>
        </w:rPr>
        <w:t>流动美感。当然，这样的表演结果也体现出了作品的结构与美感。莫扎特作品的</w:t>
      </w:r>
      <w:r>
        <w:rPr>
          <w:rFonts w:ascii="DUqWpm4s+FZSSK" w:hAnsi="DUqWpm4s+FZSSK" w:eastAsia="DUqWpm4s+FZSSK"/>
          <w:color w:val="221F1F"/>
          <w:sz w:val="21"/>
        </w:rPr>
        <w:t>音色一般要求简约清晰，不需要进行较多的踏板控制。所以演奏者在演奏过程中</w:t>
      </w:r>
      <w:r>
        <w:rPr>
          <w:rFonts w:ascii="DUqWpm4s+FZSSK" w:hAnsi="DUqWpm4s+FZSSK" w:eastAsia="DUqWpm4s+FZSSK"/>
          <w:color w:val="221F1F"/>
          <w:sz w:val="21"/>
        </w:rPr>
        <w:t>一般是在需要延长音符的共鸣时才可以进行踏板控制，否则影响音色的干净与纯</w:t>
      </w:r>
      <w:r>
        <w:rPr>
          <w:rFonts w:ascii="DUqWpm4s+FZSSK" w:hAnsi="DUqWpm4s+FZSSK" w:eastAsia="DUqWpm4s+FZSSK"/>
          <w:color w:val="221F1F"/>
          <w:sz w:val="21"/>
        </w:rPr>
        <w:t>粹。对于作品音色的演绎，一般应当注重清晰度与简单性，突出作品的理性和平</w:t>
      </w:r>
    </w:p>
    <w:p>
      <w:pPr>
        <w:autoSpaceDN w:val="0"/>
        <w:autoSpaceDE w:val="0"/>
        <w:widowControl/>
        <w:spacing w:line="200" w:lineRule="exact" w:before="490" w:after="0"/>
        <w:ind w:left="0" w:right="0" w:firstLine="0"/>
        <w:jc w:val="left"/>
      </w:pPr>
      <w:r>
        <w:rPr>
          <w:rFonts w:ascii="BO83DN8e+SimHei" w:hAnsi="BO83DN8e+SimHei" w:eastAsia="BO83DN8e+SimHei"/>
          <w:color w:val="221F1F"/>
          <w:sz w:val="20"/>
        </w:rPr>
        <w:t>144</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衡感。否则会造成过度的踏板使用以及音色处理装饰，导致作品的透明感与构造</w:t>
      </w:r>
      <w:r>
        <w:rPr>
          <w:rFonts w:ascii="DUqWpm4s+FZSSK" w:hAnsi="DUqWpm4s+FZSSK" w:eastAsia="DUqWpm4s+FZSSK"/>
          <w:color w:val="221F1F"/>
          <w:sz w:val="21"/>
        </w:rPr>
        <w:t>性消失，从而使音乐本身难以凸显自身的音乐感与优雅性。</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对海顿作品的演奏，除了对演奏速度的要求，音乐的强弱处理对演奏效果也</w:t>
      </w:r>
      <w:r>
        <w:rPr>
          <w:rFonts w:ascii="DUqWpm4s+FZSSK" w:hAnsi="DUqWpm4s+FZSSK" w:eastAsia="DUqWpm4s+FZSSK"/>
          <w:color w:val="221F1F"/>
          <w:sz w:val="21"/>
        </w:rPr>
        <w:t>十分关键。在海顿的交响乐中，音乐节奏多变化，旋律变化也十分丰富，演奏者</w:t>
      </w:r>
      <w:r>
        <w:rPr>
          <w:rFonts w:ascii="DUqWpm4s+FZSSK" w:hAnsi="DUqWpm4s+FZSSK" w:eastAsia="DUqWpm4s+FZSSK"/>
          <w:color w:val="221F1F"/>
          <w:sz w:val="21"/>
        </w:rPr>
        <w:t>需要借助手指触键等准确清晰表达音符的节奏，确保音乐音色的统一与均衡。比</w:t>
      </w:r>
      <w:r>
        <w:rPr>
          <w:rFonts w:ascii="DUqWpm4s+FZSSK" w:hAnsi="DUqWpm4s+FZSSK" w:eastAsia="DUqWpm4s+FZSSK"/>
          <w:color w:val="221F1F"/>
          <w:sz w:val="21"/>
        </w:rPr>
        <w:t>如演奏海顿的钢琴奏鸣曲时，需要借助手指触键，合理应用踏板，确保海顿钢琴</w:t>
      </w:r>
      <w:r>
        <w:rPr>
          <w:rFonts w:ascii="DUqWpm4s+FZSSK" w:hAnsi="DUqWpm4s+FZSSK" w:eastAsia="DUqWpm4s+FZSSK"/>
          <w:color w:val="221F1F"/>
          <w:sz w:val="21"/>
        </w:rPr>
        <w:t>作品的音乐结构，表达音乐典雅之美。海顿的音乐通常都存在一定的对称性，要</w:t>
      </w:r>
      <w:r>
        <w:rPr>
          <w:rFonts w:ascii="DUqWpm4s+FZSSK" w:hAnsi="DUqWpm4s+FZSSK" w:eastAsia="DUqWpm4s+FZSSK"/>
          <w:color w:val="221F1F"/>
          <w:sz w:val="21"/>
        </w:rPr>
        <w:t>求演奏者准确掌握力度、节奏，确保音符的强弱、节奏的统一性。</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海顿一般作品的线条较简单，情感内涵较细腻，在海顿作品的演奏中，应注</w:t>
      </w:r>
      <w:r>
        <w:rPr>
          <w:rFonts w:ascii="DUqWpm4s+FZSSK" w:hAnsi="DUqWpm4s+FZSSK" w:eastAsia="DUqWpm4s+FZSSK"/>
          <w:color w:val="221F1F"/>
          <w:sz w:val="21"/>
        </w:rPr>
        <w:t>意触键和踏板的均衡使用，切勿过分装饰音色，保持音符的干净明晰。在海顿作</w:t>
      </w:r>
      <w:r>
        <w:rPr>
          <w:rFonts w:ascii="DUqWpm4s+FZSSK" w:hAnsi="DUqWpm4s+FZSSK" w:eastAsia="DUqWpm4s+FZSSK"/>
          <w:color w:val="221F1F"/>
          <w:sz w:val="21"/>
        </w:rPr>
        <w:t>品中音色变化的装饰相对较少，注意保持音符的精确均一即可。</w:t>
      </w:r>
    </w:p>
    <w:p>
      <w:pPr>
        <w:autoSpaceDN w:val="0"/>
        <w:tabs>
          <w:tab w:pos="422" w:val="left"/>
        </w:tabs>
        <w:autoSpaceDE w:val="0"/>
        <w:widowControl/>
        <w:spacing w:line="396" w:lineRule="exact" w:before="4" w:after="0"/>
        <w:ind w:left="2"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贝多芬作品中的音色控制</w:t>
      </w:r>
      <w:r>
        <w:br/>
      </w:r>
      <w:r>
        <w:tab/>
      </w:r>
      <w:r>
        <w:rPr>
          <w:rFonts w:ascii="DUqWpm4s+FZSSK" w:hAnsi="DUqWpm4s+FZSSK" w:eastAsia="DUqWpm4s+FZSSK"/>
          <w:color w:val="221F1F"/>
          <w:sz w:val="21"/>
        </w:rPr>
        <w:t>贝多芬的钢琴音乐相较于莫扎特、海顿的钢琴音乐在情绪更为激烈，在音</w:t>
      </w:r>
      <w:r>
        <w:rPr>
          <w:rFonts w:ascii="DUqWpm4s+FZSSK" w:hAnsi="DUqWpm4s+FZSSK" w:eastAsia="DUqWpm4s+FZSSK"/>
          <w:color w:val="221F1F"/>
          <w:sz w:val="21"/>
        </w:rPr>
        <w:t>色的处理演奏家需要具有一定的结构性和理性。尤其是在其早期钢琴奏鸣曲中，</w:t>
      </w:r>
      <w:r>
        <w:rPr>
          <w:rFonts w:ascii="DUqWpm4s+FZSSK" w:hAnsi="DUqWpm4s+FZSSK" w:eastAsia="DUqWpm4s+FZSSK"/>
          <w:color w:val="221F1F"/>
          <w:sz w:val="21"/>
        </w:rPr>
        <w:t>如《月光奏鸣曲》中的第一乐章，虽然这首奏鸣曲中情绪深沉，但是演奏家还是</w:t>
      </w:r>
      <w:r>
        <w:rPr>
          <w:rFonts w:ascii="DUqWpm4s+FZSSK" w:hAnsi="DUqWpm4s+FZSSK" w:eastAsia="DUqWpm4s+FZSSK"/>
          <w:color w:val="221F1F"/>
          <w:sz w:val="21"/>
        </w:rPr>
        <w:t>要保证音色一定的纯净和稳定，演奏家要用精细的触键和踏板来保证音色的清晰</w:t>
      </w:r>
      <w:r>
        <w:rPr>
          <w:rFonts w:ascii="DUqWpm4s+FZSSK" w:hAnsi="DUqWpm4s+FZSSK" w:eastAsia="DUqWpm4s+FZSSK"/>
          <w:color w:val="221F1F"/>
          <w:sz w:val="21"/>
        </w:rPr>
        <w:t>度和音符之间的分离性，以呈现出作品中悲凉与优雅的情绪。贝多芬的早期钢琴</w:t>
      </w:r>
      <w:r>
        <w:rPr>
          <w:rFonts w:ascii="DUqWpm4s+FZSSK" w:hAnsi="DUqWpm4s+FZSSK" w:eastAsia="DUqWpm4s+FZSSK"/>
          <w:color w:val="221F1F"/>
          <w:sz w:val="21"/>
        </w:rPr>
        <w:t>奏鸣曲在情绪的感染力上具有一定的力度，但也注重作品的结构性，演奏家在弹</w:t>
      </w:r>
      <w:r>
        <w:rPr>
          <w:rFonts w:ascii="DUqWpm4s+FZSSK" w:hAnsi="DUqWpm4s+FZSSK" w:eastAsia="DUqWpm4s+FZSSK"/>
          <w:color w:val="221F1F"/>
          <w:sz w:val="21"/>
        </w:rPr>
        <w:t>奏时不要以过度的修饰音色来过度强调音乐的情感波动，而是要通过严谨的触键</w:t>
      </w:r>
      <w:r>
        <w:rPr>
          <w:rFonts w:ascii="DUqWpm4s+FZSSK" w:hAnsi="DUqWpm4s+FZSSK" w:eastAsia="DUqWpm4s+FZSSK"/>
          <w:color w:val="221F1F"/>
          <w:sz w:val="21"/>
        </w:rPr>
        <w:t>和对力度的控制来将作品本身的力度感和内敛情感更好地展现，如《悲怆奏鸣</w:t>
      </w:r>
      <w:r>
        <w:rPr>
          <w:rFonts w:ascii="DUqWpm4s+FZSSK" w:hAnsi="DUqWpm4s+FZSSK" w:eastAsia="DUqWpm4s+FZSSK"/>
          <w:color w:val="221F1F"/>
          <w:sz w:val="21"/>
        </w:rPr>
        <w:t>曲》中，演奏家要将乐曲的平衡感把握好，要使用精准的触键和巧妙的踏板控制</w:t>
      </w:r>
      <w:r>
        <w:rPr>
          <w:rFonts w:ascii="DUqWpm4s+FZSSK" w:hAnsi="DUqWpm4s+FZSSK" w:eastAsia="DUqWpm4s+FZSSK"/>
          <w:color w:val="221F1F"/>
          <w:sz w:val="21"/>
        </w:rPr>
        <w:t>来对整个作品的内部架构和理性处理更周到一些。贝多芬作品中的音色往往是内</w:t>
      </w:r>
      <w:r>
        <w:rPr>
          <w:rFonts w:ascii="DUqWpm4s+FZSSK" w:hAnsi="DUqWpm4s+FZSSK" w:eastAsia="DUqWpm4s+FZSSK"/>
          <w:color w:val="221F1F"/>
          <w:sz w:val="21"/>
        </w:rPr>
        <w:t>敛的，要求演奏家将触键调整好，使音符清晰、有力，不能够形成过多的音色叠</w:t>
      </w:r>
      <w:r>
        <w:rPr>
          <w:rFonts w:ascii="DUqWpm4s+FZSSK" w:hAnsi="DUqWpm4s+FZSSK" w:eastAsia="DUqWpm4s+FZSSK"/>
          <w:color w:val="221F1F"/>
          <w:sz w:val="21"/>
        </w:rPr>
        <w:t>加，从而保证乐曲的情感表达更为集中、有力。</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贝多芬作品的演奏要求演奏者做到音色的清晰性和情味表达上的均衡，在表</w:t>
      </w:r>
      <w:r>
        <w:rPr>
          <w:rFonts w:ascii="DUqWpm4s+FZSSK" w:hAnsi="DUqWpm4s+FZSSK" w:eastAsia="DUqWpm4s+FZSSK"/>
          <w:color w:val="221F1F"/>
          <w:sz w:val="21"/>
        </w:rPr>
        <w:t>现情感比较强烈的段落中可以随着力度逐步增加进行触键变化，体现出作品表现</w:t>
      </w:r>
      <w:r>
        <w:rPr>
          <w:rFonts w:ascii="DUqWpm4s+FZSSK" w:hAnsi="DUqWpm4s+FZSSK" w:eastAsia="DUqWpm4s+FZSSK"/>
          <w:color w:val="221F1F"/>
          <w:sz w:val="21"/>
        </w:rPr>
        <w:t>力度上比表现清晰度更为强烈的音色变化，同时不减弱作品的音色透明度和结构</w:t>
      </w:r>
      <w:r>
        <w:rPr>
          <w:rFonts w:ascii="DUqWpm4s+FZSSK" w:hAnsi="DUqWpm4s+FZSSK" w:eastAsia="DUqWpm4s+FZSSK"/>
          <w:color w:val="221F1F"/>
          <w:sz w:val="21"/>
        </w:rPr>
        <w:t>感。贝多芬早期作品的音色力度和清晰程度兼具，要通过合理的触键方式和踏板</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145</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210" w:right="0" w:firstLine="0"/>
        <w:jc w:val="left"/>
      </w:pPr>
      <w:r>
        <w:rPr>
          <w:rFonts w:ascii="DUqWpm4s+FZSSK" w:hAnsi="DUqWpm4s+FZSSK" w:eastAsia="DUqWpm4s+FZSSK"/>
          <w:color w:val="221F1F"/>
          <w:sz w:val="21"/>
        </w:rPr>
        <w:t>操作予以平衡处理，让作品具有更强的力量感。</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（二）浪漫风格中的音色多样性</w:t>
      </w:r>
    </w:p>
    <w:p>
      <w:pPr>
        <w:autoSpaceDN w:val="0"/>
        <w:tabs>
          <w:tab w:pos="630" w:val="left"/>
        </w:tabs>
        <w:autoSpaceDE w:val="0"/>
        <w:widowControl/>
        <w:spacing w:line="394" w:lineRule="exact" w:before="44"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浪漫风格音色的表现</w:t>
      </w:r>
      <w:r>
        <w:br/>
      </w:r>
      <w:r>
        <w:tab/>
      </w:r>
      <w:r>
        <w:rPr>
          <w:rFonts w:ascii="DUqWpm4s+FZSSK" w:hAnsi="DUqWpm4s+FZSSK" w:eastAsia="DUqWpm4s+FZSSK"/>
          <w:color w:val="221F1F"/>
          <w:sz w:val="21"/>
        </w:rPr>
        <w:t>与古典风格的音乐作品不同，具有浪漫风格的音乐作品更加侧重于对情感的</w:t>
      </w:r>
      <w:r>
        <w:rPr>
          <w:rFonts w:ascii="DUqWpm4s+FZSSK" w:hAnsi="DUqWpm4s+FZSSK" w:eastAsia="DUqWpm4s+FZSSK"/>
          <w:color w:val="221F1F"/>
          <w:sz w:val="21"/>
        </w:rPr>
        <w:t>抒发和个性特征的体现。浪漫主义作曲家们的创作更多的是以情感波动起伏、个</w:t>
      </w:r>
      <w:r>
        <w:rPr>
          <w:rFonts w:ascii="DUqWpm4s+FZSSK" w:hAnsi="DUqWpm4s+FZSSK" w:eastAsia="DUqWpm4s+FZSSK"/>
          <w:color w:val="221F1F"/>
          <w:sz w:val="21"/>
        </w:rPr>
        <w:t>性特征突出为主要特点，不再单纯追求音乐结构、形式上的对称性。浪漫风格更</w:t>
      </w:r>
      <w:r>
        <w:rPr>
          <w:rFonts w:ascii="DUqWpm4s+FZSSK" w:hAnsi="DUqWpm4s+FZSSK" w:eastAsia="DUqWpm4s+FZSSK"/>
          <w:color w:val="221F1F"/>
          <w:sz w:val="21"/>
        </w:rPr>
        <w:t>多追求通过音乐来表达出更深刻的情感及更复杂的内心活动。在浪漫风格中，音</w:t>
      </w:r>
      <w:r>
        <w:rPr>
          <w:rFonts w:ascii="DUqWpm4s+FZSSK" w:hAnsi="DUqWpm4s+FZSSK" w:eastAsia="DUqWpm4s+FZSSK"/>
          <w:color w:val="221F1F"/>
          <w:sz w:val="21"/>
        </w:rPr>
        <w:t>色变化成为表现情感的主要元素之一，演奏者对音色的控制不仅仅是由于音乐技</w:t>
      </w:r>
      <w:r>
        <w:rPr>
          <w:rFonts w:ascii="DUqWpm4s+FZSSK" w:hAnsi="DUqWpm4s+FZSSK" w:eastAsia="DUqWpm4s+FZSSK"/>
          <w:color w:val="221F1F"/>
          <w:sz w:val="21"/>
        </w:rPr>
        <w:t>术的要求，更深层次的目的是为了音乐情感的表达。</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表现浪漫主义风格的作品对音色提出了更多的要求，对演奏者的创造力有一</w:t>
      </w:r>
      <w:r>
        <w:rPr>
          <w:rFonts w:ascii="DUqWpm4s+FZSSK" w:hAnsi="DUqWpm4s+FZSSK" w:eastAsia="DUqWpm4s+FZSSK"/>
          <w:color w:val="221F1F"/>
          <w:sz w:val="21"/>
        </w:rPr>
        <w:t>定的需求，对于音乐的不同感受通过音色来体现，音色的运用在表现忧伤、柔</w:t>
      </w:r>
      <w:r>
        <w:rPr>
          <w:rFonts w:ascii="DUqWpm4s+FZSSK" w:hAnsi="DUqWpm4s+FZSSK" w:eastAsia="DUqWpm4s+FZSSK"/>
          <w:color w:val="221F1F"/>
          <w:sz w:val="21"/>
        </w:rPr>
        <w:t>美、激动、豪迈等音乐情感中起了很大作用。肖邦、李斯特、舒伯特等作品中对</w:t>
      </w:r>
      <w:r>
        <w:rPr>
          <w:rFonts w:ascii="DUqWpm4s+FZSSK" w:hAnsi="DUqWpm4s+FZSSK" w:eastAsia="DUqWpm4s+FZSSK"/>
          <w:color w:val="221F1F"/>
          <w:sz w:val="21"/>
        </w:rPr>
        <w:t>音色的运用都体现了很大的自由性，演奏者可以通过力度的强弱、触键的方式以</w:t>
      </w:r>
      <w:r>
        <w:rPr>
          <w:rFonts w:ascii="DUqWpm4s+FZSSK" w:hAnsi="DUqWpm4s+FZSSK" w:eastAsia="DUqWpm4s+FZSSK"/>
          <w:color w:val="221F1F"/>
          <w:sz w:val="21"/>
        </w:rPr>
        <w:t>及踏板的处理等来体现音色的变化，让作品的每一段旋律所要表现的情感尽显于</w:t>
      </w:r>
      <w:r>
        <w:rPr>
          <w:rFonts w:ascii="DUqWpm4s+FZSSK" w:hAnsi="DUqWpm4s+FZSSK" w:eastAsia="DUqWpm4s+FZSSK"/>
          <w:color w:val="221F1F"/>
          <w:sz w:val="21"/>
        </w:rPr>
        <w:t>音色中，以便每一次运用音色都蕴涵丰富的音乐情绪。浪漫主义时期的音乐作品</w:t>
      </w:r>
      <w:r>
        <w:rPr>
          <w:rFonts w:ascii="DUqWpm4s+FZSSK" w:hAnsi="DUqWpm4s+FZSSK" w:eastAsia="DUqWpm4s+FZSSK"/>
          <w:color w:val="221F1F"/>
          <w:sz w:val="21"/>
        </w:rPr>
        <w:t>中音色的变化更为丰富，音色不再仅是技术上的力度的变化，对于音色的把握更</w:t>
      </w:r>
      <w:r>
        <w:rPr>
          <w:rFonts w:ascii="DUqWpm4s+FZSSK" w:hAnsi="DUqWpm4s+FZSSK" w:eastAsia="DUqWpm4s+FZSSK"/>
          <w:color w:val="221F1F"/>
          <w:sz w:val="21"/>
        </w:rPr>
        <w:t>为直接，把作品所要表现的每一个细微的情感通过演奏者对音色的把握来表达得</w:t>
      </w:r>
      <w:r>
        <w:rPr>
          <w:rFonts w:ascii="DUqWpm4s+FZSSK" w:hAnsi="DUqWpm4s+FZSSK" w:eastAsia="DUqWpm4s+FZSSK"/>
          <w:color w:val="221F1F"/>
          <w:sz w:val="21"/>
        </w:rPr>
        <w:t>淋漓尽致，使音乐中的每一种情感都直接打动人心。</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肖邦作品中的音色细腻</w:t>
      </w:r>
      <w:r>
        <w:br/>
      </w:r>
      <w:r>
        <w:tab/>
      </w:r>
      <w:r>
        <w:rPr>
          <w:rFonts w:ascii="DUqWpm4s+FZSSK" w:hAnsi="DUqWpm4s+FZSSK" w:eastAsia="DUqWpm4s+FZSSK"/>
          <w:color w:val="221F1F"/>
          <w:sz w:val="21"/>
        </w:rPr>
        <w:t>肖邦的作品以抒情、典雅、内敛的审美风格著称，尤其是夜曲、练习曲中以</w:t>
      </w:r>
      <w:r>
        <w:rPr>
          <w:rFonts w:ascii="DUqWpm4s+FZSSK" w:hAnsi="DUqWpm4s+FZSSK" w:eastAsia="DUqWpm4s+FZSSK"/>
          <w:color w:val="221F1F"/>
          <w:sz w:val="21"/>
        </w:rPr>
        <w:t>细腻、丰富的色彩变化作为音乐情感表达的主要手段。肖邦音乐有着很强的旋</w:t>
      </w:r>
      <w:r>
        <w:rPr>
          <w:rFonts w:ascii="DUqWpm4s+FZSSK" w:hAnsi="DUqWpm4s+FZSSK" w:eastAsia="DUqWpm4s+FZSSK"/>
          <w:color w:val="221F1F"/>
          <w:sz w:val="21"/>
        </w:rPr>
        <w:t>律性、流动性，需要演奏者对于音色做更精细的处理，细腻地把握好每个音的力</w:t>
      </w:r>
      <w:r>
        <w:rPr>
          <w:rFonts w:ascii="DUqWpm4s+FZSSK" w:hAnsi="DUqWpm4s+FZSSK" w:eastAsia="DUqWpm4s+FZSSK"/>
          <w:color w:val="221F1F"/>
          <w:sz w:val="21"/>
        </w:rPr>
        <w:t>度、色彩。</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在《夜曲》中的部分乐曲中，演奏者可以借助弱力度的触键保证音符间的流</w:t>
      </w:r>
      <w:r>
        <w:rPr>
          <w:rFonts w:ascii="DUqWpm4s+FZSSK" w:hAnsi="DUqWpm4s+FZSSK" w:eastAsia="DUqWpm4s+FZSSK"/>
          <w:color w:val="221F1F"/>
          <w:sz w:val="21"/>
        </w:rPr>
        <w:t>畅过渡，使情感随着音符的流动得以自然呈现。如在演奏《降</w:t>
      </w:r>
      <w:r>
        <w:rPr>
          <w:rFonts w:ascii="Ecla4o76+TimesNewRomanPSMT" w:hAnsi="Ecla4o76+TimesNewRomanPSMT" w:eastAsia="Ecla4o76+TimesNewRomanPSMT"/>
          <w:color w:val="221F1F"/>
          <w:sz w:val="21"/>
        </w:rPr>
        <w:t>E</w:t>
      </w:r>
      <w:r>
        <w:rPr>
          <w:rFonts w:ascii="DUqWpm4s+FZSSK" w:hAnsi="DUqWpm4s+FZSSK" w:eastAsia="DUqWpm4s+FZSSK"/>
          <w:color w:val="221F1F"/>
          <w:sz w:val="21"/>
        </w:rPr>
        <w:t>大调夜曲》过</w:t>
      </w:r>
      <w:r>
        <w:rPr>
          <w:rFonts w:ascii="DUqWpm4s+FZSSK" w:hAnsi="DUqWpm4s+FZSSK" w:eastAsia="DUqWpm4s+FZSSK"/>
          <w:color w:val="221F1F"/>
          <w:sz w:val="21"/>
        </w:rPr>
        <w:t>程中，演奏者要运用细腻的踏板变化延长乐音的共鸣，利用柔美的触键使音符过</w:t>
      </w:r>
      <w:r>
        <w:rPr>
          <w:rFonts w:ascii="DUqWpm4s+FZSSK" w:hAnsi="DUqWpm4s+FZSSK" w:eastAsia="DUqWpm4s+FZSSK"/>
          <w:color w:val="221F1F"/>
          <w:sz w:val="21"/>
        </w:rPr>
        <w:t>渡性变得更加柔和、自然，使演奏者能够借此表达细腻的音色变化，从而使作品</w:t>
      </w:r>
      <w:r>
        <w:rPr>
          <w:rFonts w:ascii="DUqWpm4s+FZSSK" w:hAnsi="DUqWpm4s+FZSSK" w:eastAsia="DUqWpm4s+FZSSK"/>
          <w:color w:val="221F1F"/>
          <w:sz w:val="21"/>
        </w:rPr>
        <w:t>中柔美及哀伤情感的韵味得以真实、自然地传递给听众。</w:t>
      </w:r>
    </w:p>
    <w:p>
      <w:pPr>
        <w:autoSpaceDN w:val="0"/>
        <w:autoSpaceDE w:val="0"/>
        <w:widowControl/>
        <w:spacing w:line="200" w:lineRule="exact" w:before="636" w:after="0"/>
        <w:ind w:left="0" w:right="0" w:firstLine="0"/>
        <w:jc w:val="left"/>
      </w:pPr>
      <w:r>
        <w:rPr>
          <w:rFonts w:ascii="BO83DN8e+SimHei" w:hAnsi="BO83DN8e+SimHei" w:eastAsia="BO83DN8e+SimHei"/>
          <w:color w:val="221F1F"/>
          <w:sz w:val="20"/>
        </w:rPr>
        <w:t>146</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0" w:firstLine="420"/>
        <w:jc w:val="left"/>
      </w:pPr>
      <w:r>
        <w:rPr>
          <w:rFonts w:ascii="DUqWpm4s+FZSSK" w:hAnsi="DUqWpm4s+FZSSK" w:eastAsia="DUqWpm4s+FZSSK"/>
          <w:color w:val="221F1F"/>
          <w:sz w:val="21"/>
        </w:rPr>
        <w:t>在演奏肖邦作品时，更多是要求演奏者呈现一种暖和、柔弱的声音，从而提</w:t>
      </w:r>
      <w:r>
        <w:rPr>
          <w:rFonts w:ascii="DUqWpm4s+FZSSK" w:hAnsi="DUqWpm4s+FZSSK" w:eastAsia="DUqWpm4s+FZSSK"/>
          <w:color w:val="221F1F"/>
          <w:sz w:val="21"/>
        </w:rPr>
        <w:t>高作品的抒情性。以《夜曲》为例，演奏者需要通过柔和的触键方式、细节上的</w:t>
      </w:r>
      <w:r>
        <w:rPr>
          <w:rFonts w:ascii="DUqWpm4s+FZSSK" w:hAnsi="DUqWpm4s+FZSSK" w:eastAsia="DUqWpm4s+FZSSK"/>
          <w:color w:val="221F1F"/>
          <w:sz w:val="21"/>
        </w:rPr>
        <w:t>音量控制方式、恰当的踏板方式，使作品中所表现出的内容层次及丰富感更强、</w:t>
      </w:r>
      <w:r>
        <w:rPr>
          <w:rFonts w:ascii="DUqWpm4s+FZSSK" w:hAnsi="DUqWpm4s+FZSSK" w:eastAsia="DUqWpm4s+FZSSK"/>
          <w:color w:val="221F1F"/>
          <w:sz w:val="21"/>
        </w:rPr>
        <w:t>更加精致。这种丰富而柔弱的音色使肖邦作品表达的情感不仅仅是音符，而是一</w:t>
      </w:r>
      <w:r>
        <w:rPr>
          <w:rFonts w:ascii="DUqWpm4s+FZSSK" w:hAnsi="DUqWpm4s+FZSSK" w:eastAsia="DUqWpm4s+FZSSK"/>
          <w:color w:val="221F1F"/>
          <w:sz w:val="21"/>
        </w:rPr>
        <w:t>种情感及灵魂。</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李斯特作品中的力量与激情</w:t>
      </w:r>
      <w:r>
        <w:br/>
      </w:r>
      <w:r>
        <w:tab/>
      </w:r>
      <w:r>
        <w:rPr>
          <w:rFonts w:ascii="DUqWpm4s+FZSSK" w:hAnsi="DUqWpm4s+FZSSK" w:eastAsia="DUqWpm4s+FZSSK"/>
          <w:color w:val="221F1F"/>
          <w:sz w:val="21"/>
        </w:rPr>
        <w:t>相较于肖邦作品的细腻与柔情，李斯特作品更强调力度感，强调在旋律中体</w:t>
      </w:r>
      <w:r>
        <w:rPr>
          <w:rFonts w:ascii="DUqWpm4s+FZSSK" w:hAnsi="DUqWpm4s+FZSSK" w:eastAsia="DUqWpm4s+FZSSK"/>
          <w:color w:val="221F1F"/>
          <w:sz w:val="21"/>
        </w:rPr>
        <w:t>现戏剧性的情感冲击。李斯特钢琴作品的音色变化往往幅度较大，力度变化也更</w:t>
      </w:r>
      <w:r>
        <w:rPr>
          <w:rFonts w:ascii="DUqWpm4s+FZSSK" w:hAnsi="DUqWpm4s+FZSSK" w:eastAsia="DUqWpm4s+FZSSK"/>
          <w:color w:val="221F1F"/>
          <w:sz w:val="21"/>
        </w:rPr>
        <w:t>加明显，这就要求演奏者要通过控制触键的力度将音色力度的变化及感情变化更</w:t>
      </w:r>
      <w:r>
        <w:rPr>
          <w:rFonts w:ascii="DUqWpm4s+FZSSK" w:hAnsi="DUqWpm4s+FZSSK" w:eastAsia="DUqWpm4s+FZSSK"/>
          <w:color w:val="221F1F"/>
          <w:sz w:val="21"/>
        </w:rPr>
        <w:t>加直观与充实地演奏出来。李斯特作品激烈的感情起伏需要演奏者使用更大力度</w:t>
      </w:r>
      <w:r>
        <w:rPr>
          <w:rFonts w:ascii="DUqWpm4s+FZSSK" w:hAnsi="DUqWpm4s+FZSSK" w:eastAsia="DUqWpm4s+FZSSK"/>
          <w:color w:val="221F1F"/>
          <w:sz w:val="21"/>
        </w:rPr>
        <w:t>以及音色力度更频繁的变化表达出音乐作品中的激情澎湃与冲击力度。比如，在</w:t>
      </w:r>
      <w:r>
        <w:rPr>
          <w:rFonts w:ascii="DUqWpm4s+FZSSK" w:hAnsi="DUqWpm4s+FZSSK" w:eastAsia="DUqWpm4s+FZSSK"/>
          <w:color w:val="221F1F"/>
          <w:sz w:val="21"/>
        </w:rPr>
        <w:t>演奏《匈牙利狂想曲》过程中，演奏者可以通过较大的触键力度，将音色力度变</w:t>
      </w:r>
      <w:r>
        <w:rPr>
          <w:rFonts w:ascii="DUqWpm4s+FZSSK" w:hAnsi="DUqWpm4s+FZSSK" w:eastAsia="DUqWpm4s+FZSSK"/>
          <w:color w:val="221F1F"/>
          <w:sz w:val="21"/>
        </w:rPr>
        <w:t>化较为突出的特点表现出来。李斯特的作品情感起伏剧烈，演奏者不仅要求音符</w:t>
      </w:r>
      <w:r>
        <w:rPr>
          <w:rFonts w:ascii="DUqWpm4s+FZSSK" w:hAnsi="DUqWpm4s+FZSSK" w:eastAsia="DUqWpm4s+FZSSK"/>
          <w:color w:val="221F1F"/>
          <w:sz w:val="21"/>
        </w:rPr>
        <w:t>清晰，还要求演奏者借助力度的大幅度变化、触键的灵活性使作品的情感得到更</w:t>
      </w:r>
      <w:r>
        <w:rPr>
          <w:rFonts w:ascii="DUqWpm4s+FZSSK" w:hAnsi="DUqWpm4s+FZSSK" w:eastAsia="DUqWpm4s+FZSSK"/>
          <w:color w:val="221F1F"/>
          <w:sz w:val="21"/>
        </w:rPr>
        <w:t>多展现。演奏者借助强烈的触键及快速的音乐节拍带出音乐的感情高潮，使音乐</w:t>
      </w:r>
      <w:r>
        <w:rPr>
          <w:rFonts w:ascii="DUqWpm4s+FZSSK" w:hAnsi="DUqWpm4s+FZSSK" w:eastAsia="DUqWpm4s+FZSSK"/>
          <w:color w:val="221F1F"/>
          <w:sz w:val="21"/>
        </w:rPr>
        <w:t>感情表现得更加激越有力。通过音乐作品音色变化的丰富性向人们展现出音乐作</w:t>
      </w:r>
      <w:r>
        <w:rPr>
          <w:rFonts w:ascii="DUqWpm4s+FZSSK" w:hAnsi="DUqWpm4s+FZSSK" w:eastAsia="DUqWpm4s+FZSSK"/>
          <w:color w:val="221F1F"/>
          <w:sz w:val="21"/>
        </w:rPr>
        <w:t>品中的激情与活力，增强音乐的戏剧性。</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而在李斯特作品中，音色的变化不仅仅是通过声音的大小，更多的是通过触</w:t>
      </w:r>
      <w:r>
        <w:rPr>
          <w:rFonts w:ascii="DUqWpm4s+FZSSK" w:hAnsi="DUqWpm4s+FZSSK" w:eastAsia="DUqWpm4s+FZSSK"/>
          <w:color w:val="221F1F"/>
          <w:sz w:val="21"/>
        </w:rPr>
        <w:t>键的强弱及音符的连奏断奏等来表达音乐中的情感波动。表现音乐激情的地方，</w:t>
      </w:r>
      <w:r>
        <w:rPr>
          <w:rFonts w:ascii="DUqWpm4s+FZSSK" w:hAnsi="DUqWpm4s+FZSSK" w:eastAsia="DUqWpm4s+FZSSK"/>
          <w:color w:val="221F1F"/>
          <w:sz w:val="21"/>
        </w:rPr>
        <w:t>演奏者必须通过加大力量急奏使音乐产生爆发感，如在《匈牙利狂想曲》的激</w:t>
      </w:r>
      <w:r>
        <w:rPr>
          <w:rFonts w:ascii="DUqWpm4s+FZSSK" w:hAnsi="DUqWpm4s+FZSSK" w:eastAsia="DUqWpm4s+FZSSK"/>
          <w:color w:val="221F1F"/>
          <w:sz w:val="21"/>
        </w:rPr>
        <w:t>情处，通过快速的节拍和强烈的触键增加音乐的张力，使音乐的情感力度更加显</w:t>
      </w:r>
      <w:r>
        <w:rPr>
          <w:rFonts w:ascii="DUqWpm4s+FZSSK" w:hAnsi="DUqWpm4s+FZSSK" w:eastAsia="DUqWpm4s+FZSSK"/>
          <w:color w:val="221F1F"/>
          <w:sz w:val="21"/>
        </w:rPr>
        <w:t>著，具有更强烈的爆发性。</w:t>
      </w:r>
    </w:p>
    <w:p>
      <w:pPr>
        <w:autoSpaceDN w:val="0"/>
        <w:tabs>
          <w:tab w:pos="422" w:val="left"/>
        </w:tabs>
        <w:autoSpaceDE w:val="0"/>
        <w:widowControl/>
        <w:spacing w:line="394" w:lineRule="exact" w:before="6" w:after="0"/>
        <w:ind w:left="2" w:right="144" w:firstLine="0"/>
        <w:jc w:val="left"/>
      </w:pPr>
      <w:r>
        <w:tab/>
      </w:r>
      <w:r>
        <w:rPr>
          <w:rFonts w:ascii="Ecla4o76+TimesNewRomanPSMT" w:hAnsi="Ecla4o76+TimesNewRomanPSMT" w:eastAsia="Ecla4o76+TimesNewRomanPSMT"/>
          <w:color w:val="221F1F"/>
          <w:sz w:val="21"/>
        </w:rPr>
        <w:t>4.</w:t>
      </w:r>
      <w:r>
        <w:rPr>
          <w:rFonts w:ascii="DUqWpm4s+FZSSK" w:hAnsi="DUqWpm4s+FZSSK" w:eastAsia="DUqWpm4s+FZSSK"/>
          <w:color w:val="221F1F"/>
          <w:sz w:val="21"/>
        </w:rPr>
        <w:t>李斯特作品中的情感表达</w:t>
      </w:r>
      <w:r>
        <w:br/>
      </w:r>
      <w:r>
        <w:tab/>
      </w:r>
      <w:r>
        <w:rPr>
          <w:rFonts w:ascii="DUqWpm4s+FZSSK" w:hAnsi="DUqWpm4s+FZSSK" w:eastAsia="DUqWpm4s+FZSSK"/>
          <w:color w:val="221F1F"/>
          <w:sz w:val="21"/>
        </w:rPr>
        <w:t>李斯特的音乐除了在力度的上要有极限的变化，其情感的层次感和复杂性都</w:t>
      </w:r>
      <w:r>
        <w:rPr>
          <w:rFonts w:ascii="DUqWpm4s+FZSSK" w:hAnsi="DUqWpm4s+FZSSK" w:eastAsia="DUqWpm4s+FZSSK"/>
          <w:color w:val="221F1F"/>
          <w:sz w:val="21"/>
        </w:rPr>
        <w:t>要求演奏者有准确的音色控制，在演奏该作品中更加抒情的部分时，同样需要演</w:t>
      </w:r>
      <w:r>
        <w:rPr>
          <w:rFonts w:ascii="DUqWpm4s+FZSSK" w:hAnsi="DUqWpm4s+FZSSK" w:eastAsia="DUqWpm4s+FZSSK"/>
          <w:color w:val="221F1F"/>
          <w:sz w:val="21"/>
        </w:rPr>
        <w:t>奏者运用音色来表达情感的厚重。例如《爱之梦》部分，需要演奏者运用轻柔的</w:t>
      </w:r>
      <w:r>
        <w:rPr>
          <w:rFonts w:ascii="DUqWpm4s+FZSSK" w:hAnsi="DUqWpm4s+FZSSK" w:eastAsia="DUqWpm4s+FZSSK"/>
          <w:color w:val="221F1F"/>
          <w:sz w:val="21"/>
        </w:rPr>
        <w:t>触键来呈现心中浓烈的柔情，在随后的高潮处又需要用力度强烈的触键和力度上</w:t>
      </w:r>
      <w:r>
        <w:rPr>
          <w:rFonts w:ascii="DUqWpm4s+FZSSK" w:hAnsi="DUqWpm4s+FZSSK" w:eastAsia="DUqWpm4s+FZSSK"/>
          <w:color w:val="221F1F"/>
          <w:sz w:val="21"/>
        </w:rPr>
        <w:t>的强弱变化呈现情感的汹涌澎湃。李斯特作品中音色的变化往往直接与情感的高</w:t>
      </w:r>
      <w:r>
        <w:rPr>
          <w:rFonts w:ascii="DUqWpm4s+FZSSK" w:hAnsi="DUqWpm4s+FZSSK" w:eastAsia="DUqWpm4s+FZSSK"/>
          <w:color w:val="221F1F"/>
          <w:sz w:val="21"/>
        </w:rPr>
        <w:t>潮或低潮相连，用这样的音色和力度结合能加强音乐的表现力。</w:t>
      </w:r>
    </w:p>
    <w:p>
      <w:pPr>
        <w:autoSpaceDN w:val="0"/>
        <w:autoSpaceDE w:val="0"/>
        <w:widowControl/>
        <w:spacing w:line="200" w:lineRule="exact" w:before="390" w:after="0"/>
        <w:ind w:left="0" w:right="20" w:firstLine="0"/>
        <w:jc w:val="right"/>
      </w:pPr>
      <w:r>
        <w:rPr>
          <w:rFonts w:ascii="BO83DN8e+SimHei" w:hAnsi="BO83DN8e+SimHei" w:eastAsia="BO83DN8e+SimHei"/>
          <w:color w:val="221F1F"/>
          <w:sz w:val="20"/>
        </w:rPr>
        <w:t>147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6" w:firstLine="420"/>
        <w:jc w:val="both"/>
      </w:pPr>
      <w:r>
        <w:rPr>
          <w:rFonts w:ascii="DUqWpm4s+FZSSK" w:hAnsi="DUqWpm4s+FZSSK" w:eastAsia="DUqWpm4s+FZSSK"/>
          <w:color w:val="221F1F"/>
          <w:sz w:val="21"/>
        </w:rPr>
        <w:t>而音色变化的另一个方面是李斯特作品中细节上的精准控制，演奏者用各种</w:t>
      </w:r>
      <w:r>
        <w:rPr>
          <w:rFonts w:ascii="DUqWpm4s+FZSSK" w:hAnsi="DUqWpm4s+FZSSK" w:eastAsia="DUqWpm4s+FZSSK"/>
          <w:color w:val="221F1F"/>
          <w:sz w:val="21"/>
        </w:rPr>
        <w:t>各样的音色对音乐中的细腻感情进行表达，在《匈牙利狂想曲》中，有的旋律</w:t>
      </w:r>
      <w:r>
        <w:rPr>
          <w:rFonts w:ascii="DUqWpm4s+FZSSK" w:hAnsi="DUqWpm4s+FZSSK" w:eastAsia="DUqWpm4s+FZSSK"/>
          <w:color w:val="221F1F"/>
          <w:sz w:val="21"/>
        </w:rPr>
        <w:t>中音符的强烈对比会给人们造成强烈的感官打击，在演奏者精准控制音色的影响</w:t>
      </w:r>
      <w:r>
        <w:rPr>
          <w:rFonts w:ascii="DUqWpm4s+FZSSK" w:hAnsi="DUqWpm4s+FZSSK" w:eastAsia="DUqWpm4s+FZSSK"/>
          <w:color w:val="221F1F"/>
          <w:sz w:val="21"/>
        </w:rPr>
        <w:t>下，表演可以展现出李斯特的音乐特点，使音乐的情绪变化更大、更真实。</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（三）现代风格中的音色创新</w:t>
      </w:r>
    </w:p>
    <w:p>
      <w:pPr>
        <w:autoSpaceDN w:val="0"/>
        <w:tabs>
          <w:tab w:pos="630" w:val="left"/>
        </w:tabs>
        <w:autoSpaceDE w:val="0"/>
        <w:widowControl/>
        <w:spacing w:line="390" w:lineRule="exact" w:before="48"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现代风格音色的要求</w:t>
      </w:r>
      <w:r>
        <w:br/>
      </w:r>
      <w:r>
        <w:tab/>
      </w:r>
      <w:r>
        <w:rPr>
          <w:rFonts w:ascii="caNjA48f+MS" w:hAnsi="caNjA48f+MS" w:eastAsia="caNjA48f+MS"/>
          <w:color w:val="221F1F"/>
          <w:sz w:val="21"/>
        </w:rPr>
        <w:t>20</w:t>
      </w:r>
      <w:r>
        <w:rPr>
          <w:rFonts w:ascii="DUqWpm4s+FZSSK" w:hAnsi="DUqWpm4s+FZSSK" w:eastAsia="DUqWpm4s+FZSSK"/>
          <w:color w:val="221F1F"/>
          <w:sz w:val="21"/>
        </w:rPr>
        <w:t>世纪音乐风格，例如德彪西、斯特拉文斯基、巴托克等人在作品，创作</w:t>
      </w:r>
      <w:r>
        <w:rPr>
          <w:rFonts w:ascii="DUqWpm4s+FZSSK" w:hAnsi="DUqWpm4s+FZSSK" w:eastAsia="DUqWpm4s+FZSSK"/>
          <w:color w:val="221F1F"/>
          <w:sz w:val="21"/>
        </w:rPr>
        <w:t>特点都是音色的创作革新，音色不再是一种表现手法，而是作品思维的一部分。</w:t>
      </w:r>
      <w:r>
        <w:rPr>
          <w:rFonts w:ascii="DUqWpm4s+FZSSK" w:hAnsi="DUqWpm4s+FZSSK" w:eastAsia="DUqWpm4s+FZSSK"/>
          <w:color w:val="221F1F"/>
          <w:sz w:val="21"/>
        </w:rPr>
        <w:t>现代音乐作品的特点是没有固定的音色，更多是多变的、新颖的。演奏者通过触</w:t>
      </w:r>
      <w:r>
        <w:rPr>
          <w:rFonts w:ascii="DUqWpm4s+FZSSK" w:hAnsi="DUqWpm4s+FZSSK" w:eastAsia="DUqWpm4s+FZSSK"/>
          <w:color w:val="221F1F"/>
          <w:sz w:val="21"/>
        </w:rPr>
        <w:t>键手法的精准、踏板的运用、音色的分层，体现出乐曲的复杂性和艺术性。</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将音色作为一种情感载体与表达内容贯穿现代音乐演奏始终。作曲家通过对</w:t>
      </w:r>
      <w:r>
        <w:rPr>
          <w:rFonts w:ascii="DUqWpm4s+FZSSK" w:hAnsi="DUqWpm4s+FZSSK" w:eastAsia="DUqWpm4s+FZSSK"/>
          <w:color w:val="221F1F"/>
          <w:sz w:val="21"/>
        </w:rPr>
        <w:t>音色的运用，传递着更为多元的情感、更为实验性的音乐语言。要求演奏者以</w:t>
      </w:r>
      <w:r>
        <w:rPr>
          <w:rFonts w:ascii="DUqWpm4s+FZSSK" w:hAnsi="DUqWpm4s+FZSSK" w:eastAsia="DUqWpm4s+FZSSK"/>
          <w:color w:val="221F1F"/>
          <w:sz w:val="21"/>
        </w:rPr>
        <w:t>更为敏感的触觉感知，更具创造力地演奏作品，既要服从乐谱标记的约束，也要</w:t>
      </w:r>
      <w:r>
        <w:rPr>
          <w:rFonts w:ascii="DUqWpm4s+FZSSK" w:hAnsi="DUqWpm4s+FZSSK" w:eastAsia="DUqWpm4s+FZSSK"/>
          <w:color w:val="221F1F"/>
          <w:sz w:val="21"/>
        </w:rPr>
        <w:t>从作品本身情感出发做出合理的音色拓展，从而使音色的表达更具多元性、层</w:t>
      </w:r>
      <w:r>
        <w:rPr>
          <w:rFonts w:ascii="DUqWpm4s+FZSSK" w:hAnsi="DUqWpm4s+FZSSK" w:eastAsia="DUqWpm4s+FZSSK"/>
          <w:color w:val="221F1F"/>
          <w:sz w:val="21"/>
        </w:rPr>
        <w:t>次性。</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当代音乐对演奏者在演奏过程中控制音色的能力提出了很高的要求。演奏者</w:t>
      </w:r>
      <w:r>
        <w:rPr>
          <w:rFonts w:ascii="DUqWpm4s+FZSSK" w:hAnsi="DUqWpm4s+FZSSK" w:eastAsia="DUqWpm4s+FZSSK"/>
          <w:color w:val="221F1F"/>
          <w:sz w:val="21"/>
        </w:rPr>
        <w:t>不仅要能够根据音乐所要表达的情感灵活控制音色，还要在选择音色以及对其</w:t>
      </w:r>
      <w:r>
        <w:rPr>
          <w:rFonts w:ascii="DUqWpm4s+FZSSK" w:hAnsi="DUqWpm4s+FZSSK" w:eastAsia="DUqWpm4s+FZSSK"/>
          <w:color w:val="221F1F"/>
          <w:sz w:val="21"/>
        </w:rPr>
        <w:t>进行变化的处理方面进行一定的大胆创新。也就是说，演奏者不仅要注重演奏技</w:t>
      </w:r>
      <w:r>
        <w:rPr>
          <w:rFonts w:ascii="DUqWpm4s+FZSSK" w:hAnsi="DUqWpm4s+FZSSK" w:eastAsia="DUqWpm4s+FZSSK"/>
          <w:color w:val="221F1F"/>
          <w:sz w:val="21"/>
        </w:rPr>
        <w:t>巧，更要在演奏过程中对演奏的技巧加以创新，使演奏者自身的感受以及音乐要</w:t>
      </w:r>
      <w:r>
        <w:rPr>
          <w:rFonts w:ascii="DUqWpm4s+FZSSK" w:hAnsi="DUqWpm4s+FZSSK" w:eastAsia="DUqWpm4s+FZSSK"/>
          <w:color w:val="221F1F"/>
          <w:sz w:val="21"/>
        </w:rPr>
        <w:t>表达的主题得到统一。</w:t>
      </w:r>
    </w:p>
    <w:p>
      <w:pPr>
        <w:autoSpaceDN w:val="0"/>
        <w:tabs>
          <w:tab w:pos="630" w:val="left"/>
        </w:tabs>
        <w:autoSpaceDE w:val="0"/>
        <w:widowControl/>
        <w:spacing w:line="394" w:lineRule="exact" w:before="6"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德彪西作品中的音色流动感</w:t>
      </w:r>
      <w:r>
        <w:br/>
      </w:r>
      <w:r>
        <w:tab/>
      </w:r>
      <w:r>
        <w:rPr>
          <w:rFonts w:ascii="DUqWpm4s+FZSSK" w:hAnsi="DUqWpm4s+FZSSK" w:eastAsia="DUqWpm4s+FZSSK"/>
          <w:color w:val="221F1F"/>
          <w:sz w:val="21"/>
        </w:rPr>
        <w:t>在德彪西作品中，细腻的音响和流动感是其中的一个表现要素。德彪西作</w:t>
      </w:r>
      <w:r>
        <w:rPr>
          <w:rFonts w:ascii="DUqWpm4s+FZSSK" w:hAnsi="DUqWpm4s+FZSSK" w:eastAsia="DUqWpm4s+FZSSK"/>
          <w:color w:val="221F1F"/>
          <w:sz w:val="21"/>
        </w:rPr>
        <w:t>品，尤其是《月光》《海》等作品中对演奏者的触键和踏板运用提出了较高的要</w:t>
      </w:r>
      <w:r>
        <w:rPr>
          <w:rFonts w:ascii="DUqWpm4s+FZSSK" w:hAnsi="DUqWpm4s+FZSSK" w:eastAsia="DUqWpm4s+FZSSK"/>
          <w:color w:val="221F1F"/>
          <w:sz w:val="21"/>
        </w:rPr>
        <w:t>求，就是依靠触键的细腻、踏板运用的精准实现音色的丰富性和流动性。《月光》</w:t>
      </w:r>
      <w:r>
        <w:rPr>
          <w:rFonts w:ascii="DUqWpm4s+FZSSK" w:hAnsi="DUqWpm4s+FZSSK" w:eastAsia="DUqWpm4s+FZSSK"/>
          <w:color w:val="221F1F"/>
          <w:sz w:val="21"/>
        </w:rPr>
        <w:t>是德彪西最为典型的曲目，其中音色的流动性和通透性是营造作品朦胧气质的重</w:t>
      </w:r>
      <w:r>
        <w:rPr>
          <w:rFonts w:ascii="DUqWpm4s+FZSSK" w:hAnsi="DUqWpm4s+FZSSK" w:eastAsia="DUqWpm4s+FZSSK"/>
          <w:color w:val="221F1F"/>
          <w:sz w:val="21"/>
        </w:rPr>
        <w:t>要因素，演奏者可以通过适度的踏板运用和细腻的触键使音符的连续和过渡处理</w:t>
      </w:r>
      <w:r>
        <w:rPr>
          <w:rFonts w:ascii="DUqWpm4s+FZSSK" w:hAnsi="DUqWpm4s+FZSSK" w:eastAsia="DUqWpm4s+FZSSK"/>
          <w:color w:val="221F1F"/>
          <w:sz w:val="21"/>
        </w:rPr>
        <w:t>得如同水面涟漪流动那样轻盈、透明、层次分明。</w:t>
      </w:r>
    </w:p>
    <w:p>
      <w:pPr>
        <w:autoSpaceDN w:val="0"/>
        <w:autoSpaceDE w:val="0"/>
        <w:widowControl/>
        <w:spacing w:line="242" w:lineRule="exact" w:before="158" w:after="0"/>
        <w:ind w:left="630" w:right="0" w:firstLine="0"/>
        <w:jc w:val="left"/>
      </w:pPr>
      <w:r>
        <w:rPr>
          <w:rFonts w:ascii="DUqWpm4s+FZSSK" w:hAnsi="DUqWpm4s+FZSSK" w:eastAsia="DUqWpm4s+FZSSK"/>
          <w:color w:val="221F1F"/>
          <w:sz w:val="21"/>
        </w:rPr>
        <w:t>德彪西对《月光》中演奏技巧的要求就是在演奏时能够实现几乎超现实的音</w:t>
      </w:r>
    </w:p>
    <w:p>
      <w:pPr>
        <w:autoSpaceDN w:val="0"/>
        <w:autoSpaceDE w:val="0"/>
        <w:widowControl/>
        <w:spacing w:line="200" w:lineRule="exact" w:before="636" w:after="0"/>
        <w:ind w:left="0" w:right="0" w:firstLine="0"/>
        <w:jc w:val="left"/>
      </w:pPr>
      <w:r>
        <w:rPr>
          <w:rFonts w:ascii="BO83DN8e+SimHei" w:hAnsi="BO83DN8e+SimHei" w:eastAsia="BO83DN8e+SimHei"/>
          <w:color w:val="221F1F"/>
          <w:sz w:val="20"/>
        </w:rPr>
        <w:t>148</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第五章 音乐表现力与钢琴演奏技法的结合</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色效果，演奏时要通过较轻柔的触键使所演奏出来的每一个音符明亮空灵。在演</w:t>
      </w:r>
      <w:r>
        <w:rPr>
          <w:rFonts w:ascii="DUqWpm4s+FZSSK" w:hAnsi="DUqWpm4s+FZSSK" w:eastAsia="DUqWpm4s+FZSSK"/>
          <w:color w:val="221F1F"/>
          <w:sz w:val="21"/>
        </w:rPr>
        <w:t>奏时应该根据音色的变化对触键的力度进行微调，使每一个音符都充满色彩且不</w:t>
      </w:r>
      <w:r>
        <w:rPr>
          <w:rFonts w:ascii="DUqWpm4s+FZSSK" w:hAnsi="DUqWpm4s+FZSSK" w:eastAsia="DUqWpm4s+FZSSK"/>
          <w:color w:val="221F1F"/>
          <w:sz w:val="21"/>
        </w:rPr>
        <w:t>至于破坏音乐的流线。这种触键的准确性不仅取决于技法，还要求演奏者本身具</w:t>
      </w:r>
      <w:r>
        <w:rPr>
          <w:rFonts w:ascii="DUqWpm4s+FZSSK" w:hAnsi="DUqWpm4s+FZSSK" w:eastAsia="DUqWpm4s+FZSSK"/>
          <w:color w:val="221F1F"/>
          <w:sz w:val="21"/>
        </w:rPr>
        <w:t>备极强的音色敏感度和创造力，演奏者在演奏时使每一音符的音色都渐变，进而</w:t>
      </w:r>
      <w:r>
        <w:rPr>
          <w:rFonts w:ascii="DUqWpm4s+FZSSK" w:hAnsi="DUqWpm4s+FZSSK" w:eastAsia="DUqWpm4s+FZSSK"/>
          <w:color w:val="221F1F"/>
          <w:sz w:val="21"/>
        </w:rPr>
        <w:t>形成一种虚幻的梦境感。</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此外，德彪西的《海》也是注重对音色以及流动性的要求。在演奏过程中，</w:t>
      </w:r>
      <w:r>
        <w:rPr>
          <w:rFonts w:ascii="DUqWpm4s+FZSSK" w:hAnsi="DUqWpm4s+FZSSK" w:eastAsia="DUqWpm4s+FZSSK"/>
          <w:color w:val="221F1F"/>
          <w:sz w:val="21"/>
        </w:rPr>
        <w:t>通过对触键强弱和踏板的运用，演奏家能够模拟出海浪的起伏与海水的流动状</w:t>
      </w:r>
      <w:r>
        <w:rPr>
          <w:rFonts w:ascii="DUqWpm4s+FZSSK" w:hAnsi="DUqWpm4s+FZSSK" w:eastAsia="DUqWpm4s+FZSSK"/>
          <w:color w:val="221F1F"/>
          <w:sz w:val="21"/>
        </w:rPr>
        <w:t>态。由于德彪西的音乐往往都是有颜色有画面的，演奏家通过对音色细节的调整</w:t>
      </w:r>
      <w:r>
        <w:rPr>
          <w:rFonts w:ascii="DUqWpm4s+FZSSK" w:hAnsi="DUqWpm4s+FZSSK" w:eastAsia="DUqWpm4s+FZSSK"/>
          <w:color w:val="221F1F"/>
          <w:sz w:val="21"/>
        </w:rPr>
        <w:t>与变化，也能够呈现出乐曲的画面、展现音的流动性，演奏家在该类作品中的技</w:t>
      </w:r>
      <w:r>
        <w:rPr>
          <w:rFonts w:ascii="DUqWpm4s+FZSSK" w:hAnsi="DUqWpm4s+FZSSK" w:eastAsia="DUqWpm4s+FZSSK"/>
          <w:color w:val="221F1F"/>
          <w:sz w:val="21"/>
        </w:rPr>
        <w:t>术不仅仅是单纯的对乐音的准确弹奏，更是如何让音色变得灵活、通过音色的变</w:t>
      </w:r>
      <w:r>
        <w:rPr>
          <w:rFonts w:ascii="DUqWpm4s+FZSSK" w:hAnsi="DUqWpm4s+FZSSK" w:eastAsia="DUqWpm4s+FZSSK"/>
          <w:color w:val="221F1F"/>
          <w:sz w:val="21"/>
        </w:rPr>
        <w:t>化展现出内在的情感状态。</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斯特拉文斯基与巴托克的音色对比</w:t>
      </w:r>
      <w:r>
        <w:br/>
      </w:r>
      <w:r>
        <w:tab/>
      </w:r>
      <w:r>
        <w:rPr>
          <w:rFonts w:ascii="DUqWpm4s+FZSSK" w:hAnsi="DUqWpm4s+FZSSK" w:eastAsia="DUqWpm4s+FZSSK"/>
          <w:color w:val="221F1F"/>
          <w:sz w:val="21"/>
        </w:rPr>
        <w:t>而在斯特拉文斯基、巴托克的作品中，则非常注重音色方面的丰富和变化对</w:t>
      </w:r>
      <w:r>
        <w:rPr>
          <w:rFonts w:ascii="DUqWpm4s+FZSSK" w:hAnsi="DUqWpm4s+FZSSK" w:eastAsia="DUqWpm4s+FZSSK"/>
          <w:color w:val="221F1F"/>
          <w:sz w:val="21"/>
        </w:rPr>
        <w:t>比。在斯特拉文斯基的《春之祭》中，整个音色对比的变化性非常强烈，节奏也</w:t>
      </w:r>
      <w:r>
        <w:rPr>
          <w:rFonts w:ascii="DUqWpm4s+FZSSK" w:hAnsi="DUqWpm4s+FZSSK" w:eastAsia="DUqWpm4s+FZSSK"/>
          <w:color w:val="221F1F"/>
          <w:sz w:val="21"/>
        </w:rPr>
        <w:t>是富于强烈的音乐对比，演奏者必须根据节奏和音色的丰富性来进行强有力而果</w:t>
      </w:r>
      <w:r>
        <w:rPr>
          <w:rFonts w:ascii="DUqWpm4s+FZSSK" w:hAnsi="DUqWpm4s+FZSSK" w:eastAsia="DUqWpm4s+FZSSK"/>
          <w:color w:val="221F1F"/>
          <w:sz w:val="21"/>
        </w:rPr>
        <w:t>断的触键，十分坚实有力的踩住踏板，在音色和节奏的变化中营造音乐的紧张感</w:t>
      </w:r>
      <w:r>
        <w:rPr>
          <w:rFonts w:ascii="DUqWpm4s+FZSSK" w:hAnsi="DUqWpm4s+FZSSK" w:eastAsia="DUqWpm4s+FZSSK"/>
          <w:color w:val="221F1F"/>
          <w:sz w:val="21"/>
        </w:rPr>
        <w:t>和力量。在斯特拉文斯基作品中，音色变化和对比都是为了表达音乐情感的一种</w:t>
      </w:r>
      <w:r>
        <w:rPr>
          <w:rFonts w:ascii="DUqWpm4s+FZSSK" w:hAnsi="DUqWpm4s+FZSSK" w:eastAsia="DUqWpm4s+FZSSK"/>
          <w:color w:val="221F1F"/>
          <w:sz w:val="21"/>
        </w:rPr>
        <w:t>方式。演奏者需要不断在不同节奏和音色中调整自身的表演状态，并且需要保证</w:t>
      </w:r>
      <w:r>
        <w:rPr>
          <w:rFonts w:ascii="DUqWpm4s+FZSSK" w:hAnsi="DUqWpm4s+FZSSK" w:eastAsia="DUqWpm4s+FZSSK"/>
          <w:color w:val="221F1F"/>
          <w:sz w:val="21"/>
        </w:rPr>
        <w:t>音乐情感上的冲击力和戏剧性。在斯特拉文斯基的作品中，音色变化是非常激烈</w:t>
      </w:r>
      <w:r>
        <w:rPr>
          <w:rFonts w:ascii="DUqWpm4s+FZSSK" w:hAnsi="DUqWpm4s+FZSSK" w:eastAsia="DUqWpm4s+FZSSK"/>
          <w:color w:val="221F1F"/>
          <w:sz w:val="21"/>
        </w:rPr>
        <w:t>的。比如《春之祭》中有许多音色变化特别激烈的地方，演奏者必须要通过很大</w:t>
      </w:r>
      <w:r>
        <w:rPr>
          <w:rFonts w:ascii="DUqWpm4s+FZSSK" w:hAnsi="DUqWpm4s+FZSSK" w:eastAsia="DUqWpm4s+FZSSK"/>
          <w:color w:val="221F1F"/>
          <w:sz w:val="21"/>
        </w:rPr>
        <w:t>的力度、快速的节奏，敏锐准确的触键等来表现音色对比。这种强烈的音色对比</w:t>
      </w:r>
      <w:r>
        <w:rPr>
          <w:rFonts w:ascii="DUqWpm4s+FZSSK" w:hAnsi="DUqWpm4s+FZSSK" w:eastAsia="DUqWpm4s+FZSSK"/>
          <w:color w:val="221F1F"/>
          <w:sz w:val="21"/>
        </w:rPr>
        <w:t>是音乐情感爆发和音乐戏剧性的综合表现。</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与斯特拉文斯基的音乐不同，巴托克的音乐则把音色的对比处理得更直接、</w:t>
      </w:r>
      <w:r>
        <w:rPr>
          <w:rFonts w:ascii="DUqWpm4s+FZSSK" w:hAnsi="DUqWpm4s+FZSSK" w:eastAsia="DUqWpm4s+FZSSK"/>
          <w:color w:val="221F1F"/>
          <w:sz w:val="21"/>
        </w:rPr>
        <w:t>更激烈。巴托克《钢琴协奏曲》中的节奏、音色变化同样具有强烈的对比性，这</w:t>
      </w:r>
      <w:r>
        <w:rPr>
          <w:rFonts w:ascii="DUqWpm4s+FZSSK" w:hAnsi="DUqWpm4s+FZSSK" w:eastAsia="DUqWpm4s+FZSSK"/>
          <w:color w:val="221F1F"/>
          <w:sz w:val="21"/>
        </w:rPr>
        <w:t>就需要演奏者通过强弱对比的方式表达音乐的激烈情绪。在巴托克的音乐里，演</w:t>
      </w:r>
      <w:r>
        <w:rPr>
          <w:rFonts w:ascii="DUqWpm4s+FZSSK" w:hAnsi="DUqWpm4s+FZSSK" w:eastAsia="DUqWpm4s+FZSSK"/>
          <w:color w:val="221F1F"/>
          <w:sz w:val="21"/>
        </w:rPr>
        <w:t>奏者可以改变触键力度和踏板的运用产生极为强烈的音色。在《钢琴协奏曲》里</w:t>
      </w:r>
      <w:r>
        <w:rPr>
          <w:rFonts w:ascii="DUqWpm4s+FZSSK" w:hAnsi="DUqWpm4s+FZSSK" w:eastAsia="DUqWpm4s+FZSSK"/>
          <w:color w:val="221F1F"/>
          <w:sz w:val="21"/>
        </w:rPr>
        <w:t>的很多段落，演奏者可以通过极度的强弱变化把作品中的情绪冲突和戏剧性表现</w:t>
      </w:r>
      <w:r>
        <w:rPr>
          <w:rFonts w:ascii="DUqWpm4s+FZSSK" w:hAnsi="DUqWpm4s+FZSSK" w:eastAsia="DUqWpm4s+FZSSK"/>
          <w:color w:val="221F1F"/>
          <w:sz w:val="21"/>
        </w:rPr>
        <w:t>出来。</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149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0" w:firstLine="420"/>
        <w:jc w:val="both"/>
      </w:pPr>
      <w:r>
        <w:rPr>
          <w:rFonts w:ascii="DUqWpm4s+FZSSK" w:hAnsi="DUqWpm4s+FZSSK" w:eastAsia="DUqWpm4s+FZSSK"/>
          <w:color w:val="221F1F"/>
          <w:sz w:val="21"/>
        </w:rPr>
        <w:t>这其中音色创新的不单是音符的强弱力度掌控，还包括对踏板的巧用。巴托</w:t>
      </w:r>
      <w:r>
        <w:rPr>
          <w:rFonts w:ascii="DUqWpm4s+FZSSK" w:hAnsi="DUqWpm4s+FZSSK" w:eastAsia="DUqWpm4s+FZSSK"/>
          <w:color w:val="221F1F"/>
          <w:sz w:val="21"/>
        </w:rPr>
        <w:t>克的作品要求演奏家在音色的掌控上有极大的发挥自由，并且具备对音乐情感的</w:t>
      </w:r>
      <w:r>
        <w:rPr>
          <w:rFonts w:ascii="DUqWpm4s+FZSSK" w:hAnsi="DUqWpm4s+FZSSK" w:eastAsia="DUqWpm4s+FZSSK"/>
          <w:color w:val="221F1F"/>
          <w:sz w:val="21"/>
        </w:rPr>
        <w:t>把控能力。同时演奏家利用踏板以及触键在作品高潮中增加音乐戏剧性，增加音</w:t>
      </w:r>
      <w:r>
        <w:rPr>
          <w:rFonts w:ascii="DUqWpm4s+FZSSK" w:hAnsi="DUqWpm4s+FZSSK" w:eastAsia="DUqWpm4s+FZSSK"/>
          <w:color w:val="221F1F"/>
          <w:sz w:val="21"/>
        </w:rPr>
        <w:t>色的冲击感，使作品情感更加狂暴。</w:t>
      </w:r>
    </w:p>
    <w:p>
      <w:pPr>
        <w:autoSpaceDN w:val="0"/>
        <w:autoSpaceDE w:val="0"/>
        <w:widowControl/>
        <w:spacing w:line="200" w:lineRule="exact" w:before="10310" w:after="0"/>
        <w:ind w:left="0" w:right="0" w:firstLine="0"/>
        <w:jc w:val="left"/>
      </w:pPr>
      <w:r>
        <w:rPr>
          <w:rFonts w:ascii="BO83DN8e+SimHei" w:hAnsi="BO83DN8e+SimHei" w:eastAsia="BO83DN8e+SimHei"/>
          <w:color w:val="221F1F"/>
          <w:sz w:val="20"/>
        </w:rPr>
        <w:t>150</w:t>
      </w:r>
    </w:p>
    <w:p>
      <w:pPr>
        <w:sectPr>
          <w:pgSz w:w="9978" w:h="14346"/>
          <w:pgMar w:top="346" w:right="1284" w:bottom="346" w:left="1094" w:header="720" w:footer="720" w:gutter="0"/>
          <w:cols w:num="1" w:equalWidth="0" w:space="720">
            <w:col w:w="7600" w:space="0"/>
          </w:cols>
          <w:docGrid w:linePitch="360"/>
        </w:sectPr>
      </w:pPr>
    </w:p>
    <w:p>
      <w:pPr>
        <w:autoSpaceDN w:val="0"/>
        <w:autoSpaceDE w:val="0"/>
        <w:widowControl/>
        <w:spacing w:line="24" w:lineRule="exact" w:before="0" w:after="0"/>
        <w:ind w:left="0" w:right="0"/>
      </w:pP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180340</wp:posOffset>
            </wp:positionH>
            <wp:positionV relativeFrom="page">
              <wp:posOffset>38100</wp:posOffset>
            </wp:positionV>
            <wp:extent cx="5975350" cy="1623874"/>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5350" cy="1623874"/>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826769</wp:posOffset>
            </wp:positionH>
            <wp:positionV relativeFrom="page">
              <wp:posOffset>427990</wp:posOffset>
            </wp:positionV>
            <wp:extent cx="4657090" cy="194574"/>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680" w:after="0"/>
        <w:ind w:left="0" w:right="119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8" w:lineRule="exact" w:before="1306" w:after="0"/>
        <w:ind w:left="0" w:right="0" w:firstLine="0"/>
        <w:jc w:val="center"/>
      </w:pPr>
      <w:r>
        <w:rPr>
          <w:rFonts w:ascii="LpL94hTS+FZDHTK" w:hAnsi="LpL94hTS+FZDHTK" w:eastAsia="LpL94hTS+FZDHTK"/>
          <w:color w:val="221F1F"/>
          <w:sz w:val="36"/>
        </w:rPr>
        <w:t>第六章 现代钢琴演奏技法的训练模式</w:t>
      </w:r>
    </w:p>
    <w:p>
      <w:pPr>
        <w:autoSpaceDN w:val="0"/>
        <w:autoSpaceDE w:val="0"/>
        <w:widowControl/>
        <w:spacing w:line="362" w:lineRule="exact" w:before="1560" w:after="0"/>
        <w:ind w:left="0" w:right="0" w:firstLine="0"/>
        <w:jc w:val="center"/>
      </w:pPr>
      <w:r>
        <w:rPr>
          <w:rFonts w:ascii="Mq1joFTN+FZDBSK" w:hAnsi="Mq1joFTN+FZDBSK" w:eastAsia="Mq1joFTN+FZDBSK"/>
          <w:color w:val="221F1F"/>
          <w:sz w:val="32"/>
        </w:rPr>
        <w:t>第一节 传统训练方法与现代训练理念的比较</w:t>
      </w:r>
    </w:p>
    <w:p>
      <w:pPr>
        <w:autoSpaceDN w:val="0"/>
        <w:autoSpaceDE w:val="0"/>
        <w:widowControl/>
        <w:spacing w:line="316" w:lineRule="exact" w:before="692" w:after="0"/>
        <w:ind w:left="1580" w:right="0" w:firstLine="0"/>
        <w:jc w:val="left"/>
      </w:pPr>
      <w:r>
        <w:rPr>
          <w:rFonts w:ascii="dIs1Xx8g+FZHTK" w:hAnsi="dIs1Xx8g+FZHTK" w:eastAsia="dIs1Xx8g+FZHTK"/>
          <w:color w:val="221F1F"/>
          <w:sz w:val="28"/>
        </w:rPr>
        <w:t>一、训练目标与重点</w:t>
      </w:r>
    </w:p>
    <w:p>
      <w:pPr>
        <w:autoSpaceDN w:val="0"/>
        <w:autoSpaceDE w:val="0"/>
        <w:widowControl/>
        <w:spacing w:line="252" w:lineRule="exact" w:before="346" w:after="0"/>
        <w:ind w:left="1350" w:right="0" w:firstLine="0"/>
        <w:jc w:val="left"/>
      </w:pPr>
      <w:r>
        <w:rPr>
          <w:rFonts w:ascii="B8nw8A54+FZY3K" w:hAnsi="B8nw8A54+FZY3K" w:eastAsia="B8nw8A54+FZY3K"/>
          <w:color w:val="221F1F"/>
          <w:sz w:val="22"/>
        </w:rPr>
        <w:t>（一）传统训练方法的目标与重点</w:t>
      </w:r>
    </w:p>
    <w:p>
      <w:pPr>
        <w:autoSpaceDN w:val="0"/>
        <w:autoSpaceDE w:val="0"/>
        <w:widowControl/>
        <w:spacing w:line="400" w:lineRule="exact" w:before="38" w:after="0"/>
        <w:ind w:left="1020" w:right="1038" w:firstLine="420"/>
        <w:jc w:val="both"/>
      </w:pPr>
      <w:r>
        <w:rPr>
          <w:rFonts w:ascii="caNjA48f+MS" w:hAnsi="caNjA48f+MS" w:eastAsia="caNjA48f+MS"/>
          <w:color w:val="221F1F"/>
          <w:sz w:val="21"/>
        </w:rPr>
        <w:t>19</w:t>
      </w:r>
      <w:r>
        <w:rPr>
          <w:rFonts w:ascii="DUqWpm4s+FZSSK" w:hAnsi="DUqWpm4s+FZSSK" w:eastAsia="DUqWpm4s+FZSSK"/>
          <w:color w:val="221F1F"/>
          <w:sz w:val="21"/>
        </w:rPr>
        <w:t>世纪末</w:t>
      </w:r>
      <w:r>
        <w:rPr>
          <w:rFonts w:ascii="caNjA48f+MS" w:hAnsi="caNjA48f+MS" w:eastAsia="caNjA48f+MS"/>
          <w:color w:val="221F1F"/>
          <w:sz w:val="21"/>
        </w:rPr>
        <w:t>20</w:t>
      </w:r>
      <w:r>
        <w:rPr>
          <w:rFonts w:ascii="DUqWpm4s+FZSSK" w:hAnsi="DUqWpm4s+FZSSK" w:eastAsia="DUqWpm4s+FZSSK"/>
          <w:color w:val="221F1F"/>
          <w:sz w:val="21"/>
        </w:rPr>
        <w:t>世纪初延续至今的传统钢琴训练方法是经历无数师徒之间的不</w:t>
      </w:r>
      <w:r>
        <w:rPr>
          <w:rFonts w:ascii="DUqWpm4s+FZSSK" w:hAnsi="DUqWpm4s+FZSSK" w:eastAsia="DUqWpm4s+FZSSK"/>
          <w:color w:val="221F1F"/>
          <w:sz w:val="21"/>
        </w:rPr>
        <w:t>断传承，积淀出的规范、具有体系的教学手段。注重对基本技巧的训练、对动作</w:t>
      </w:r>
      <w:r>
        <w:rPr>
          <w:rFonts w:ascii="DUqWpm4s+FZSSK" w:hAnsi="DUqWpm4s+FZSSK" w:eastAsia="DUqWpm4s+FZSSK"/>
          <w:color w:val="221F1F"/>
          <w:sz w:val="21"/>
        </w:rPr>
        <w:t>和钢琴演奏的规范性要求。传统钢琴训练方法所追求的目标及重点主要有以下</w:t>
      </w:r>
      <w:r>
        <w:rPr>
          <w:rFonts w:ascii="DUqWpm4s+FZSSK" w:hAnsi="DUqWpm4s+FZSSK" w:eastAsia="DUqWpm4s+FZSSK"/>
          <w:color w:val="221F1F"/>
          <w:sz w:val="21"/>
        </w:rPr>
        <w:t>方面。</w:t>
      </w:r>
    </w:p>
    <w:p>
      <w:pPr>
        <w:autoSpaceDN w:val="0"/>
        <w:tabs>
          <w:tab w:pos="1440" w:val="left"/>
        </w:tabs>
        <w:autoSpaceDE w:val="0"/>
        <w:widowControl/>
        <w:spacing w:line="386" w:lineRule="exact" w:before="14" w:after="0"/>
        <w:ind w:left="1020" w:right="1008"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基础技巧的扎实训练</w:t>
      </w:r>
      <w:r>
        <w:br/>
      </w:r>
      <w:r>
        <w:tab/>
      </w:r>
      <w:r>
        <w:rPr>
          <w:rFonts w:ascii="DUqWpm4s+FZSSK" w:hAnsi="DUqWpm4s+FZSSK" w:eastAsia="DUqWpm4s+FZSSK"/>
          <w:color w:val="221F1F"/>
          <w:sz w:val="21"/>
        </w:rPr>
        <w:t>传统的钢琴训练方式中，最为注重的是基础技术的训练，主要是指正确、灵</w:t>
      </w:r>
      <w:r>
        <w:rPr>
          <w:rFonts w:ascii="DUqWpm4s+FZSSK" w:hAnsi="DUqWpm4s+FZSSK" w:eastAsia="DUqWpm4s+FZSSK"/>
          <w:color w:val="221F1F"/>
          <w:sz w:val="21"/>
        </w:rPr>
        <w:t>活的练习音阶和独奏能力等，这是最基本的技术训练内容，最终目的是通过反复</w:t>
      </w:r>
      <w:r>
        <w:rPr>
          <w:rFonts w:ascii="DUqWpm4s+FZSSK" w:hAnsi="DUqWpm4s+FZSSK" w:eastAsia="DUqWpm4s+FZSSK"/>
          <w:color w:val="221F1F"/>
          <w:sz w:val="21"/>
        </w:rPr>
        <w:t>练习熟练掌握方法技巧。传统训练基本技发展技术的要求如下。</w:t>
      </w:r>
    </w:p>
    <w:p>
      <w:pPr>
        <w:autoSpaceDN w:val="0"/>
        <w:tabs>
          <w:tab w:pos="1334" w:val="left"/>
          <w:tab w:pos="1440" w:val="left"/>
        </w:tabs>
        <w:autoSpaceDE w:val="0"/>
        <w:widowControl/>
        <w:spacing w:line="400" w:lineRule="exact" w:before="0" w:after="0"/>
        <w:ind w:left="1020" w:right="1008"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）音阶与琶音的规范性训练</w:t>
      </w:r>
      <w:r>
        <w:br/>
      </w:r>
      <w:r>
        <w:tab/>
      </w:r>
      <w:r>
        <w:rPr>
          <w:rFonts w:ascii="DUqWpm4s+FZSSK" w:hAnsi="DUqWpm4s+FZSSK" w:eastAsia="DUqWpm4s+FZSSK"/>
          <w:color w:val="221F1F"/>
          <w:sz w:val="21"/>
        </w:rPr>
        <w:t>在以往钢琴教学中，音阶、琶音是基本技能练习的基本内容，钢琴教学中绝</w:t>
      </w:r>
      <w:r>
        <w:rPr>
          <w:rFonts w:ascii="DUqWpm4s+FZSSK" w:hAnsi="DUqWpm4s+FZSSK" w:eastAsia="DUqWpm4s+FZSSK"/>
          <w:color w:val="221F1F"/>
          <w:sz w:val="21"/>
        </w:rPr>
        <w:t>大多数学生都需要进行音阶练习，通过练习使手指更灵活，使演奏更流畅。钢琴</w:t>
      </w:r>
      <w:r>
        <w:rPr>
          <w:rFonts w:ascii="DUqWpm4s+FZSSK" w:hAnsi="DUqWpm4s+FZSSK" w:eastAsia="DUqWpm4s+FZSSK"/>
          <w:color w:val="221F1F"/>
          <w:sz w:val="21"/>
        </w:rPr>
        <w:t>音阶的练习方法一般是依照钢琴的指法来进行练习的，每个指法所指到的音都要</w:t>
      </w:r>
      <w:r>
        <w:rPr>
          <w:rFonts w:ascii="DUqWpm4s+FZSSK" w:hAnsi="DUqWpm4s+FZSSK" w:eastAsia="DUqWpm4s+FZSSK"/>
          <w:color w:val="221F1F"/>
          <w:sz w:val="21"/>
        </w:rPr>
        <w:t>练习的准确、稳定且流畅。钢琴琶音的练习方式也是如此，练习琶音的目的不单</w:t>
      </w:r>
      <w:r>
        <w:rPr>
          <w:rFonts w:ascii="DUqWpm4s+FZSSK" w:hAnsi="DUqWpm4s+FZSSK" w:eastAsia="DUqWpm4s+FZSSK"/>
          <w:color w:val="221F1F"/>
          <w:sz w:val="21"/>
        </w:rPr>
        <w:t>是训练学生的手指灵活性，同时还兼有训练节奏和力度，学生需要通过练习琶音</w:t>
      </w:r>
      <w:r>
        <w:rPr>
          <w:rFonts w:ascii="DUqWpm4s+FZSSK" w:hAnsi="DUqWpm4s+FZSSK" w:eastAsia="DUqWpm4s+FZSSK"/>
          <w:color w:val="221F1F"/>
          <w:sz w:val="21"/>
        </w:rPr>
        <w:t>来加强琴技。</w:t>
      </w:r>
    </w:p>
    <w:p>
      <w:pPr>
        <w:autoSpaceDN w:val="0"/>
        <w:autoSpaceDE w:val="0"/>
        <w:widowControl/>
        <w:spacing w:line="200" w:lineRule="exact" w:before="874" w:after="0"/>
        <w:ind w:left="0" w:right="830" w:firstLine="0"/>
        <w:jc w:val="right"/>
      </w:pPr>
      <w:r>
        <w:rPr>
          <w:rFonts w:ascii="BO83DN8e+SimHei" w:hAnsi="BO83DN8e+SimHei" w:eastAsia="BO83DN8e+SimHei"/>
          <w:color w:val="221F1F"/>
          <w:sz w:val="20"/>
        </w:rPr>
        <w:t>151</w:t>
      </w:r>
    </w:p>
    <w:p>
      <w:pPr>
        <w:sectPr>
          <w:pgSz w:w="9978" w:h="14346"/>
          <w:pgMar w:top="22" w:right="264" w:bottom="346" w:left="284" w:header="720" w:footer="720" w:gutter="0"/>
          <w:cols w:num="1" w:equalWidth="0" w:space="720">
            <w:col w:w="9430"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tabs>
          <w:tab w:pos="524" w:val="left"/>
          <w:tab w:pos="630" w:val="left"/>
        </w:tabs>
        <w:autoSpaceDE w:val="0"/>
        <w:widowControl/>
        <w:spacing w:line="400" w:lineRule="exact" w:before="208"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）手指独立性与控制力的强化</w:t>
      </w:r>
      <w:r>
        <w:br/>
      </w:r>
      <w:r>
        <w:tab/>
      </w:r>
      <w:r>
        <w:rPr>
          <w:rFonts w:ascii="DUqWpm4s+FZSSK" w:hAnsi="DUqWpm4s+FZSSK" w:eastAsia="DUqWpm4s+FZSSK"/>
          <w:color w:val="221F1F"/>
          <w:sz w:val="21"/>
        </w:rPr>
        <w:t>传统训练方式中钢琴演奏者的指法操作尤为严格。指头的所有动作都要独立</w:t>
      </w:r>
      <w:r>
        <w:rPr>
          <w:rFonts w:ascii="DUqWpm4s+FZSSK" w:hAnsi="DUqWpm4s+FZSSK" w:eastAsia="DUqWpm4s+FZSSK"/>
          <w:color w:val="221F1F"/>
          <w:sz w:val="21"/>
        </w:rPr>
        <w:t>进行，要求钢琴学习者能够通过训练控制手指独立完成正确的音符演奏，其中常</w:t>
      </w:r>
      <w:r>
        <w:rPr>
          <w:rFonts w:ascii="DUqWpm4s+FZSSK" w:hAnsi="DUqWpm4s+FZSSK" w:eastAsia="DUqWpm4s+FZSSK"/>
          <w:color w:val="221F1F"/>
          <w:sz w:val="21"/>
        </w:rPr>
        <w:t>见练习方式有单手训练练习、穿音程练习及指法练习等。该训练方式能够帮助学</w:t>
      </w:r>
      <w:r>
        <w:rPr>
          <w:rFonts w:ascii="DUqWpm4s+FZSSK" w:hAnsi="DUqWpm4s+FZSSK" w:eastAsia="DUqWpm4s+FZSSK"/>
          <w:color w:val="221F1F"/>
          <w:sz w:val="21"/>
        </w:rPr>
        <w:t>生更好地控制手指独立性和协调性，提高钢琴演奏技能。</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）手腕、肘部和指法的结合</w:t>
      </w:r>
      <w:r>
        <w:br/>
      </w:r>
      <w:r>
        <w:tab/>
      </w:r>
      <w:r>
        <w:rPr>
          <w:rFonts w:ascii="DUqWpm4s+FZSSK" w:hAnsi="DUqWpm4s+FZSSK" w:eastAsia="DUqWpm4s+FZSSK"/>
          <w:color w:val="221F1F"/>
          <w:sz w:val="21"/>
        </w:rPr>
        <w:t>在独立手指训练之外，传统训练中还重视手腕、肘的协调性。为了避免腕</w:t>
      </w:r>
      <w:r>
        <w:rPr>
          <w:rFonts w:ascii="DUqWpm4s+FZSSK" w:hAnsi="DUqWpm4s+FZSSK" w:eastAsia="DUqWpm4s+FZSSK"/>
          <w:color w:val="221F1F"/>
          <w:sz w:val="21"/>
        </w:rPr>
        <w:t>部、肘部紧张，传统的训练非常重视手腕、肘、指的配合，手腕、肘部和指部的</w:t>
      </w:r>
      <w:r>
        <w:rPr>
          <w:rFonts w:ascii="DUqWpm4s+FZSSK" w:hAnsi="DUqWpm4s+FZSSK" w:eastAsia="DUqWpm4s+FZSSK"/>
          <w:color w:val="221F1F"/>
          <w:sz w:val="21"/>
        </w:rPr>
        <w:t>协调配合是能否做到演奏过程平稳、灵活的一个重要因素。通过训练、经过长时</w:t>
      </w:r>
      <w:r>
        <w:rPr>
          <w:rFonts w:ascii="DUqWpm4s+FZSSK" w:hAnsi="DUqWpm4s+FZSSK" w:eastAsia="DUqWpm4s+FZSSK"/>
          <w:color w:val="221F1F"/>
          <w:sz w:val="21"/>
        </w:rPr>
        <w:t>间的反馈后，学生会逐步领悟手腕、肘部如何完成快速、困难的技巧动作。</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4</w:t>
      </w:r>
      <w:r>
        <w:rPr>
          <w:rFonts w:ascii="DUqWpm4s+FZSSK" w:hAnsi="DUqWpm4s+FZSSK" w:eastAsia="DUqWpm4s+FZSSK"/>
          <w:color w:val="221F1F"/>
          <w:sz w:val="21"/>
        </w:rPr>
        <w:t>）技术的重复练习</w:t>
      </w:r>
      <w:r>
        <w:br/>
      </w:r>
      <w:r>
        <w:tab/>
      </w:r>
      <w:r>
        <w:rPr>
          <w:rFonts w:ascii="DUqWpm4s+FZSSK" w:hAnsi="DUqWpm4s+FZSSK" w:eastAsia="DUqWpm4s+FZSSK"/>
          <w:color w:val="221F1F"/>
          <w:sz w:val="21"/>
        </w:rPr>
        <w:t>传统的训练方法非常重视对技术的训练，通过大量练习以理解和掌握技能为</w:t>
      </w:r>
      <w:r>
        <w:rPr>
          <w:rFonts w:ascii="DUqWpm4s+FZSSK" w:hAnsi="DUqWpm4s+FZSSK" w:eastAsia="DUqWpm4s+FZSSK"/>
          <w:color w:val="221F1F"/>
          <w:sz w:val="21"/>
        </w:rPr>
        <w:t>目标，加固肌肉记忆。从技术训练角度出发，强调每一次的练习都要达到每一</w:t>
      </w:r>
      <w:r>
        <w:rPr>
          <w:rFonts w:ascii="DUqWpm4s+FZSSK" w:hAnsi="DUqWpm4s+FZSSK" w:eastAsia="DUqWpm4s+FZSSK"/>
          <w:color w:val="221F1F"/>
          <w:sz w:val="21"/>
        </w:rPr>
        <w:t>个音符的完美，使练习中积累的肌内记忆得到强化，在以后的演奏过程中能够做</w:t>
      </w:r>
      <w:r>
        <w:rPr>
          <w:rFonts w:ascii="DUqWpm4s+FZSSK" w:hAnsi="DUqWpm4s+FZSSK" w:eastAsia="DUqWpm4s+FZSSK"/>
          <w:color w:val="221F1F"/>
          <w:sz w:val="21"/>
        </w:rPr>
        <w:t>到自然流畅。传统训练，尤其在重复训练中练就扎实的技术基础发挥了重要的</w:t>
      </w:r>
      <w:r>
        <w:rPr>
          <w:rFonts w:ascii="DUqWpm4s+FZSSK" w:hAnsi="DUqWpm4s+FZSSK" w:eastAsia="DUqWpm4s+FZSSK"/>
          <w:color w:val="221F1F"/>
          <w:sz w:val="21"/>
        </w:rPr>
        <w:t>作用。</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技术与表现的分离</w:t>
      </w:r>
      <w:r>
        <w:br/>
      </w:r>
      <w:r>
        <w:tab/>
      </w:r>
      <w:r>
        <w:rPr>
          <w:rFonts w:ascii="DUqWpm4s+FZSSK" w:hAnsi="DUqWpm4s+FZSSK" w:eastAsia="DUqWpm4s+FZSSK"/>
          <w:color w:val="221F1F"/>
          <w:sz w:val="21"/>
        </w:rPr>
        <w:t>中国传统钢琴训练方式另一突出特征是技术训练与音乐表现的分离。即使在</w:t>
      </w:r>
      <w:r>
        <w:rPr>
          <w:rFonts w:ascii="DUqWpm4s+FZSSK" w:hAnsi="DUqWpm4s+FZSSK" w:eastAsia="DUqWpm4s+FZSSK"/>
          <w:color w:val="221F1F"/>
          <w:sz w:val="21"/>
        </w:rPr>
        <w:t>传统训练模式中，音乐表现也是重要的，但是技能训练往往是第一位的，音乐的</w:t>
      </w:r>
      <w:r>
        <w:rPr>
          <w:rFonts w:ascii="DUqWpm4s+FZSSK" w:hAnsi="DUqWpm4s+FZSSK" w:eastAsia="DUqWpm4s+FZSSK"/>
          <w:color w:val="221F1F"/>
          <w:sz w:val="21"/>
        </w:rPr>
        <w:t>表现更多是建立在学生基本技能掌握之后的自我理解与自主练习。传统训练视技</w:t>
      </w:r>
      <w:r>
        <w:rPr>
          <w:rFonts w:ascii="DUqWpm4s+FZSSK" w:hAnsi="DUqWpm4s+FZSSK" w:eastAsia="DUqWpm4s+FZSSK"/>
          <w:color w:val="221F1F"/>
          <w:sz w:val="21"/>
        </w:rPr>
        <w:t>巧的精确与音乐的表现为两个相对独立的训练目标。</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）技巧的高度纯熟</w:t>
      </w:r>
      <w:r>
        <w:br/>
      </w:r>
      <w:r>
        <w:tab/>
      </w:r>
      <w:r>
        <w:rPr>
          <w:rFonts w:ascii="DUqWpm4s+FZSSK" w:hAnsi="DUqWpm4s+FZSSK" w:eastAsia="DUqWpm4s+FZSSK"/>
          <w:color w:val="221F1F"/>
          <w:sz w:val="21"/>
        </w:rPr>
        <w:t>在以往的训练中，学生首先会将各种钢琴演奏的技术运用到极致，比如快速</w:t>
      </w:r>
      <w:r>
        <w:rPr>
          <w:rFonts w:ascii="DUqWpm4s+FZSSK" w:hAnsi="DUqWpm4s+FZSSK" w:eastAsia="DUqWpm4s+FZSSK"/>
          <w:color w:val="221F1F"/>
          <w:sz w:val="21"/>
        </w:rPr>
        <w:t>度、精准度、稳固性等，技术上熟练是音乐表达的前提，学员需要先做到音符的</w:t>
      </w:r>
      <w:r>
        <w:rPr>
          <w:rFonts w:ascii="DUqWpm4s+FZSSK" w:hAnsi="DUqWpm4s+FZSSK" w:eastAsia="DUqWpm4s+FZSSK"/>
          <w:color w:val="221F1F"/>
          <w:sz w:val="21"/>
        </w:rPr>
        <w:t>精准以及节奏的准确，才能够在后方的音乐情感表达以及演奏方面展开。因此，</w:t>
      </w:r>
      <w:r>
        <w:rPr>
          <w:rFonts w:ascii="DUqWpm4s+FZSSK" w:hAnsi="DUqWpm4s+FZSSK" w:eastAsia="DUqWpm4s+FZSSK"/>
          <w:color w:val="221F1F"/>
          <w:sz w:val="21"/>
        </w:rPr>
        <w:t>技术性训练往往需要很长时间，演奏者在技术性层次不牢固就很难开展艺术方面</w:t>
      </w:r>
      <w:r>
        <w:rPr>
          <w:rFonts w:ascii="DUqWpm4s+FZSSK" w:hAnsi="DUqWpm4s+FZSSK" w:eastAsia="DUqWpm4s+FZSSK"/>
          <w:color w:val="221F1F"/>
          <w:sz w:val="21"/>
        </w:rPr>
        <w:t>的表达。</w:t>
      </w:r>
    </w:p>
    <w:p>
      <w:pPr>
        <w:autoSpaceDN w:val="0"/>
        <w:tabs>
          <w:tab w:pos="630" w:val="left"/>
        </w:tabs>
        <w:autoSpaceDE w:val="0"/>
        <w:widowControl/>
        <w:spacing w:line="400" w:lineRule="exact" w:before="0" w:after="0"/>
        <w:ind w:left="524" w:right="0" w:firstLine="0"/>
        <w:jc w:val="left"/>
      </w:pP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）音乐表现力的渐进性培养</w:t>
      </w:r>
      <w:r>
        <w:br/>
      </w:r>
      <w:r>
        <w:tab/>
      </w:r>
      <w:r>
        <w:rPr>
          <w:rFonts w:ascii="DUqWpm4s+FZSSK" w:hAnsi="DUqWpm4s+FZSSK" w:eastAsia="DUqWpm4s+FZSSK"/>
          <w:color w:val="221F1F"/>
          <w:sz w:val="21"/>
        </w:rPr>
        <w:t>从以往的传统训练来看，无论是针对艺术性还是音乐表现力的训练，都是先</w:t>
      </w:r>
    </w:p>
    <w:p>
      <w:pPr>
        <w:autoSpaceDN w:val="0"/>
        <w:autoSpaceDE w:val="0"/>
        <w:widowControl/>
        <w:spacing w:line="200" w:lineRule="exact" w:before="350" w:after="0"/>
        <w:ind w:left="0" w:right="0" w:firstLine="0"/>
        <w:jc w:val="left"/>
      </w:pPr>
      <w:r>
        <w:rPr>
          <w:rFonts w:ascii="BO83DN8e+SimHei" w:hAnsi="BO83DN8e+SimHei" w:eastAsia="BO83DN8e+SimHei"/>
          <w:color w:val="221F1F"/>
          <w:sz w:val="20"/>
        </w:rPr>
        <w:t>152</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228" w:firstLine="0"/>
        <w:jc w:val="both"/>
      </w:pPr>
      <w:r>
        <w:rPr>
          <w:rFonts w:ascii="DUqWpm4s+FZSSK" w:hAnsi="DUqWpm4s+FZSSK" w:eastAsia="DUqWpm4s+FZSSK"/>
          <w:color w:val="221F1F"/>
          <w:sz w:val="21"/>
        </w:rPr>
        <w:t>达到基本的技术能力要求后才能进行艺术性和音乐性训练的。音乐表演者一般在</w:t>
      </w:r>
      <w:r>
        <w:rPr>
          <w:rFonts w:ascii="DUqWpm4s+FZSSK" w:hAnsi="DUqWpm4s+FZSSK" w:eastAsia="DUqWpm4s+FZSSK"/>
          <w:color w:val="221F1F"/>
          <w:sz w:val="21"/>
        </w:rPr>
        <w:t>完成了一定程度上技能技巧的训练后，逐渐开展其对音乐的艺术情感理解，如学</w:t>
      </w:r>
      <w:r>
        <w:rPr>
          <w:rFonts w:ascii="DUqWpm4s+FZSSK" w:hAnsi="DUqWpm4s+FZSSK" w:eastAsia="DUqWpm4s+FZSSK"/>
          <w:color w:val="221F1F"/>
          <w:sz w:val="21"/>
        </w:rPr>
        <w:t>习一首曲目时，通过细致的技术训练将作品中的每一个音符以完美形式完成，在</w:t>
      </w:r>
      <w:r>
        <w:rPr>
          <w:rFonts w:ascii="DUqWpm4s+FZSSK" w:hAnsi="DUqWpm4s+FZSSK" w:eastAsia="DUqWpm4s+FZSSK"/>
          <w:color w:val="221F1F"/>
          <w:sz w:val="21"/>
        </w:rPr>
        <w:t>此基础上再通过一定的技术以作品中具有的风格和情感的需求对音乐进行一定的</w:t>
      </w:r>
      <w:r>
        <w:rPr>
          <w:rFonts w:ascii="DUqWpm4s+FZSSK" w:hAnsi="DUqWpm4s+FZSSK" w:eastAsia="DUqWpm4s+FZSSK"/>
          <w:color w:val="221F1F"/>
          <w:sz w:val="21"/>
        </w:rPr>
        <w:t>表达。因此技术与艺术表现力分开便意味着音乐表现的加入在音乐艺术表现力的</w:t>
      </w:r>
      <w:r>
        <w:rPr>
          <w:rFonts w:ascii="DUqWpm4s+FZSSK" w:hAnsi="DUqWpm4s+FZSSK" w:eastAsia="DUqWpm4s+FZSSK"/>
          <w:color w:val="221F1F"/>
          <w:sz w:val="21"/>
        </w:rPr>
        <w:t>训练过程中具有渐进性与辅助性。</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（二）现代训练理念的目标与重点</w:t>
      </w:r>
    </w:p>
    <w:p>
      <w:pPr>
        <w:autoSpaceDN w:val="0"/>
        <w:autoSpaceDE w:val="0"/>
        <w:widowControl/>
        <w:spacing w:line="400" w:lineRule="exact" w:before="38" w:after="0"/>
        <w:ind w:left="2" w:right="228" w:firstLine="420"/>
        <w:jc w:val="both"/>
      </w:pPr>
      <w:r>
        <w:rPr>
          <w:rFonts w:ascii="DUqWpm4s+FZSSK" w:hAnsi="DUqWpm4s+FZSSK" w:eastAsia="DUqWpm4s+FZSSK"/>
          <w:color w:val="221F1F"/>
          <w:sz w:val="21"/>
        </w:rPr>
        <w:t>与传统的训练理念不同，现代钢琴训练理念更倾向于是一种综合化的能力培</w:t>
      </w:r>
      <w:r>
        <w:rPr>
          <w:rFonts w:ascii="DUqWpm4s+FZSSK" w:hAnsi="DUqWpm4s+FZSSK" w:eastAsia="DUqWpm4s+FZSSK"/>
          <w:color w:val="221F1F"/>
          <w:sz w:val="21"/>
        </w:rPr>
        <w:t>养，尤其是技巧与艺术表现力的融合性，更体现出钢琴训练更加综合化发展特</w:t>
      </w:r>
      <w:r>
        <w:rPr>
          <w:rFonts w:ascii="DUqWpm4s+FZSSK" w:hAnsi="DUqWpm4s+FZSSK" w:eastAsia="DUqWpm4s+FZSSK"/>
          <w:color w:val="221F1F"/>
          <w:sz w:val="21"/>
        </w:rPr>
        <w:t>点。现代训练理念不单单是在技巧方面达到纯熟，也更加看重钢琴演奏人员的艺</w:t>
      </w:r>
      <w:r>
        <w:rPr>
          <w:rFonts w:ascii="DUqWpm4s+FZSSK" w:hAnsi="DUqWpm4s+FZSSK" w:eastAsia="DUqWpm4s+FZSSK"/>
          <w:color w:val="221F1F"/>
          <w:sz w:val="21"/>
        </w:rPr>
        <w:t>术演绎、音乐理解、个性化发展等内容。现代训练理念的目标和重点主要有以下</w:t>
      </w:r>
      <w:r>
        <w:rPr>
          <w:rFonts w:ascii="DUqWpm4s+FZSSK" w:hAnsi="DUqWpm4s+FZSSK" w:eastAsia="DUqWpm4s+FZSSK"/>
          <w:color w:val="221F1F"/>
          <w:sz w:val="21"/>
        </w:rPr>
        <w:t>几个方面的体现。</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注重全面的音乐发展</w:t>
      </w:r>
      <w:r>
        <w:br/>
      </w:r>
      <w:r>
        <w:tab/>
      </w:r>
      <w:r>
        <w:rPr>
          <w:rFonts w:ascii="DUqWpm4s+FZSSK" w:hAnsi="DUqWpm4s+FZSSK" w:eastAsia="DUqWpm4s+FZSSK"/>
          <w:color w:val="221F1F"/>
          <w:sz w:val="21"/>
        </w:rPr>
        <w:t>对钢琴演奏者的全面能力发展是现代钢琴训练理念的主要特征之一，并不仅</w:t>
      </w:r>
      <w:r>
        <w:rPr>
          <w:rFonts w:ascii="DUqWpm4s+FZSSK" w:hAnsi="DUqWpm4s+FZSSK" w:eastAsia="DUqWpm4s+FZSSK"/>
          <w:color w:val="221F1F"/>
          <w:sz w:val="21"/>
        </w:rPr>
        <w:t>仅局限于技术层面，而对钢琴演奏者的音乐表达和艺术创造力也进行培养。现代</w:t>
      </w:r>
      <w:r>
        <w:rPr>
          <w:rFonts w:ascii="DUqWpm4s+FZSSK" w:hAnsi="DUqWpm4s+FZSSK" w:eastAsia="DUqWpm4s+FZSSK"/>
          <w:color w:val="221F1F"/>
          <w:sz w:val="21"/>
        </w:rPr>
        <w:t>钢琴训练理念倡导技术与表现的全面融合，技术层面的训练和培养不单单是钢琴</w:t>
      </w:r>
      <w:r>
        <w:rPr>
          <w:rFonts w:ascii="DUqWpm4s+FZSSK" w:hAnsi="DUqWpm4s+FZSSK" w:eastAsia="DUqWpm4s+FZSSK"/>
          <w:color w:val="221F1F"/>
          <w:sz w:val="21"/>
        </w:rPr>
        <w:t>演奏者练琴的一个方法，而是要为音乐情感表达及个性化艺术创造而存在。现代</w:t>
      </w:r>
      <w:r>
        <w:rPr>
          <w:rFonts w:ascii="DUqWpm4s+FZSSK" w:hAnsi="DUqWpm4s+FZSSK" w:eastAsia="DUqWpm4s+FZSSK"/>
          <w:color w:val="221F1F"/>
          <w:sz w:val="21"/>
        </w:rPr>
        <w:t>钢琴训练理念对全面音乐发展的主要侧重点有如下几个方面。</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）技巧与情感表达的统一</w:t>
      </w:r>
      <w:r>
        <w:br/>
      </w:r>
      <w:r>
        <w:tab/>
      </w:r>
      <w:r>
        <w:rPr>
          <w:rFonts w:ascii="DUqWpm4s+FZSSK" w:hAnsi="DUqWpm4s+FZSSK" w:eastAsia="DUqWpm4s+FZSSK"/>
          <w:color w:val="221F1F"/>
          <w:sz w:val="21"/>
        </w:rPr>
        <w:t>以技术和技巧相结合的演奏训练为特点的当代训练理论认为，技巧的训练应</w:t>
      </w:r>
      <w:r>
        <w:rPr>
          <w:rFonts w:ascii="DUqWpm4s+FZSSK" w:hAnsi="DUqWpm4s+FZSSK" w:eastAsia="DUqWpm4s+FZSSK"/>
          <w:color w:val="221F1F"/>
          <w:sz w:val="21"/>
        </w:rPr>
        <w:t>该是为音乐表达服务的，演奏者应该在技术训练过程中学会如何运用技巧来体现</w:t>
      </w:r>
      <w:r>
        <w:rPr>
          <w:rFonts w:ascii="DUqWpm4s+FZSSK" w:hAnsi="DUqWpm4s+FZSSK" w:eastAsia="DUqWpm4s+FZSSK"/>
          <w:color w:val="221F1F"/>
          <w:sz w:val="21"/>
        </w:rPr>
        <w:t>作品的情感和表现作品的音乐风格。例如学生在练习一首乐曲的时候，除了技术</w:t>
      </w:r>
      <w:r>
        <w:rPr>
          <w:rFonts w:ascii="DUqWpm4s+FZSSK" w:hAnsi="DUqWpm4s+FZSSK" w:eastAsia="DUqWpm4s+FZSSK"/>
          <w:color w:val="221F1F"/>
          <w:sz w:val="21"/>
        </w:rPr>
        <w:t>的准确性，学会如何控制音乐力度、节奏和力度的变化是学员学习、理解、探索</w:t>
      </w:r>
      <w:r>
        <w:rPr>
          <w:rFonts w:ascii="DUqWpm4s+FZSSK" w:hAnsi="DUqWpm4s+FZSSK" w:eastAsia="DUqWpm4s+FZSSK"/>
          <w:color w:val="221F1F"/>
          <w:sz w:val="21"/>
        </w:rPr>
        <w:t>作品内涵过程中的重要内容，应学会通过技巧控制音乐表达情感的细微之处，体</w:t>
      </w:r>
      <w:r>
        <w:rPr>
          <w:rFonts w:ascii="DUqWpm4s+FZSSK" w:hAnsi="DUqWpm4s+FZSSK" w:eastAsia="DUqWpm4s+FZSSK"/>
          <w:color w:val="221F1F"/>
          <w:sz w:val="21"/>
        </w:rPr>
        <w:t>现了技术的多向性，将技术与技巧的理解内涵结合起来，讲究技巧与情感的相互</w:t>
      </w:r>
      <w:r>
        <w:rPr>
          <w:rFonts w:ascii="DUqWpm4s+FZSSK" w:hAnsi="DUqWpm4s+FZSSK" w:eastAsia="DUqWpm4s+FZSSK"/>
          <w:color w:val="221F1F"/>
          <w:sz w:val="21"/>
        </w:rPr>
        <w:t>依存性，认为技巧服务于音乐情感表达。</w:t>
      </w:r>
    </w:p>
    <w:p>
      <w:pPr>
        <w:autoSpaceDN w:val="0"/>
        <w:tabs>
          <w:tab w:pos="422" w:val="left"/>
        </w:tabs>
        <w:autoSpaceDE w:val="0"/>
        <w:widowControl/>
        <w:spacing w:line="400" w:lineRule="exact" w:before="0" w:after="0"/>
        <w:ind w:left="316" w:right="144" w:firstLine="0"/>
        <w:jc w:val="left"/>
      </w:pP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）音乐创造力与即兴演奏的培养</w:t>
      </w:r>
      <w:r>
        <w:br/>
      </w:r>
      <w:r>
        <w:tab/>
      </w:r>
      <w:r>
        <w:rPr>
          <w:rFonts w:ascii="DUqWpm4s+FZSSK" w:hAnsi="DUqWpm4s+FZSSK" w:eastAsia="DUqWpm4s+FZSSK"/>
          <w:color w:val="221F1F"/>
          <w:sz w:val="21"/>
        </w:rPr>
        <w:t>现代训练观念提出让学生学习音乐创造性及即兴演奏能力。而音乐风格的多</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153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2" w:firstLine="0"/>
        <w:jc w:val="both"/>
      </w:pPr>
      <w:r>
        <w:rPr>
          <w:rFonts w:ascii="DUqWpm4s+FZSSK" w:hAnsi="DUqWpm4s+FZSSK" w:eastAsia="DUqWpm4s+FZSSK"/>
          <w:color w:val="221F1F"/>
          <w:sz w:val="21"/>
        </w:rPr>
        <w:t>样性、演奏方式的多样性让演奏者的即兴演奏能力逐渐成为现代钢琴演奏的一项</w:t>
      </w:r>
      <w:r>
        <w:rPr>
          <w:rFonts w:ascii="DUqWpm4s+FZSSK" w:hAnsi="DUqWpm4s+FZSSK" w:eastAsia="DUqWpm4s+FZSSK"/>
          <w:color w:val="221F1F"/>
          <w:sz w:val="21"/>
        </w:rPr>
        <w:t>关键素养。很多现代训练观念中运用了即兴演奏训练、创编练习等内容方式，指</w:t>
      </w:r>
      <w:r>
        <w:rPr>
          <w:rFonts w:ascii="DUqWpm4s+FZSSK" w:hAnsi="DUqWpm4s+FZSSK" w:eastAsia="DUqWpm4s+FZSSK"/>
          <w:color w:val="221F1F"/>
          <w:sz w:val="21"/>
        </w:rPr>
        <w:t>导学生在音乐结构下展开创造，增强演奏个性化、艺术性。即兴演奏训练能增进</w:t>
      </w:r>
      <w:r>
        <w:rPr>
          <w:rFonts w:ascii="DUqWpm4s+FZSSK" w:hAnsi="DUqWpm4s+FZSSK" w:eastAsia="DUqWpm4s+FZSSK"/>
          <w:color w:val="221F1F"/>
          <w:sz w:val="21"/>
        </w:rPr>
        <w:t>其音乐表现力，同时能让其增强对音乐的即时反馈能力、情感表现力。</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）作品理解与个性化表达</w:t>
      </w:r>
      <w:r>
        <w:br/>
      </w:r>
      <w:r>
        <w:tab/>
      </w:r>
      <w:r>
        <w:rPr>
          <w:rFonts w:ascii="DUqWpm4s+FZSSK" w:hAnsi="DUqWpm4s+FZSSK" w:eastAsia="DUqWpm4s+FZSSK"/>
          <w:color w:val="221F1F"/>
          <w:sz w:val="21"/>
        </w:rPr>
        <w:t>新的教学模式注重学生对作品的理解、阐释与诠释。在学生对音乐作品的演</w:t>
      </w:r>
      <w:r>
        <w:rPr>
          <w:rFonts w:ascii="DUqWpm4s+FZSSK" w:hAnsi="DUqWpm4s+FZSSK" w:eastAsia="DUqWpm4s+FZSSK"/>
          <w:color w:val="221F1F"/>
          <w:sz w:val="21"/>
        </w:rPr>
        <w:t>奏中，其演奏行为不能单靠技巧层面完成，更要通过对音乐结构、情感、背景的</w:t>
      </w:r>
      <w:r>
        <w:rPr>
          <w:rFonts w:ascii="DUqWpm4s+FZSSK" w:hAnsi="DUqWpm4s+FZSSK" w:eastAsia="DUqWpm4s+FZSSK"/>
          <w:color w:val="221F1F"/>
          <w:sz w:val="21"/>
        </w:rPr>
        <w:t>理解和把握，培养学生对音乐作品的理解与诠释能力，即让学生在对作曲家创作</w:t>
      </w:r>
      <w:r>
        <w:rPr>
          <w:rFonts w:ascii="DUqWpm4s+FZSSK" w:hAnsi="DUqWpm4s+FZSSK" w:eastAsia="DUqWpm4s+FZSSK"/>
          <w:color w:val="221F1F"/>
          <w:sz w:val="21"/>
        </w:rPr>
        <w:t>意图的研究、对音乐作品内涵的理解，在此基础上所进行的个性化演奏。新的教</w:t>
      </w:r>
      <w:r>
        <w:rPr>
          <w:rFonts w:ascii="DUqWpm4s+FZSSK" w:hAnsi="DUqWpm4s+FZSSK" w:eastAsia="DUqWpm4s+FZSSK"/>
          <w:color w:val="221F1F"/>
          <w:sz w:val="21"/>
        </w:rPr>
        <w:t>学模式中，对钢琴的演奏不应是技巧层面的堆砌，而应该是演奏者的个性化艺术</w:t>
      </w:r>
      <w:r>
        <w:rPr>
          <w:rFonts w:ascii="DUqWpm4s+FZSSK" w:hAnsi="DUqWpm4s+FZSSK" w:eastAsia="DUqWpm4s+FZSSK"/>
          <w:color w:val="221F1F"/>
          <w:sz w:val="21"/>
        </w:rPr>
        <w:t>表达。</w:t>
      </w:r>
    </w:p>
    <w:p>
      <w:pPr>
        <w:autoSpaceDN w:val="0"/>
        <w:tabs>
          <w:tab w:pos="630" w:val="left"/>
        </w:tabs>
        <w:autoSpaceDE w:val="0"/>
        <w:widowControl/>
        <w:spacing w:line="390" w:lineRule="exact" w:before="10"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因材施教与个性化发展</w:t>
      </w:r>
      <w:r>
        <w:br/>
      </w:r>
      <w:r>
        <w:tab/>
      </w:r>
      <w:r>
        <w:rPr>
          <w:rFonts w:ascii="DUqWpm4s+FZSSK" w:hAnsi="DUqWpm4s+FZSSK" w:eastAsia="DUqWpm4s+FZSSK"/>
          <w:color w:val="221F1F"/>
          <w:sz w:val="21"/>
        </w:rPr>
        <w:t>现代训练理念的又一核心点是因材施教、个性发展的训练。传统的训练模式</w:t>
      </w:r>
      <w:r>
        <w:rPr>
          <w:rFonts w:ascii="DUqWpm4s+FZSSK" w:hAnsi="DUqWpm4s+FZSSK" w:eastAsia="DUqWpm4s+FZSSK"/>
          <w:color w:val="221F1F"/>
          <w:sz w:val="21"/>
        </w:rPr>
        <w:t>多采用统一训练形式，而现代的训练理念更强调学员的因材施教，即按照学生的</w:t>
      </w:r>
      <w:r>
        <w:rPr>
          <w:rFonts w:ascii="DUqWpm4s+FZSSK" w:hAnsi="DUqWpm4s+FZSSK" w:eastAsia="DUqWpm4s+FZSSK"/>
          <w:color w:val="221F1F"/>
          <w:sz w:val="21"/>
        </w:rPr>
        <w:t>个人特点、兴趣爱好、学习步伐、演奏特点制定个体化的教学计划。现代训练理</w:t>
      </w:r>
      <w:r>
        <w:rPr>
          <w:rFonts w:ascii="DUqWpm4s+FZSSK" w:hAnsi="DUqWpm4s+FZSSK" w:eastAsia="DUqWpm4s+FZSSK"/>
          <w:color w:val="221F1F"/>
          <w:sz w:val="21"/>
        </w:rPr>
        <w:t>念下因材施教、个性发展的训练具体表现为以下方面。</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）个性化的训练路径</w:t>
      </w:r>
      <w:r>
        <w:br/>
      </w:r>
      <w:r>
        <w:tab/>
      </w:r>
      <w:r>
        <w:rPr>
          <w:rFonts w:ascii="DUqWpm4s+FZSSK" w:hAnsi="DUqWpm4s+FZSSK" w:eastAsia="DUqWpm4s+FZSSK"/>
          <w:color w:val="221F1F"/>
          <w:sz w:val="21"/>
        </w:rPr>
        <w:t>当代教育理念倡导因材施教的原则，针对不同程度的学习者制定不同训练内</w:t>
      </w:r>
      <w:r>
        <w:rPr>
          <w:rFonts w:ascii="DUqWpm4s+FZSSK" w:hAnsi="DUqWpm4s+FZSSK" w:eastAsia="DUqWpm4s+FZSSK"/>
          <w:color w:val="221F1F"/>
          <w:sz w:val="21"/>
        </w:rPr>
        <w:t>容。对于基本技术功底较差的学生，可以采用技术、技能基本功训练以及细节</w:t>
      </w:r>
      <w:r>
        <w:rPr>
          <w:rFonts w:ascii="DUqWpm4s+FZSSK" w:hAnsi="DUqWpm4s+FZSSK" w:eastAsia="DUqWpm4s+FZSSK"/>
          <w:color w:val="221F1F"/>
          <w:sz w:val="21"/>
        </w:rPr>
        <w:t>训练等方式促进其基本功的形成；对于有一定的技术功底的学生可采用有一定难</w:t>
      </w:r>
      <w:r>
        <w:rPr>
          <w:rFonts w:ascii="DUqWpm4s+FZSSK" w:hAnsi="DUqWpm4s+FZSSK" w:eastAsia="DUqWpm4s+FZSSK"/>
          <w:color w:val="221F1F"/>
          <w:sz w:val="21"/>
        </w:rPr>
        <w:t>度、挑战性的乐曲作品训练，以及即兴演奏与创作等内容训练来提高其艺术的感</w:t>
      </w:r>
      <w:r>
        <w:rPr>
          <w:rFonts w:ascii="DUqWpm4s+FZSSK" w:hAnsi="DUqWpm4s+FZSSK" w:eastAsia="DUqWpm4s+FZSSK"/>
          <w:color w:val="221F1F"/>
          <w:sz w:val="21"/>
        </w:rPr>
        <w:t>染力。老师根据学生兴趣爱好和目标设计与自身特点相符合的学习计划，从而促</w:t>
      </w:r>
      <w:r>
        <w:rPr>
          <w:rFonts w:ascii="DUqWpm4s+FZSSK" w:hAnsi="DUqWpm4s+FZSSK" w:eastAsia="DUqWpm4s+FZSSK"/>
          <w:color w:val="221F1F"/>
          <w:sz w:val="21"/>
        </w:rPr>
        <w:t>进每一名学生发挥出自己的价值。</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）动态反馈与调整</w:t>
      </w:r>
      <w:r>
        <w:br/>
      </w:r>
      <w:r>
        <w:tab/>
      </w:r>
      <w:r>
        <w:rPr>
          <w:rFonts w:ascii="DUqWpm4s+FZSSK" w:hAnsi="DUqWpm4s+FZSSK" w:eastAsia="DUqWpm4s+FZSSK"/>
          <w:color w:val="221F1F"/>
          <w:sz w:val="21"/>
        </w:rPr>
        <w:t>即时反馈即时调整是当前训练理念的核心。在现代钢琴教学中也有许多钢琴</w:t>
      </w:r>
      <w:r>
        <w:rPr>
          <w:rFonts w:ascii="DUqWpm4s+FZSSK" w:hAnsi="DUqWpm4s+FZSSK" w:eastAsia="DUqWpm4s+FZSSK"/>
          <w:color w:val="221F1F"/>
          <w:sz w:val="21"/>
        </w:rPr>
        <w:t>培训采取生物反馈机制、视频分析及训练记录跟踪等措施，全程观察、实时记录</w:t>
      </w:r>
      <w:r>
        <w:rPr>
          <w:rFonts w:ascii="DUqWpm4s+FZSSK" w:hAnsi="DUqWpm4s+FZSSK" w:eastAsia="DUqWpm4s+FZSSK"/>
          <w:color w:val="221F1F"/>
          <w:sz w:val="21"/>
        </w:rPr>
        <w:t>学生的练琴效果，利用数据分析以及反馈方式对训练的项目和方式做出即时的调</w:t>
      </w:r>
      <w:r>
        <w:rPr>
          <w:rFonts w:ascii="DUqWpm4s+FZSSK" w:hAnsi="DUqWpm4s+FZSSK" w:eastAsia="DUqWpm4s+FZSSK"/>
          <w:color w:val="221F1F"/>
          <w:sz w:val="21"/>
        </w:rPr>
        <w:t>整和改变。</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154</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tabs>
          <w:tab w:pos="316" w:val="left"/>
          <w:tab w:pos="422" w:val="left"/>
        </w:tabs>
        <w:autoSpaceDE w:val="0"/>
        <w:widowControl/>
        <w:spacing w:line="400" w:lineRule="exact" w:before="204"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）培养独立的艺术风格</w:t>
      </w:r>
      <w:r>
        <w:br/>
      </w:r>
      <w:r>
        <w:tab/>
      </w:r>
      <w:r>
        <w:rPr>
          <w:rFonts w:ascii="DUqWpm4s+FZSSK" w:hAnsi="DUqWpm4s+FZSSK" w:eastAsia="DUqWpm4s+FZSSK"/>
          <w:color w:val="221F1F"/>
          <w:sz w:val="21"/>
        </w:rPr>
        <w:t>现代训练理念以培养个性化艺术风格为目标。在传统训练理念的指导下，演</w:t>
      </w:r>
      <w:r>
        <w:rPr>
          <w:rFonts w:ascii="DUqWpm4s+FZSSK" w:hAnsi="DUqWpm4s+FZSSK" w:eastAsia="DUqWpm4s+FZSSK"/>
          <w:color w:val="221F1F"/>
          <w:sz w:val="21"/>
        </w:rPr>
        <w:t>奏者往往是通过教师的帮助，根据作品的要求来形成自己的演奏风格的，而现代</w:t>
      </w:r>
      <w:r>
        <w:rPr>
          <w:rFonts w:ascii="DUqWpm4s+FZSSK" w:hAnsi="DUqWpm4s+FZSSK" w:eastAsia="DUqWpm4s+FZSSK"/>
          <w:color w:val="221F1F"/>
          <w:sz w:val="21"/>
        </w:rPr>
        <w:t>训练理念更注重于培养学生的个性化演奏艺术语言与艺术风格，在学习过程中找</w:t>
      </w:r>
      <w:r>
        <w:rPr>
          <w:rFonts w:ascii="DUqWpm4s+FZSSK" w:hAnsi="DUqWpm4s+FZSSK" w:eastAsia="DUqWpm4s+FZSSK"/>
          <w:color w:val="221F1F"/>
          <w:sz w:val="21"/>
        </w:rPr>
        <w:t>到属于自己的个性化语言与个性化演奏风格。教师不仅是技能的传授者，更是引</w:t>
      </w:r>
      <w:r>
        <w:rPr>
          <w:rFonts w:ascii="DUqWpm4s+FZSSK" w:hAnsi="DUqWpm4s+FZSSK" w:eastAsia="DUqWpm4s+FZSSK"/>
          <w:color w:val="221F1F"/>
          <w:sz w:val="21"/>
        </w:rPr>
        <w:t>领学生发现和养成自己个性化演奏风格的引导者。</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二、训练方法与实践应用</w:t>
      </w:r>
    </w:p>
    <w:p>
      <w:pPr>
        <w:autoSpaceDN w:val="0"/>
        <w:autoSpaceDE w:val="0"/>
        <w:widowControl/>
        <w:spacing w:line="252" w:lineRule="exact" w:before="346" w:after="0"/>
        <w:ind w:left="332" w:right="0" w:firstLine="0"/>
        <w:jc w:val="left"/>
      </w:pPr>
      <w:r>
        <w:rPr>
          <w:rFonts w:ascii="B8nw8A54+FZY3K" w:hAnsi="B8nw8A54+FZY3K" w:eastAsia="B8nw8A54+FZY3K"/>
          <w:color w:val="221F1F"/>
          <w:sz w:val="22"/>
        </w:rPr>
        <w:t>（一）传统训练方法的实践应用</w:t>
      </w:r>
    </w:p>
    <w:p>
      <w:pPr>
        <w:autoSpaceDN w:val="0"/>
        <w:autoSpaceDE w:val="0"/>
        <w:widowControl/>
        <w:spacing w:line="400" w:lineRule="exact" w:before="38" w:after="0"/>
        <w:ind w:left="2" w:right="232" w:firstLine="420"/>
        <w:jc w:val="both"/>
      </w:pPr>
      <w:r>
        <w:rPr>
          <w:rFonts w:ascii="DUqWpm4s+FZSSK" w:hAnsi="DUqWpm4s+FZSSK" w:eastAsia="DUqWpm4s+FZSSK"/>
          <w:color w:val="221F1F"/>
          <w:sz w:val="21"/>
        </w:rPr>
        <w:t>传统的钢琴教学方法有其独特的优势，在技术积累上，大量单一性的重复技</w:t>
      </w:r>
      <w:r>
        <w:rPr>
          <w:rFonts w:ascii="DUqWpm4s+FZSSK" w:hAnsi="DUqWpm4s+FZSSK" w:eastAsia="DUqWpm4s+FZSSK"/>
          <w:color w:val="221F1F"/>
          <w:sz w:val="21"/>
        </w:rPr>
        <w:t>术训练能使学生掌握一定的钢琴演奏技术，为以后的学习打好基础。传统的钢琴</w:t>
      </w:r>
      <w:r>
        <w:rPr>
          <w:rFonts w:ascii="DUqWpm4s+FZSSK" w:hAnsi="DUqWpm4s+FZSSK" w:eastAsia="DUqWpm4s+FZSSK"/>
          <w:color w:val="221F1F"/>
          <w:sz w:val="21"/>
        </w:rPr>
        <w:t>训练方法也有其不足之处，即训练的单一性和反馈迟缓性。</w:t>
      </w:r>
    </w:p>
    <w:p>
      <w:pPr>
        <w:autoSpaceDN w:val="0"/>
        <w:tabs>
          <w:tab w:pos="422" w:val="left"/>
        </w:tabs>
        <w:autoSpaceDE w:val="0"/>
        <w:widowControl/>
        <w:spacing w:line="394" w:lineRule="exact" w:before="6"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机械性训练与高强度练习</w:t>
      </w:r>
      <w:r>
        <w:br/>
      </w:r>
      <w:r>
        <w:tab/>
      </w:r>
      <w:r>
        <w:rPr>
          <w:rFonts w:ascii="DUqWpm4s+FZSSK" w:hAnsi="DUqWpm4s+FZSSK" w:eastAsia="DUqWpm4s+FZSSK"/>
          <w:color w:val="221F1F"/>
          <w:sz w:val="21"/>
        </w:rPr>
        <w:t>以往对钢琴训练的实践应用主要是在实践中以反复练习、加强练习的形式进</w:t>
      </w:r>
      <w:r>
        <w:rPr>
          <w:rFonts w:ascii="DUqWpm4s+FZSSK" w:hAnsi="DUqWpm4s+FZSSK" w:eastAsia="DUqWpm4s+FZSSK"/>
          <w:color w:val="221F1F"/>
          <w:sz w:val="21"/>
        </w:rPr>
        <w:t>行高难度的技巧训练，特别是音阶琶音、和弦这些练习项目占据了钢琴训练中学</w:t>
      </w:r>
      <w:r>
        <w:rPr>
          <w:rFonts w:ascii="DUqWpm4s+FZSSK" w:hAnsi="DUqWpm4s+FZSSK" w:eastAsia="DUqWpm4s+FZSSK"/>
          <w:color w:val="221F1F"/>
          <w:sz w:val="21"/>
        </w:rPr>
        <w:t>员平时练琴的大部分时间。这些训练方式手段相对单一，通常要求学员对单纯的</w:t>
      </w:r>
      <w:r>
        <w:rPr>
          <w:rFonts w:ascii="DUqWpm4s+FZSSK" w:hAnsi="DUqWpm4s+FZSSK" w:eastAsia="DUqWpm4s+FZSSK"/>
          <w:color w:val="221F1F"/>
          <w:sz w:val="21"/>
        </w:rPr>
        <w:t>音符、音程等内容进行简单的练习，在反复练习的过程中锻炼手指的灵活性、速</w:t>
      </w:r>
      <w:r>
        <w:rPr>
          <w:rFonts w:ascii="DUqWpm4s+FZSSK" w:hAnsi="DUqWpm4s+FZSSK" w:eastAsia="DUqWpm4s+FZSSK"/>
          <w:color w:val="221F1F"/>
          <w:sz w:val="21"/>
        </w:rPr>
        <w:t>度、以及协调能力等，让学生能够在相对较小的时间量内有效提升手指的反应</w:t>
      </w:r>
      <w:r>
        <w:rPr>
          <w:rFonts w:ascii="DUqWpm4s+FZSSK" w:hAnsi="DUqWpm4s+FZSSK" w:eastAsia="DUqWpm4s+FZSSK"/>
          <w:color w:val="221F1F"/>
          <w:sz w:val="21"/>
        </w:rPr>
        <w:t>速度能力，也能够在训练过程中有效地提升自身适应跳跃型音程等技巧内容的</w:t>
      </w:r>
      <w:r>
        <w:rPr>
          <w:rFonts w:ascii="DUqWpm4s+FZSSK" w:hAnsi="DUqWpm4s+FZSSK" w:eastAsia="DUqWpm4s+FZSSK"/>
          <w:color w:val="221F1F"/>
          <w:sz w:val="21"/>
        </w:rPr>
        <w:t>能力。</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）音阶与琶音练习的应用</w:t>
      </w:r>
      <w:r>
        <w:br/>
      </w:r>
      <w:r>
        <w:tab/>
      </w:r>
      <w:r>
        <w:rPr>
          <w:rFonts w:ascii="DUqWpm4s+FZSSK" w:hAnsi="DUqWpm4s+FZSSK" w:eastAsia="DUqWpm4s+FZSSK"/>
          <w:color w:val="221F1F"/>
          <w:sz w:val="21"/>
        </w:rPr>
        <w:t>传统训练方式中音阶练习、琶音练习是最基础也是最常见的练习项目，音阶</w:t>
      </w:r>
      <w:r>
        <w:rPr>
          <w:rFonts w:ascii="DUqWpm4s+FZSSK" w:hAnsi="DUqWpm4s+FZSSK" w:eastAsia="DUqWpm4s+FZSSK"/>
          <w:color w:val="221F1F"/>
          <w:sz w:val="21"/>
        </w:rPr>
        <w:t>练习能够提升演奏者的音程敏感度，培养学生手指的独奏性和灵活性。琶音练习</w:t>
      </w:r>
      <w:r>
        <w:rPr>
          <w:rFonts w:ascii="DUqWpm4s+FZSSK" w:hAnsi="DUqWpm4s+FZSSK" w:eastAsia="DUqWpm4s+FZSSK"/>
          <w:color w:val="221F1F"/>
          <w:sz w:val="21"/>
        </w:rPr>
        <w:t>更加注重学生的手指速率以及指法的灵活性。很多学生对传统的音阶和琶音练习</w:t>
      </w:r>
      <w:r>
        <w:rPr>
          <w:rFonts w:ascii="DUqWpm4s+FZSSK" w:hAnsi="DUqWpm4s+FZSSK" w:eastAsia="DUqWpm4s+FZSSK"/>
          <w:color w:val="221F1F"/>
          <w:sz w:val="21"/>
        </w:rPr>
        <w:t>内容较多，能在一定程度上提升学生演奏的基本功、演奏技巧水平，使其在演奏</w:t>
      </w:r>
      <w:r>
        <w:rPr>
          <w:rFonts w:ascii="DUqWpm4s+FZSSK" w:hAnsi="DUqWpm4s+FZSSK" w:eastAsia="DUqWpm4s+FZSSK"/>
          <w:color w:val="221F1F"/>
          <w:sz w:val="21"/>
        </w:rPr>
        <w:t>较难的乐曲过程中能够表现的更加得心应手，但是由于训练的方式是高强度重复</w:t>
      </w:r>
      <w:r>
        <w:rPr>
          <w:rFonts w:ascii="DUqWpm4s+FZSSK" w:hAnsi="DUqWpm4s+FZSSK" w:eastAsia="DUqWpm4s+FZSSK"/>
          <w:color w:val="221F1F"/>
          <w:sz w:val="21"/>
        </w:rPr>
        <w:t>的，学生易产生疲劳与乏味的情况，因此会影响到学生学习的兴趣及积极性。</w:t>
      </w:r>
    </w:p>
    <w:p>
      <w:pPr>
        <w:autoSpaceDN w:val="0"/>
        <w:autoSpaceDE w:val="0"/>
        <w:widowControl/>
        <w:spacing w:line="200" w:lineRule="exact" w:before="1080" w:after="0"/>
        <w:ind w:left="0" w:right="20" w:firstLine="0"/>
        <w:jc w:val="right"/>
      </w:pPr>
      <w:r>
        <w:rPr>
          <w:rFonts w:ascii="BO83DN8e+SimHei" w:hAnsi="BO83DN8e+SimHei" w:eastAsia="BO83DN8e+SimHei"/>
          <w:color w:val="221F1F"/>
          <w:sz w:val="20"/>
        </w:rPr>
        <w:t>155</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tabs>
          <w:tab w:pos="524" w:val="left"/>
          <w:tab w:pos="630" w:val="left"/>
        </w:tabs>
        <w:autoSpaceDE w:val="0"/>
        <w:widowControl/>
        <w:spacing w:line="400" w:lineRule="exact" w:before="208"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）技术与手指协调性的培养</w:t>
      </w:r>
      <w:r>
        <w:br/>
      </w:r>
      <w:r>
        <w:tab/>
      </w:r>
      <w:r>
        <w:rPr>
          <w:rFonts w:ascii="DUqWpm4s+FZSSK" w:hAnsi="DUqWpm4s+FZSSK" w:eastAsia="DUqWpm4s+FZSSK"/>
          <w:color w:val="221F1F"/>
          <w:sz w:val="21"/>
        </w:rPr>
        <w:t>除了音阶和琶音，传统训练中也强调手指的独立性、协调性，对学生指法训</w:t>
      </w:r>
      <w:r>
        <w:rPr>
          <w:rFonts w:ascii="DUqWpm4s+FZSSK" w:hAnsi="DUqWpm4s+FZSSK" w:eastAsia="DUqWpm4s+FZSSK"/>
          <w:color w:val="221F1F"/>
          <w:sz w:val="21"/>
        </w:rPr>
        <w:t>练有一定要求。这些指法要求是十分具体的，不仅包含每根手指精确地去按动相</w:t>
      </w:r>
      <w:r>
        <w:rPr>
          <w:rFonts w:ascii="DUqWpm4s+FZSSK" w:hAnsi="DUqWpm4s+FZSSK" w:eastAsia="DUqWpm4s+FZSSK"/>
          <w:color w:val="221F1F"/>
          <w:sz w:val="21"/>
        </w:rPr>
        <w:t>应的音，还包含每根手指做弹动时精确地伸缩和每一次转位时的手型调整，以技</w:t>
      </w:r>
      <w:r>
        <w:rPr>
          <w:rFonts w:ascii="DUqWpm4s+FZSSK" w:hAnsi="DUqWpm4s+FZSSK" w:eastAsia="DUqWpm4s+FZSSK"/>
          <w:color w:val="221F1F"/>
          <w:sz w:val="21"/>
        </w:rPr>
        <w:t>巧的严格要求训练学生，要求其通过大量重复训练使肢体肌肉形成印记，在演奏</w:t>
      </w:r>
      <w:r>
        <w:rPr>
          <w:rFonts w:ascii="DUqWpm4s+FZSSK" w:hAnsi="DUqWpm4s+FZSSK" w:eastAsia="DUqWpm4s+FZSSK"/>
          <w:color w:val="221F1F"/>
          <w:sz w:val="21"/>
        </w:rPr>
        <w:t>的时候可以做到精确配合与灵活转换。</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）高强度练习可能带来的负面影响</w:t>
      </w:r>
      <w:r>
        <w:br/>
      </w:r>
      <w:r>
        <w:tab/>
      </w:r>
      <w:r>
        <w:rPr>
          <w:rFonts w:ascii="DUqWpm4s+FZSSK" w:hAnsi="DUqWpm4s+FZSSK" w:eastAsia="DUqWpm4s+FZSSK"/>
          <w:color w:val="221F1F"/>
          <w:sz w:val="21"/>
        </w:rPr>
        <w:t>传统的训练模式中高强度的训练、重复性训练，虽然能够提高学员技术，但</w:t>
      </w:r>
      <w:r>
        <w:rPr>
          <w:rFonts w:ascii="DUqWpm4s+FZSSK" w:hAnsi="DUqWpm4s+FZSSK" w:eastAsia="DUqWpm4s+FZSSK"/>
          <w:color w:val="221F1F"/>
          <w:sz w:val="21"/>
        </w:rPr>
        <w:t>也很容易出现疲劳和过量训练。弹奏长篇的音阶和琶音过程，学员的手指、手腕</w:t>
      </w:r>
      <w:r>
        <w:rPr>
          <w:rFonts w:ascii="DUqWpm4s+FZSSK" w:hAnsi="DUqWpm4s+FZSSK" w:eastAsia="DUqWpm4s+FZSSK"/>
          <w:color w:val="221F1F"/>
          <w:sz w:val="21"/>
        </w:rPr>
        <w:t>及肩膀等部位会在长期高强度训练中出现疲劳不适，乃至肌肉劳损等问题。而且</w:t>
      </w:r>
      <w:r>
        <w:rPr>
          <w:rFonts w:ascii="DUqWpm4s+FZSSK" w:hAnsi="DUqWpm4s+FZSSK" w:eastAsia="DUqWpm4s+FZSSK"/>
          <w:color w:val="221F1F"/>
          <w:sz w:val="21"/>
        </w:rPr>
        <w:t>长时间、单一性的训练容易让学员产生厌倦情绪，降低学习效率和学习兴趣。</w:t>
      </w:r>
    </w:p>
    <w:p>
      <w:pPr>
        <w:autoSpaceDN w:val="0"/>
        <w:tabs>
          <w:tab w:pos="630" w:val="left"/>
        </w:tabs>
        <w:autoSpaceDE w:val="0"/>
        <w:widowControl/>
        <w:spacing w:line="386" w:lineRule="exact" w:before="14"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缺乏动态反馈</w:t>
      </w:r>
      <w:r>
        <w:br/>
      </w:r>
      <w:r>
        <w:tab/>
      </w:r>
      <w:r>
        <w:rPr>
          <w:rFonts w:ascii="DUqWpm4s+FZSSK" w:hAnsi="DUqWpm4s+FZSSK" w:eastAsia="DUqWpm4s+FZSSK"/>
          <w:color w:val="221F1F"/>
          <w:sz w:val="21"/>
        </w:rPr>
        <w:t>传统训练方式的反馈机制相对比较简单，就是靠老师的讲解以及学生的自我</w:t>
      </w:r>
      <w:r>
        <w:rPr>
          <w:rFonts w:ascii="DUqWpm4s+FZSSK" w:hAnsi="DUqWpm4s+FZSSK" w:eastAsia="DUqWpm4s+FZSSK"/>
          <w:color w:val="221F1F"/>
          <w:sz w:val="21"/>
        </w:rPr>
        <w:t>感觉，学员演奏出现的问题可以及时通过老师的纠偏被纠正过来，但是反馈具有</w:t>
      </w:r>
      <w:r>
        <w:rPr>
          <w:rFonts w:ascii="DUqWpm4s+FZSSK" w:hAnsi="DUqWpm4s+FZSSK" w:eastAsia="DUqWpm4s+FZSSK"/>
          <w:color w:val="221F1F"/>
          <w:sz w:val="21"/>
        </w:rPr>
        <w:t>滞后性，学员不能立即发现自身的问题从而及时调整。</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）口头指导与即时反馈的不足</w:t>
      </w:r>
      <w:r>
        <w:br/>
      </w:r>
      <w:r>
        <w:tab/>
      </w:r>
      <w:r>
        <w:rPr>
          <w:rFonts w:ascii="DUqWpm4s+FZSSK" w:hAnsi="DUqWpm4s+FZSSK" w:eastAsia="DUqWpm4s+FZSSK"/>
          <w:color w:val="221F1F"/>
          <w:sz w:val="21"/>
        </w:rPr>
        <w:t>在以往的教学过程中，教师以口头反馈为主，通过学生的演奏情况给出反馈</w:t>
      </w:r>
      <w:r>
        <w:rPr>
          <w:rFonts w:ascii="DUqWpm4s+FZSSK" w:hAnsi="DUqWpm4s+FZSSK" w:eastAsia="DUqWpm4s+FZSSK"/>
          <w:color w:val="221F1F"/>
          <w:sz w:val="21"/>
        </w:rPr>
        <w:t>和指示，指出演奏过程中存在的失误点。但是这种反馈不具备即时性，尤其是在</w:t>
      </w:r>
      <w:r>
        <w:rPr>
          <w:rFonts w:ascii="DUqWpm4s+FZSSK" w:hAnsi="DUqWpm4s+FZSSK" w:eastAsia="DUqWpm4s+FZSSK"/>
          <w:color w:val="221F1F"/>
          <w:sz w:val="21"/>
        </w:rPr>
        <w:t>学员进行演奏的过程中，教师需要在演奏结束后再去改正，反馈的滞后性决定了</w:t>
      </w:r>
      <w:r>
        <w:rPr>
          <w:rFonts w:ascii="DUqWpm4s+FZSSK" w:hAnsi="DUqWpm4s+FZSSK" w:eastAsia="DUqWpm4s+FZSSK"/>
          <w:color w:val="221F1F"/>
          <w:sz w:val="21"/>
        </w:rPr>
        <w:t>学员无法在演奏过程中发现自身的错误，进而进行调整。因此学生往往需要长期</w:t>
      </w:r>
      <w:r>
        <w:rPr>
          <w:rFonts w:ascii="DUqWpm4s+FZSSK" w:hAnsi="DUqWpm4s+FZSSK" w:eastAsia="DUqWpm4s+FZSSK"/>
          <w:color w:val="221F1F"/>
          <w:sz w:val="21"/>
        </w:rPr>
        <w:t>进行练习，通过不断积累才能发现和改善自身的演奏缺陷。这种反馈的滞后性使</w:t>
      </w:r>
      <w:r>
        <w:rPr>
          <w:rFonts w:ascii="DUqWpm4s+FZSSK" w:hAnsi="DUqWpm4s+FZSSK" w:eastAsia="DUqWpm4s+FZSSK"/>
          <w:color w:val="221F1F"/>
          <w:sz w:val="21"/>
        </w:rPr>
        <w:t>学员容易长期处于技术瓶颈期，在不知不觉中形成一些习惯性的演奏不良习气而</w:t>
      </w:r>
      <w:r>
        <w:rPr>
          <w:rFonts w:ascii="DUqWpm4s+FZSSK" w:hAnsi="DUqWpm4s+FZSSK" w:eastAsia="DUqWpm4s+FZSSK"/>
          <w:color w:val="221F1F"/>
          <w:sz w:val="21"/>
        </w:rPr>
        <w:t>难以改善。</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）没有系统性、个性化地调整</w:t>
      </w:r>
      <w:r>
        <w:br/>
      </w:r>
      <w:r>
        <w:tab/>
      </w:r>
      <w:r>
        <w:rPr>
          <w:rFonts w:ascii="DUqWpm4s+FZSSK" w:hAnsi="DUqWpm4s+FZSSK" w:eastAsia="DUqWpm4s+FZSSK"/>
          <w:color w:val="221F1F"/>
          <w:sz w:val="21"/>
        </w:rPr>
        <w:t>以往训练的反馈方式单一，缺少针对性和适应性。每个学生的演奏能力、技</w:t>
      </w:r>
      <w:r>
        <w:rPr>
          <w:rFonts w:ascii="DUqWpm4s+FZSSK" w:hAnsi="DUqWpm4s+FZSSK" w:eastAsia="DUqWpm4s+FZSSK"/>
          <w:color w:val="221F1F"/>
          <w:sz w:val="21"/>
        </w:rPr>
        <w:t>巧能力、表现能力都存在一定的差异，所以每个学生的训练方法及技巧也不尽</w:t>
      </w:r>
      <w:r>
        <w:rPr>
          <w:rFonts w:ascii="DUqWpm4s+FZSSK" w:hAnsi="DUqWpm4s+FZSSK" w:eastAsia="DUqWpm4s+FZSSK"/>
          <w:color w:val="221F1F"/>
          <w:sz w:val="21"/>
        </w:rPr>
        <w:t>相同。然而，在以往训练中，教练仅仅采用单一的方式开展培训及反馈工作，没</w:t>
      </w:r>
      <w:r>
        <w:rPr>
          <w:rFonts w:ascii="DUqWpm4s+FZSSK" w:hAnsi="DUqWpm4s+FZSSK" w:eastAsia="DUqWpm4s+FZSSK"/>
          <w:color w:val="221F1F"/>
          <w:sz w:val="21"/>
        </w:rPr>
        <w:t>有针对不同学生的个体差异开展训练，所以学生在训练中的成长速度、成效会受</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156</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限，而部分学生在长期的训练过程中会产生迷茫、失落的情绪，无法得到正确的</w:t>
      </w:r>
      <w:r>
        <w:rPr>
          <w:rFonts w:ascii="DUqWpm4s+FZSSK" w:hAnsi="DUqWpm4s+FZSSK" w:eastAsia="DUqWpm4s+FZSSK"/>
          <w:color w:val="221F1F"/>
          <w:sz w:val="21"/>
        </w:rPr>
        <w:t>反馈。</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（二）现代训练理念的实践应用</w:t>
      </w:r>
    </w:p>
    <w:p>
      <w:pPr>
        <w:autoSpaceDN w:val="0"/>
        <w:autoSpaceDE w:val="0"/>
        <w:widowControl/>
        <w:spacing w:line="400" w:lineRule="exact" w:before="38" w:after="0"/>
        <w:ind w:left="2" w:right="232" w:firstLine="420"/>
        <w:jc w:val="both"/>
      </w:pPr>
      <w:r>
        <w:rPr>
          <w:rFonts w:ascii="DUqWpm4s+FZSSK" w:hAnsi="DUqWpm4s+FZSSK" w:eastAsia="DUqWpm4s+FZSSK"/>
          <w:color w:val="221F1F"/>
          <w:sz w:val="21"/>
        </w:rPr>
        <w:t>科学、系统的现代钢琴训练理念融合了众多学科知识以及一些最新的技术手</w:t>
      </w:r>
      <w:r>
        <w:rPr>
          <w:rFonts w:ascii="DUqWpm4s+FZSSK" w:hAnsi="DUqWpm4s+FZSSK" w:eastAsia="DUqWpm4s+FZSSK"/>
          <w:color w:val="221F1F"/>
          <w:sz w:val="21"/>
        </w:rPr>
        <w:t>段和工具，科学有效地推动训练的开展。现代钢琴训练理念不但要求学员掌握过</w:t>
      </w:r>
      <w:r>
        <w:rPr>
          <w:rFonts w:ascii="DUqWpm4s+FZSSK" w:hAnsi="DUqWpm4s+FZSSK" w:eastAsia="DUqWpm4s+FZSSK"/>
          <w:color w:val="221F1F"/>
          <w:sz w:val="21"/>
        </w:rPr>
        <w:t>硬的技巧，还要求演奏者感情的流动与表达、对艺术的理解与升华和个人独特的</w:t>
      </w:r>
      <w:r>
        <w:rPr>
          <w:rFonts w:ascii="DUqWpm4s+FZSSK" w:hAnsi="DUqWpm4s+FZSSK" w:eastAsia="DUqWpm4s+FZSSK"/>
          <w:color w:val="221F1F"/>
          <w:sz w:val="21"/>
        </w:rPr>
        <w:t>创造性发展，力求全方面地提高学员的演奏水平。</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互动性与跨学科的融合</w:t>
      </w:r>
      <w:r>
        <w:br/>
      </w:r>
      <w:r>
        <w:tab/>
      </w:r>
      <w:r>
        <w:rPr>
          <w:rFonts w:ascii="DUqWpm4s+FZSSK" w:hAnsi="DUqWpm4s+FZSSK" w:eastAsia="DUqWpm4s+FZSSK"/>
          <w:color w:val="221F1F"/>
          <w:sz w:val="21"/>
        </w:rPr>
        <w:t>现代训练理念最突出的特点是跨学科应用，即广泛借用运动学、心理学、神</w:t>
      </w:r>
      <w:r>
        <w:rPr>
          <w:rFonts w:ascii="DUqWpm4s+FZSSK" w:hAnsi="DUqWpm4s+FZSSK" w:eastAsia="DUqWpm4s+FZSSK"/>
          <w:color w:val="221F1F"/>
          <w:sz w:val="21"/>
        </w:rPr>
        <w:t>经科学等知识来指导钢琴训练，在跨学科研学合作的应用之下，钢琴训练更加科</w:t>
      </w:r>
      <w:r>
        <w:rPr>
          <w:rFonts w:ascii="DUqWpm4s+FZSSK" w:hAnsi="DUqWpm4s+FZSSK" w:eastAsia="DUqWpm4s+FZSSK"/>
          <w:color w:val="221F1F"/>
          <w:sz w:val="21"/>
        </w:rPr>
        <w:t>学化，能够让学生在训练时随时掌握其生理心理状态，进一步促进了技术的训练</w:t>
      </w:r>
      <w:r>
        <w:rPr>
          <w:rFonts w:ascii="DUqWpm4s+FZSSK" w:hAnsi="DUqWpm4s+FZSSK" w:eastAsia="DUqWpm4s+FZSSK"/>
          <w:color w:val="221F1F"/>
          <w:sz w:val="21"/>
        </w:rPr>
        <w:t>效率。</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）生物反馈技术与动作分析软件</w:t>
      </w:r>
      <w:r>
        <w:br/>
      </w:r>
      <w:r>
        <w:tab/>
      </w:r>
      <w:r>
        <w:rPr>
          <w:rFonts w:ascii="DUqWpm4s+FZSSK" w:hAnsi="DUqWpm4s+FZSSK" w:eastAsia="DUqWpm4s+FZSSK"/>
          <w:color w:val="221F1F"/>
          <w:sz w:val="21"/>
        </w:rPr>
        <w:t>现代钢琴训练方法中利用生物反馈及动作分析软件可以实时监测学生的演奏</w:t>
      </w:r>
      <w:r>
        <w:rPr>
          <w:rFonts w:ascii="DUqWpm4s+FZSSK" w:hAnsi="DUqWpm4s+FZSSK" w:eastAsia="DUqWpm4s+FZSSK"/>
          <w:color w:val="221F1F"/>
          <w:sz w:val="21"/>
        </w:rPr>
        <w:t>动态，并通过生物反馈技术实时监测学生身体的紧张度、心率等信息，让学生</w:t>
      </w:r>
      <w:r>
        <w:rPr>
          <w:rFonts w:ascii="DUqWpm4s+FZSSK" w:hAnsi="DUqWpm4s+FZSSK" w:eastAsia="DUqWpm4s+FZSSK"/>
          <w:color w:val="221F1F"/>
          <w:sz w:val="21"/>
        </w:rPr>
        <w:t>意识到自身生理状况。并利用动作分析软件对学生在演奏过程中手指、手腕、肘</w:t>
      </w:r>
      <w:r>
        <w:rPr>
          <w:rFonts w:ascii="DUqWpm4s+FZSSK" w:hAnsi="DUqWpm4s+FZSSK" w:eastAsia="DUqWpm4s+FZSSK"/>
          <w:color w:val="221F1F"/>
          <w:sz w:val="21"/>
        </w:rPr>
        <w:t>部等部位的动作轨迹进行分析，矫正不规范、不协调动作。这种辅助训练手段可</w:t>
      </w:r>
      <w:r>
        <w:rPr>
          <w:rFonts w:ascii="DUqWpm4s+FZSSK" w:hAnsi="DUqWpm4s+FZSSK" w:eastAsia="DUqWpm4s+FZSSK"/>
          <w:color w:val="221F1F"/>
          <w:sz w:val="21"/>
        </w:rPr>
        <w:t>以让学生在钢琴练习的过程中及时纠正自身的练习方式，避免学生长时间出现</w:t>
      </w:r>
      <w:r>
        <w:rPr>
          <w:rFonts w:ascii="DUqWpm4s+FZSSK" w:hAnsi="DUqWpm4s+FZSSK" w:eastAsia="DUqWpm4s+FZSSK"/>
          <w:color w:val="221F1F"/>
          <w:sz w:val="21"/>
        </w:rPr>
        <w:t>错误。</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）视频回放与即时反馈</w:t>
      </w:r>
      <w:r>
        <w:br/>
      </w:r>
      <w:r>
        <w:tab/>
      </w:r>
      <w:r>
        <w:rPr>
          <w:rFonts w:ascii="DUqWpm4s+FZSSK" w:hAnsi="DUqWpm4s+FZSSK" w:eastAsia="DUqWpm4s+FZSSK"/>
          <w:color w:val="221F1F"/>
          <w:sz w:val="21"/>
        </w:rPr>
        <w:t>视频回放也是现代训练方式中的常用反馈手段之一，在训练中录制视频，通</w:t>
      </w:r>
      <w:r>
        <w:rPr>
          <w:rFonts w:ascii="DUqWpm4s+FZSSK" w:hAnsi="DUqWpm4s+FZSSK" w:eastAsia="DUqWpm4s+FZSSK"/>
          <w:color w:val="221F1F"/>
          <w:sz w:val="21"/>
        </w:rPr>
        <w:t>过回放自己的演奏视频对演奏进行分析，更加直观地发现自己演奏存在的问题，</w:t>
      </w:r>
      <w:r>
        <w:rPr>
          <w:rFonts w:ascii="DUqWpm4s+FZSSK" w:hAnsi="DUqWpm4s+FZSSK" w:eastAsia="DUqWpm4s+FZSSK"/>
          <w:color w:val="221F1F"/>
          <w:sz w:val="21"/>
        </w:rPr>
        <w:t>及时纠正；同时教师也可以通过视频回放对学生的演奏进行更具针对性地反馈，</w:t>
      </w:r>
      <w:r>
        <w:rPr>
          <w:rFonts w:ascii="DUqWpm4s+FZSSK" w:hAnsi="DUqWpm4s+FZSSK" w:eastAsia="DUqWpm4s+FZSSK"/>
          <w:color w:val="221F1F"/>
          <w:sz w:val="21"/>
        </w:rPr>
        <w:t>避免了传统训练时滞的问题，实现了反馈的实时性与系统性。</w:t>
      </w:r>
    </w:p>
    <w:p>
      <w:pPr>
        <w:autoSpaceDN w:val="0"/>
        <w:tabs>
          <w:tab w:pos="422" w:val="left"/>
        </w:tabs>
        <w:autoSpaceDE w:val="0"/>
        <w:widowControl/>
        <w:spacing w:line="386" w:lineRule="exact" w:before="14"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强调情感表达与音乐理解</w:t>
      </w:r>
      <w:r>
        <w:br/>
      </w:r>
      <w:r>
        <w:tab/>
      </w:r>
      <w:r>
        <w:rPr>
          <w:rFonts w:ascii="DUqWpm4s+FZSSK" w:hAnsi="DUqWpm4s+FZSSK" w:eastAsia="DUqWpm4s+FZSSK"/>
          <w:color w:val="221F1F"/>
          <w:sz w:val="21"/>
        </w:rPr>
        <w:t>如今的训练思想更加追求技能的同时又不忽视情感表达与音乐表达，学生在</w:t>
      </w:r>
      <w:r>
        <w:rPr>
          <w:rFonts w:ascii="DUqWpm4s+FZSSK" w:hAnsi="DUqWpm4s+FZSSK" w:eastAsia="DUqWpm4s+FZSSK"/>
          <w:color w:val="221F1F"/>
          <w:sz w:val="21"/>
        </w:rPr>
        <w:t>学习过程中应充分理解作品的情感表达，并把情感表达通过自己的演奏来传送给</w:t>
      </w:r>
      <w:r>
        <w:rPr>
          <w:rFonts w:ascii="DUqWpm4s+FZSSK" w:hAnsi="DUqWpm4s+FZSSK" w:eastAsia="DUqWpm4s+FZSSK"/>
          <w:color w:val="221F1F"/>
          <w:sz w:val="21"/>
        </w:rPr>
        <w:t>听者。现代的训练思想是艺术与技能并重，认为技能的学习是为更好地表达音乐</w:t>
      </w:r>
    </w:p>
    <w:p>
      <w:pPr>
        <w:autoSpaceDN w:val="0"/>
        <w:autoSpaceDE w:val="0"/>
        <w:widowControl/>
        <w:spacing w:line="200" w:lineRule="exact" w:before="636" w:after="0"/>
        <w:ind w:left="0" w:right="20" w:firstLine="0"/>
        <w:jc w:val="right"/>
      </w:pPr>
      <w:r>
        <w:rPr>
          <w:rFonts w:ascii="BO83DN8e+SimHei" w:hAnsi="BO83DN8e+SimHei" w:eastAsia="BO83DN8e+SimHei"/>
          <w:color w:val="221F1F"/>
          <w:sz w:val="20"/>
        </w:rPr>
        <w:t>157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210" w:right="0" w:firstLine="0"/>
        <w:jc w:val="left"/>
      </w:pPr>
      <w:r>
        <w:rPr>
          <w:rFonts w:ascii="DUqWpm4s+FZSSK" w:hAnsi="DUqWpm4s+FZSSK" w:eastAsia="DUqWpm4s+FZSSK"/>
          <w:color w:val="221F1F"/>
          <w:sz w:val="21"/>
        </w:rPr>
        <w:t>做准备，而不是单纯地为了炫耀自己的技艺。</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）音乐分析与情感调动</w:t>
      </w:r>
      <w:r>
        <w:br/>
      </w:r>
      <w:r>
        <w:tab/>
      </w:r>
      <w:r>
        <w:rPr>
          <w:rFonts w:ascii="DUqWpm4s+FZSSK" w:hAnsi="DUqWpm4s+FZSSK" w:eastAsia="DUqWpm4s+FZSSK"/>
          <w:color w:val="221F1F"/>
          <w:sz w:val="21"/>
        </w:rPr>
        <w:t>现今的练习方法不仅要求学生在练习时熟练掌握技巧内容，还要求他们通过</w:t>
      </w:r>
      <w:r>
        <w:rPr>
          <w:rFonts w:ascii="DUqWpm4s+FZSSK" w:hAnsi="DUqWpm4s+FZSSK" w:eastAsia="DUqWpm4s+FZSSK"/>
          <w:color w:val="221F1F"/>
          <w:sz w:val="21"/>
        </w:rPr>
        <w:t>音乐分析以及情感表达理解作品的内容。通常老师会要求学生分析作品的作曲背</w:t>
      </w:r>
      <w:r>
        <w:rPr>
          <w:rFonts w:ascii="DUqWpm4s+FZSSK" w:hAnsi="DUqWpm4s+FZSSK" w:eastAsia="DUqWpm4s+FZSSK"/>
          <w:color w:val="221F1F"/>
          <w:sz w:val="21"/>
        </w:rPr>
        <w:t>景以及音乐所要传达的感情，同时分析音乐作品在节奏发展以及音乐结构等方面</w:t>
      </w:r>
      <w:r>
        <w:rPr>
          <w:rFonts w:ascii="DUqWpm4s+FZSSK" w:hAnsi="DUqWpm4s+FZSSK" w:eastAsia="DUqWpm4s+FZSSK"/>
          <w:color w:val="221F1F"/>
          <w:sz w:val="21"/>
        </w:rPr>
        <w:t>的内容，使学生深刻体会到音乐作品要体现出的表达效果，随后便能在演奏音乐</w:t>
      </w:r>
      <w:r>
        <w:rPr>
          <w:rFonts w:ascii="DUqWpm4s+FZSSK" w:hAnsi="DUqWpm4s+FZSSK" w:eastAsia="DUqWpm4s+FZSSK"/>
          <w:color w:val="221F1F"/>
          <w:sz w:val="21"/>
        </w:rPr>
        <w:t>作品时更加深刻地表现出作品感情，使作品更有感人的效果。</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）情感训练与艺术表达的结合</w:t>
      </w:r>
      <w:r>
        <w:br/>
      </w:r>
      <w:r>
        <w:tab/>
      </w:r>
      <w:r>
        <w:rPr>
          <w:rFonts w:ascii="DUqWpm4s+FZSSK" w:hAnsi="DUqWpm4s+FZSSK" w:eastAsia="DUqWpm4s+FZSSK"/>
          <w:color w:val="221F1F"/>
          <w:sz w:val="21"/>
        </w:rPr>
        <w:t>音乐情感训练是一种与现代训练理念同时提出的训练思想，其与技巧训练有</w:t>
      </w:r>
      <w:r>
        <w:rPr>
          <w:rFonts w:ascii="DUqWpm4s+FZSSK" w:hAnsi="DUqWpm4s+FZSSK" w:eastAsia="DUqWpm4s+FZSSK"/>
          <w:color w:val="221F1F"/>
          <w:sz w:val="21"/>
        </w:rPr>
        <w:t>同等重要的作用。在技巧训练中需要学生明白需要在学习技能上有所提高，还需</w:t>
      </w:r>
      <w:r>
        <w:rPr>
          <w:rFonts w:ascii="DUqWpm4s+FZSSK" w:hAnsi="DUqWpm4s+FZSSK" w:eastAsia="DUqWpm4s+FZSSK"/>
          <w:color w:val="221F1F"/>
          <w:sz w:val="21"/>
        </w:rPr>
        <w:t>要在表现音乐的艺术情感方面有所增加，因此教师需要通过增加力度的变化、加</w:t>
      </w:r>
      <w:r>
        <w:rPr>
          <w:rFonts w:ascii="DUqWpm4s+FZSSK" w:hAnsi="DUqWpm4s+FZSSK" w:eastAsia="DUqWpm4s+FZSSK"/>
          <w:color w:val="221F1F"/>
          <w:sz w:val="21"/>
        </w:rPr>
        <w:t>快音准的变化、调整速度的快慢变化来培养学生情感与技巧的统一性。一方面</w:t>
      </w:r>
      <w:r>
        <w:rPr>
          <w:rFonts w:ascii="DUqWpm4s+FZSSK" w:hAnsi="DUqWpm4s+FZSSK" w:eastAsia="DUqWpm4s+FZSSK"/>
          <w:color w:val="221F1F"/>
          <w:sz w:val="21"/>
        </w:rPr>
        <w:t>可以提高学生的演奏水平，另一方面能够引导学生形成艺术风格，强化学生的艺</w:t>
      </w:r>
      <w:r>
        <w:rPr>
          <w:rFonts w:ascii="DUqWpm4s+FZSSK" w:hAnsi="DUqWpm4s+FZSSK" w:eastAsia="DUqWpm4s+FZSSK"/>
          <w:color w:val="221F1F"/>
          <w:sz w:val="21"/>
        </w:rPr>
        <w:t>术感。</w:t>
      </w:r>
    </w:p>
    <w:p>
      <w:pPr>
        <w:autoSpaceDN w:val="0"/>
        <w:tabs>
          <w:tab w:pos="630" w:val="left"/>
        </w:tabs>
        <w:autoSpaceDE w:val="0"/>
        <w:widowControl/>
        <w:spacing w:line="386" w:lineRule="exact" w:before="14" w:after="0"/>
        <w:ind w:left="21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个性化训练与分阶段目标</w:t>
      </w:r>
      <w:r>
        <w:br/>
      </w:r>
      <w:r>
        <w:tab/>
      </w:r>
      <w:r>
        <w:rPr>
          <w:rFonts w:ascii="DUqWpm4s+FZSSK" w:hAnsi="DUqWpm4s+FZSSK" w:eastAsia="DUqWpm4s+FZSSK"/>
          <w:color w:val="221F1F"/>
          <w:sz w:val="21"/>
        </w:rPr>
        <w:t>现代化教学理念大力推崇因材施教，关注学生的个性化发展，教师依照学生</w:t>
      </w:r>
      <w:r>
        <w:rPr>
          <w:rFonts w:ascii="DUqWpm4s+FZSSK" w:hAnsi="DUqWpm4s+FZSSK" w:eastAsia="DUqWpm4s+FZSSK"/>
          <w:color w:val="221F1F"/>
          <w:sz w:val="21"/>
        </w:rPr>
        <w:t>的不同特点制订不同的训练方案，让每位学生都能在最适合自己的状态下得到演</w:t>
      </w:r>
      <w:r>
        <w:rPr>
          <w:rFonts w:ascii="DUqWpm4s+FZSSK" w:hAnsi="DUqWpm4s+FZSSK" w:eastAsia="DUqWpm4s+FZSSK"/>
          <w:color w:val="221F1F"/>
          <w:sz w:val="21"/>
        </w:rPr>
        <w:t>奏上的提高。</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）个性化训练计划</w:t>
      </w:r>
      <w:r>
        <w:br/>
      </w:r>
      <w:r>
        <w:tab/>
      </w:r>
      <w:r>
        <w:rPr>
          <w:rFonts w:ascii="DUqWpm4s+FZSSK" w:hAnsi="DUqWpm4s+FZSSK" w:eastAsia="DUqWpm4s+FZSSK"/>
          <w:color w:val="221F1F"/>
          <w:sz w:val="21"/>
        </w:rPr>
        <w:t>在当代教学中，教员根据学生演奏水平、演奏技巧、艺术表现等个体特点，</w:t>
      </w:r>
      <w:r>
        <w:rPr>
          <w:rFonts w:ascii="DUqWpm4s+FZSSK" w:hAnsi="DUqWpm4s+FZSSK" w:eastAsia="DUqWpm4s+FZSSK"/>
          <w:color w:val="221F1F"/>
          <w:sz w:val="21"/>
        </w:rPr>
        <w:t>为学生制订个性化训练方案。比如，针对基础技术偏弱的学生，重视基础的强化</w:t>
      </w:r>
      <w:r>
        <w:rPr>
          <w:rFonts w:ascii="DUqWpm4s+FZSSK" w:hAnsi="DUqWpm4s+FZSSK" w:eastAsia="DUqWpm4s+FZSSK"/>
          <w:color w:val="221F1F"/>
          <w:sz w:val="21"/>
        </w:rPr>
        <w:t>训练；而对技术技巧较好的学生，训练重点将放在艺术性塑造和演奏风格的把握</w:t>
      </w:r>
      <w:r>
        <w:rPr>
          <w:rFonts w:ascii="DUqWpm4s+FZSSK" w:hAnsi="DUqWpm4s+FZSSK" w:eastAsia="DUqWpm4s+FZSSK"/>
          <w:color w:val="221F1F"/>
          <w:sz w:val="21"/>
        </w:rPr>
        <w:t>上。用个性化训练让学生按自己的节律成长，防止“整齐划一”的教学模式。</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）分阶段目标与长期发展规划</w:t>
      </w:r>
      <w:r>
        <w:br/>
      </w:r>
      <w:r>
        <w:tab/>
      </w:r>
      <w:r>
        <w:rPr>
          <w:rFonts w:ascii="DUqWpm4s+FZSSK" w:hAnsi="DUqWpm4s+FZSSK" w:eastAsia="DUqWpm4s+FZSSK"/>
          <w:color w:val="221F1F"/>
          <w:sz w:val="21"/>
        </w:rPr>
        <w:t>当代的训练理念要结合短期的阶段性目标和长期的发展目标。学生在每一段</w:t>
      </w:r>
      <w:r>
        <w:rPr>
          <w:rFonts w:ascii="DUqWpm4s+FZSSK" w:hAnsi="DUqWpm4s+FZSSK" w:eastAsia="DUqWpm4s+FZSSK"/>
          <w:color w:val="221F1F"/>
          <w:sz w:val="21"/>
        </w:rPr>
        <w:t>学习的过程中都有明确而短期的目标，在锻炼中寻找成就感，从而有更强的动</w:t>
      </w:r>
      <w:r>
        <w:rPr>
          <w:rFonts w:ascii="DUqWpm4s+FZSSK" w:hAnsi="DUqWpm4s+FZSSK" w:eastAsia="DUqWpm4s+FZSSK"/>
          <w:color w:val="221F1F"/>
          <w:sz w:val="21"/>
        </w:rPr>
        <w:t>力；而教师也会根据学生长远发展的目标制定具有挑战性的、长远性的学习方</w:t>
      </w:r>
      <w:r>
        <w:rPr>
          <w:rFonts w:ascii="DUqWpm4s+FZSSK" w:hAnsi="DUqWpm4s+FZSSK" w:eastAsia="DUqWpm4s+FZSSK"/>
          <w:color w:val="221F1F"/>
          <w:sz w:val="21"/>
        </w:rPr>
        <w:t>案，让学生技术、艺术不断地挑战自我，塑造自己的艺术风格。</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158</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362" w:lineRule="exact" w:before="886" w:after="0"/>
        <w:ind w:left="966" w:right="0" w:firstLine="0"/>
        <w:jc w:val="left"/>
      </w:pPr>
      <w:r>
        <w:rPr>
          <w:rFonts w:ascii="Mq1joFTN+FZDBSK" w:hAnsi="Mq1joFTN+FZDBSK" w:eastAsia="Mq1joFTN+FZDBSK"/>
          <w:color w:val="221F1F"/>
          <w:sz w:val="32"/>
        </w:rPr>
        <w:t>第二节 科学训练法与演奏技巧的结合</w:t>
      </w:r>
    </w:p>
    <w:p>
      <w:pPr>
        <w:autoSpaceDN w:val="0"/>
        <w:autoSpaceDE w:val="0"/>
        <w:widowControl/>
        <w:spacing w:line="316" w:lineRule="exact" w:before="692" w:after="0"/>
        <w:ind w:left="562" w:right="0" w:firstLine="0"/>
        <w:jc w:val="left"/>
      </w:pPr>
      <w:r>
        <w:rPr>
          <w:rFonts w:ascii="dIs1Xx8g+FZHTK" w:hAnsi="dIs1Xx8g+FZHTK" w:eastAsia="dIs1Xx8g+FZHTK"/>
          <w:color w:val="221F1F"/>
          <w:sz w:val="28"/>
        </w:rPr>
        <w:t>一、身体姿势与动作的规范化</w:t>
      </w:r>
    </w:p>
    <w:p>
      <w:pPr>
        <w:autoSpaceDN w:val="0"/>
        <w:autoSpaceDE w:val="0"/>
        <w:widowControl/>
        <w:spacing w:line="400" w:lineRule="exact" w:before="82" w:after="0"/>
        <w:ind w:left="2" w:right="228" w:firstLine="420"/>
        <w:jc w:val="both"/>
      </w:pPr>
      <w:r>
        <w:rPr>
          <w:rFonts w:ascii="DUqWpm4s+FZSSK" w:hAnsi="DUqWpm4s+FZSSK" w:eastAsia="DUqWpm4s+FZSSK"/>
          <w:color w:val="221F1F"/>
          <w:sz w:val="21"/>
        </w:rPr>
        <w:t>科学的钢琴演奏是对触键部位的手指进行独立性强、精确度高的训练，同时</w:t>
      </w:r>
      <w:r>
        <w:rPr>
          <w:rFonts w:ascii="DUqWpm4s+FZSSK" w:hAnsi="DUqWpm4s+FZSSK" w:eastAsia="DUqWpm4s+FZSSK"/>
          <w:color w:val="221F1F"/>
          <w:sz w:val="21"/>
        </w:rPr>
        <w:t>还应考虑演奏器官（腕、肘、肩、背部）与手指触键动作相协调。传统钢琴训练</w:t>
      </w:r>
      <w:r>
        <w:rPr>
          <w:rFonts w:ascii="DUqWpm4s+FZSSK" w:hAnsi="DUqWpm4s+FZSSK" w:eastAsia="DUqWpm4s+FZSSK"/>
          <w:color w:val="221F1F"/>
          <w:sz w:val="21"/>
        </w:rPr>
        <w:t>手段忽略了钢琴演奏过程中的身体姿态、动作等要素，过多地关注手指触键的独</w:t>
      </w:r>
      <w:r>
        <w:rPr>
          <w:rFonts w:ascii="DUqWpm4s+FZSSK" w:hAnsi="DUqWpm4s+FZSSK" w:eastAsia="DUqWpm4s+FZSSK"/>
          <w:color w:val="221F1F"/>
          <w:sz w:val="21"/>
        </w:rPr>
        <w:t>立性及技巧性的训练。而科学训练法则重视手指触键动作与躯体各部位间整体的</w:t>
      </w:r>
      <w:r>
        <w:rPr>
          <w:rFonts w:ascii="DUqWpm4s+FZSSK" w:hAnsi="DUqWpm4s+FZSSK" w:eastAsia="DUqWpm4s+FZSSK"/>
          <w:color w:val="221F1F"/>
          <w:sz w:val="21"/>
        </w:rPr>
        <w:t>协调，保证躯体演奏动作顺乎自然、不累、不紧张，具体可从以下几个方面入手</w:t>
      </w:r>
      <w:r>
        <w:rPr>
          <w:rFonts w:ascii="DUqWpm4s+FZSSK" w:hAnsi="DUqWpm4s+FZSSK" w:eastAsia="DUqWpm4s+FZSSK"/>
          <w:color w:val="221F1F"/>
          <w:sz w:val="21"/>
        </w:rPr>
        <w:t>对演奏者的身体姿态和动作进行规范。</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（一）身体姿势的调整与自然化</w:t>
      </w:r>
    </w:p>
    <w:p>
      <w:pPr>
        <w:autoSpaceDN w:val="0"/>
        <w:tabs>
          <w:tab w:pos="422" w:val="left"/>
        </w:tabs>
        <w:autoSpaceDE w:val="0"/>
        <w:widowControl/>
        <w:spacing w:line="394" w:lineRule="exact" w:before="44"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脊椎与背部的自然弯曲</w:t>
      </w:r>
      <w:r>
        <w:br/>
      </w:r>
      <w:r>
        <w:tab/>
      </w:r>
      <w:r>
        <w:rPr>
          <w:rFonts w:ascii="DUqWpm4s+FZSSK" w:hAnsi="DUqWpm4s+FZSSK" w:eastAsia="DUqWpm4s+FZSSK"/>
          <w:color w:val="221F1F"/>
          <w:sz w:val="21"/>
        </w:rPr>
        <w:t>脊柱的自然曲线是科学教学法中身体姿态调整原则的基础，尤其是钢琴演奏</w:t>
      </w:r>
      <w:r>
        <w:rPr>
          <w:rFonts w:ascii="DUqWpm4s+FZSSK" w:hAnsi="DUqWpm4s+FZSSK" w:eastAsia="DUqWpm4s+FZSSK"/>
          <w:color w:val="221F1F"/>
          <w:sz w:val="21"/>
        </w:rPr>
        <w:t>时的长时间坐姿会给脊柱带来疲劳甚至产生不舒感，所以科学教学法中要求演奏</w:t>
      </w:r>
      <w:r>
        <w:rPr>
          <w:rFonts w:ascii="DUqWpm4s+FZSSK" w:hAnsi="DUqWpm4s+FZSSK" w:eastAsia="DUqWpm4s+FZSSK"/>
          <w:color w:val="221F1F"/>
          <w:sz w:val="21"/>
        </w:rPr>
        <w:t>者保持脊柱的自然弯曲，不允许过度前倾和后弯。当然这一方面是为了演奏的舒</w:t>
      </w:r>
      <w:r>
        <w:rPr>
          <w:rFonts w:ascii="DUqWpm4s+FZSSK" w:hAnsi="DUqWpm4s+FZSSK" w:eastAsia="DUqWpm4s+FZSSK"/>
          <w:color w:val="221F1F"/>
          <w:sz w:val="21"/>
        </w:rPr>
        <w:t>适程度，同时更主要是考虑身体健康问题，因为正确钢琴演奏时脊柱可以给演奏</w:t>
      </w:r>
      <w:r>
        <w:rPr>
          <w:rFonts w:ascii="DUqWpm4s+FZSSK" w:hAnsi="DUqWpm4s+FZSSK" w:eastAsia="DUqWpm4s+FZSSK"/>
          <w:color w:val="221F1F"/>
          <w:sz w:val="21"/>
        </w:rPr>
        <w:t>者一个放松的身体状态，减少因长时间的姿势固定而造成的压迫感，避免了不正</w:t>
      </w:r>
      <w:r>
        <w:rPr>
          <w:rFonts w:ascii="DUqWpm4s+FZSSK" w:hAnsi="DUqWpm4s+FZSSK" w:eastAsia="DUqWpm4s+FZSSK"/>
          <w:color w:val="221F1F"/>
          <w:sz w:val="21"/>
        </w:rPr>
        <w:t>确的姿势对腰椎脊柱造成的伤害。</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）脊椎的自然位置与调整</w:t>
      </w:r>
      <w:r>
        <w:br/>
      </w:r>
      <w:r>
        <w:tab/>
      </w:r>
      <w:r>
        <w:rPr>
          <w:rFonts w:ascii="DUqWpm4s+FZSSK" w:hAnsi="DUqWpm4s+FZSSK" w:eastAsia="DUqWpm4s+FZSSK"/>
          <w:color w:val="221F1F"/>
          <w:sz w:val="21"/>
        </w:rPr>
        <w:t>理想姿态应该是在保持脊椎弯曲的情况下，背部挺直，但是又不会过分僵</w:t>
      </w:r>
      <w:r>
        <w:rPr>
          <w:rFonts w:ascii="DUqWpm4s+FZSSK" w:hAnsi="DUqWpm4s+FZSSK" w:eastAsia="DUqWpm4s+FZSSK"/>
          <w:color w:val="221F1F"/>
          <w:sz w:val="21"/>
        </w:rPr>
        <w:t>直，科学练琴提倡的是坐直但不僵直的姿势，这样会使脊椎避免在保持不良的姿</w:t>
      </w:r>
      <w:r>
        <w:rPr>
          <w:rFonts w:ascii="DUqWpm4s+FZSSK" w:hAnsi="DUqWpm4s+FZSSK" w:eastAsia="DUqWpm4s+FZSSK"/>
          <w:color w:val="221F1F"/>
          <w:sz w:val="21"/>
        </w:rPr>
        <w:t>势下受到过度的压迫。为此，训练的方法推荐以调整椅高和坐姿为手段，使演奏</w:t>
      </w:r>
      <w:r>
        <w:rPr>
          <w:rFonts w:ascii="DUqWpm4s+FZSSK" w:hAnsi="DUqWpm4s+FZSSK" w:eastAsia="DUqWpm4s+FZSSK"/>
          <w:color w:val="221F1F"/>
          <w:sz w:val="21"/>
        </w:rPr>
        <w:t>家的腰在一种适当的弯度下保持自然的弯度。而特别是对于经常长期练习的学生</w:t>
      </w:r>
      <w:r>
        <w:rPr>
          <w:rFonts w:ascii="DUqWpm4s+FZSSK" w:hAnsi="DUqWpm4s+FZSSK" w:eastAsia="DUqWpm4s+FZSSK"/>
          <w:color w:val="221F1F"/>
          <w:sz w:val="21"/>
        </w:rPr>
        <w:t>来说，良好的姿势可以使学生演奏的时候尽可能长久和集中，并使演奏的时间与</w:t>
      </w:r>
      <w:r>
        <w:rPr>
          <w:rFonts w:ascii="DUqWpm4s+FZSSK" w:hAnsi="DUqWpm4s+FZSSK" w:eastAsia="DUqWpm4s+FZSSK"/>
          <w:color w:val="221F1F"/>
          <w:sz w:val="21"/>
        </w:rPr>
        <w:t>姿势保持正确，避免学生由于姿势的不正确而疲劳和不适。</w:t>
      </w:r>
    </w:p>
    <w:p>
      <w:pPr>
        <w:autoSpaceDN w:val="0"/>
        <w:tabs>
          <w:tab w:pos="422" w:val="left"/>
        </w:tabs>
        <w:autoSpaceDE w:val="0"/>
        <w:widowControl/>
        <w:spacing w:line="400" w:lineRule="exact" w:before="0" w:after="0"/>
        <w:ind w:left="316" w:right="144" w:firstLine="0"/>
        <w:jc w:val="left"/>
      </w:pP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）脊椎过度前倾或后仰的危害</w:t>
      </w:r>
      <w:r>
        <w:br/>
      </w:r>
      <w:r>
        <w:tab/>
      </w:r>
      <w:r>
        <w:rPr>
          <w:rFonts w:ascii="DUqWpm4s+FZSSK" w:hAnsi="DUqWpm4s+FZSSK" w:eastAsia="DUqWpm4s+FZSSK"/>
          <w:color w:val="221F1F"/>
          <w:sz w:val="21"/>
        </w:rPr>
        <w:t>演奏者的脊椎长时间保持一个过分前倾或者后仰的姿势，会对其脊柱带来一</w:t>
      </w:r>
    </w:p>
    <w:p>
      <w:pPr>
        <w:autoSpaceDN w:val="0"/>
        <w:autoSpaceDE w:val="0"/>
        <w:widowControl/>
        <w:spacing w:line="200" w:lineRule="exact" w:before="462" w:after="0"/>
        <w:ind w:left="0" w:right="20" w:firstLine="0"/>
        <w:jc w:val="right"/>
      </w:pPr>
      <w:r>
        <w:rPr>
          <w:rFonts w:ascii="BO83DN8e+SimHei" w:hAnsi="BO83DN8e+SimHei" w:eastAsia="BO83DN8e+SimHei"/>
          <w:color w:val="221F1F"/>
          <w:sz w:val="20"/>
        </w:rPr>
        <w:t>159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0" w:firstLine="0"/>
        <w:jc w:val="left"/>
      </w:pPr>
      <w:r>
        <w:rPr>
          <w:rFonts w:ascii="DUqWpm4s+FZSSK" w:hAnsi="DUqWpm4s+FZSSK" w:eastAsia="DUqWpm4s+FZSSK"/>
          <w:color w:val="221F1F"/>
          <w:sz w:val="21"/>
        </w:rPr>
        <w:t>些不好的影响。长时间维持一个过分向前倾斜的脊柱可能会导致腰椎所承受的重</w:t>
      </w:r>
      <w:r>
        <w:rPr>
          <w:rFonts w:ascii="DUqWpm4s+FZSSK" w:hAnsi="DUqWpm4s+FZSSK" w:eastAsia="DUqWpm4s+FZSSK"/>
          <w:color w:val="221F1F"/>
          <w:sz w:val="21"/>
        </w:rPr>
        <w:t>量过大，引起腰椎疼痛以及腰部肌肉的疲劳。当维持一个过分后仰的脊柱时可能</w:t>
      </w:r>
      <w:r>
        <w:rPr>
          <w:rFonts w:ascii="DUqWpm4s+FZSSK" w:hAnsi="DUqWpm4s+FZSSK" w:eastAsia="DUqWpm4s+FZSSK"/>
          <w:color w:val="221F1F"/>
          <w:sz w:val="21"/>
        </w:rPr>
        <w:t>会导致胸椎受到压迫，影响呼吸和血液循环，并且给演奏者的演奏带来不适感。</w:t>
      </w:r>
      <w:r>
        <w:rPr>
          <w:rFonts w:ascii="DUqWpm4s+FZSSK" w:hAnsi="DUqWpm4s+FZSSK" w:eastAsia="DUqWpm4s+FZSSK"/>
          <w:color w:val="221F1F"/>
          <w:sz w:val="21"/>
        </w:rPr>
        <w:t>科学的训练方法有利于让演奏者的脊柱自然弯曲，在演奏过程中以正确的姿势演</w:t>
      </w:r>
      <w:r>
        <w:rPr>
          <w:rFonts w:ascii="DUqWpm4s+FZSSK" w:hAnsi="DUqWpm4s+FZSSK" w:eastAsia="DUqWpm4s+FZSSK"/>
          <w:color w:val="221F1F"/>
          <w:sz w:val="21"/>
        </w:rPr>
        <w:t>奏，避免演奏者因为一些不正确姿势而产生身体疾病。</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）调整椅子高度与坐姿</w:t>
      </w:r>
      <w:r>
        <w:br/>
      </w:r>
      <w:r>
        <w:tab/>
      </w:r>
      <w:r>
        <w:rPr>
          <w:rFonts w:ascii="DUqWpm4s+FZSSK" w:hAnsi="DUqWpm4s+FZSSK" w:eastAsia="DUqWpm4s+FZSSK"/>
          <w:color w:val="221F1F"/>
          <w:sz w:val="21"/>
        </w:rPr>
        <w:t>调整琴凳的高低也十分关键，琴凳的高低要使学生演奏者的大腿大致平行于</w:t>
      </w:r>
      <w:r>
        <w:rPr>
          <w:rFonts w:ascii="DUqWpm4s+FZSSK" w:hAnsi="DUqWpm4s+FZSSK" w:eastAsia="DUqWpm4s+FZSSK"/>
          <w:color w:val="221F1F"/>
          <w:sz w:val="21"/>
        </w:rPr>
        <w:t>琴凳，并能用双脚着地，使人体的下背部没有过多的压力。良好的坐姿可以保证</w:t>
      </w:r>
      <w:r>
        <w:rPr>
          <w:rFonts w:ascii="DUqWpm4s+FZSSK" w:hAnsi="DUqWpm4s+FZSSK" w:eastAsia="DUqWpm4s+FZSSK"/>
          <w:color w:val="221F1F"/>
          <w:sz w:val="21"/>
        </w:rPr>
        <w:t>脊柱的正常曲度，使肩部和臂部松弛放松，琴凳的高矮可以引导学生获得最舒适</w:t>
      </w:r>
      <w:r>
        <w:rPr>
          <w:rFonts w:ascii="DUqWpm4s+FZSSK" w:hAnsi="DUqWpm4s+FZSSK" w:eastAsia="DUqWpm4s+FZSSK"/>
          <w:color w:val="221F1F"/>
          <w:sz w:val="21"/>
        </w:rPr>
        <w:t>的演奏位置，进而提高学生的舒适度及稳定性。</w:t>
      </w:r>
    </w:p>
    <w:p>
      <w:pPr>
        <w:autoSpaceDN w:val="0"/>
        <w:tabs>
          <w:tab w:pos="630" w:val="left"/>
        </w:tabs>
        <w:autoSpaceDE w:val="0"/>
        <w:widowControl/>
        <w:spacing w:line="394" w:lineRule="exact" w:before="6"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肩膀与手臂的放松与灵活性</w:t>
      </w:r>
      <w:r>
        <w:br/>
      </w:r>
      <w:r>
        <w:tab/>
      </w:r>
      <w:r>
        <w:rPr>
          <w:rFonts w:ascii="DUqWpm4s+FZSSK" w:hAnsi="DUqWpm4s+FZSSK" w:eastAsia="DUqWpm4s+FZSSK"/>
          <w:color w:val="221F1F"/>
          <w:sz w:val="21"/>
        </w:rPr>
        <w:t>科学训练法将上肢的放松作为重点，传统的训练方法过分强调上肢动作的准</w:t>
      </w:r>
      <w:r>
        <w:rPr>
          <w:rFonts w:ascii="DUqWpm4s+FZSSK" w:hAnsi="DUqWpm4s+FZSSK" w:eastAsia="DUqWpm4s+FZSSK"/>
          <w:color w:val="221F1F"/>
          <w:sz w:val="21"/>
        </w:rPr>
        <w:t>确性，学生只能通过上肢固定姿势训练来达到更准确的技巧，这样的训练方法</w:t>
      </w:r>
      <w:r>
        <w:rPr>
          <w:rFonts w:ascii="DUqWpm4s+FZSSK" w:hAnsi="DUqWpm4s+FZSSK" w:eastAsia="DUqWpm4s+FZSSK"/>
          <w:color w:val="221F1F"/>
          <w:sz w:val="21"/>
        </w:rPr>
        <w:t>会造成上肢的紧张，甚至使身体在演奏过程中造成僵硬的状况，而科学训练法用</w:t>
      </w:r>
      <w:r>
        <w:rPr>
          <w:rFonts w:ascii="DUqWpm4s+FZSSK" w:hAnsi="DUqWpm4s+FZSSK" w:eastAsia="DUqWpm4s+FZSSK"/>
          <w:color w:val="221F1F"/>
          <w:sz w:val="21"/>
        </w:rPr>
        <w:t>运动分析和生物力学的原理来选择并确定正确的上肢运动姿态，使学生在练习过</w:t>
      </w:r>
      <w:r>
        <w:rPr>
          <w:rFonts w:ascii="DUqWpm4s+FZSSK" w:hAnsi="DUqWpm4s+FZSSK" w:eastAsia="DUqWpm4s+FZSSK"/>
          <w:color w:val="221F1F"/>
          <w:sz w:val="21"/>
        </w:rPr>
        <w:t>程中肩部和臂部放松和自然，进行流畅的动作，在增加准确性的同时提高了演奏</w:t>
      </w:r>
      <w:r>
        <w:rPr>
          <w:rFonts w:ascii="DUqWpm4s+FZSSK" w:hAnsi="DUqWpm4s+FZSSK" w:eastAsia="DUqWpm4s+FZSSK"/>
          <w:color w:val="221F1F"/>
          <w:sz w:val="21"/>
        </w:rPr>
        <w:t>效果。</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）肩膀的自然放松</w:t>
      </w:r>
      <w:r>
        <w:br/>
      </w:r>
      <w:r>
        <w:tab/>
      </w:r>
      <w:r>
        <w:rPr>
          <w:rFonts w:ascii="DUqWpm4s+FZSSK" w:hAnsi="DUqWpm4s+FZSSK" w:eastAsia="DUqWpm4s+FZSSK"/>
          <w:color w:val="221F1F"/>
          <w:sz w:val="21"/>
        </w:rPr>
        <w:t>肩部的放松是上肢自然动作的基础。肩膀过度紧张手臂也随之僵硬，手指动</w:t>
      </w:r>
      <w:r>
        <w:rPr>
          <w:rFonts w:ascii="DUqWpm4s+FZSSK" w:hAnsi="DUqWpm4s+FZSSK" w:eastAsia="DUqWpm4s+FZSSK"/>
          <w:color w:val="221F1F"/>
          <w:sz w:val="21"/>
        </w:rPr>
        <w:t>作不协调，则会导致演奏不准确、不连贯。科学的训练方法要达到肩膀放松、自</w:t>
      </w:r>
      <w:r>
        <w:rPr>
          <w:rFonts w:ascii="DUqWpm4s+FZSSK" w:hAnsi="DUqWpm4s+FZSSK" w:eastAsia="DUqWpm4s+FZSSK"/>
          <w:color w:val="221F1F"/>
          <w:sz w:val="21"/>
        </w:rPr>
        <w:t>然下垂，不可耸肩上举或僵硬。以正确的姿势练习有助于学生缓解肩部肌肉紧张</w:t>
      </w:r>
      <w:r>
        <w:rPr>
          <w:rFonts w:ascii="DUqWpm4s+FZSSK" w:hAnsi="DUqWpm4s+FZSSK" w:eastAsia="DUqWpm4s+FZSSK"/>
          <w:color w:val="221F1F"/>
          <w:sz w:val="21"/>
        </w:rPr>
        <w:t>的状态，使手部动作更加自如灵活。</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）手臂的下垂与肘部的自然位置</w:t>
      </w:r>
      <w:r>
        <w:br/>
      </w:r>
      <w:r>
        <w:tab/>
      </w:r>
      <w:r>
        <w:rPr>
          <w:rFonts w:ascii="DUqWpm4s+FZSSK" w:hAnsi="DUqWpm4s+FZSSK" w:eastAsia="DUqWpm4s+FZSSK"/>
          <w:color w:val="221F1F"/>
          <w:sz w:val="21"/>
        </w:rPr>
        <w:t>肩膀的放松包括了臂部的放松，肱骨的放松不仅包含肩部，还涉及肘部和前</w:t>
      </w:r>
      <w:r>
        <w:rPr>
          <w:rFonts w:ascii="DUqWpm4s+FZSSK" w:hAnsi="DUqWpm4s+FZSSK" w:eastAsia="DUqWpm4s+FZSSK"/>
          <w:color w:val="221F1F"/>
          <w:sz w:val="21"/>
        </w:rPr>
        <w:t>臂的放松。“科学训练法”主张肘部的自然下垂，避免肘部抬起过高与过低，从</w:t>
      </w:r>
      <w:r>
        <w:rPr>
          <w:rFonts w:ascii="DUqWpm4s+FZSSK" w:hAnsi="DUqWpm4s+FZSSK" w:eastAsia="DUqWpm4s+FZSSK"/>
          <w:color w:val="221F1F"/>
          <w:sz w:val="21"/>
        </w:rPr>
        <w:t>而保证手臂在演奏中能保持一定的角度与自然弯度。臂部下垂能使过于紧张的肌</w:t>
      </w:r>
      <w:r>
        <w:rPr>
          <w:rFonts w:ascii="DUqWpm4s+FZSSK" w:hAnsi="DUqWpm4s+FZSSK" w:eastAsia="DUqWpm4s+FZSSK"/>
          <w:color w:val="221F1F"/>
          <w:sz w:val="21"/>
        </w:rPr>
        <w:t>肉得到休息，手臂可以轻松地演奏。“抬起过高或者下垂过低的肘部会影响到肩</w:t>
      </w:r>
      <w:r>
        <w:rPr>
          <w:rFonts w:ascii="DUqWpm4s+FZSSK" w:hAnsi="DUqWpm4s+FZSSK" w:eastAsia="DUqWpm4s+FZSSK"/>
          <w:color w:val="221F1F"/>
          <w:sz w:val="21"/>
        </w:rPr>
        <w:t>膀、肘部甚至手腕，容易引起不适、劳损”。</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160</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tabs>
          <w:tab w:pos="316" w:val="left"/>
          <w:tab w:pos="422" w:val="left"/>
        </w:tabs>
        <w:autoSpaceDE w:val="0"/>
        <w:widowControl/>
        <w:spacing w:line="400" w:lineRule="exact" w:before="204"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）避免上肢的僵硬与过度紧张</w:t>
      </w:r>
      <w:r>
        <w:br/>
      </w:r>
      <w:r>
        <w:tab/>
      </w:r>
      <w:r>
        <w:rPr>
          <w:rFonts w:ascii="DUqWpm4s+FZSSK" w:hAnsi="DUqWpm4s+FZSSK" w:eastAsia="DUqWpm4s+FZSSK"/>
          <w:color w:val="221F1F"/>
          <w:sz w:val="21"/>
        </w:rPr>
        <w:t>传统的训练法要求学习者应将手臂保持一定的“僵硬”的姿势来辅助动作的</w:t>
      </w:r>
      <w:r>
        <w:rPr>
          <w:rFonts w:ascii="DUqWpm4s+FZSSK" w:hAnsi="DUqWpm4s+FZSSK" w:eastAsia="DUqWpm4s+FZSSK"/>
          <w:color w:val="221F1F"/>
          <w:sz w:val="21"/>
        </w:rPr>
        <w:t>准确完成，而在短时间内这种训练法确实能够帮助学习者改善其动作的准确性，</w:t>
      </w:r>
      <w:r>
        <w:rPr>
          <w:rFonts w:ascii="DUqWpm4s+FZSSK" w:hAnsi="DUqWpm4s+FZSSK" w:eastAsia="DUqWpm4s+FZSSK"/>
          <w:color w:val="221F1F"/>
          <w:sz w:val="21"/>
        </w:rPr>
        <w:t>但一旦长期坚持，这种姿势必然会带来肩膀、手臂等部位肌肉的紧张感，进而引</w:t>
      </w:r>
      <w:r>
        <w:rPr>
          <w:rFonts w:ascii="DUqWpm4s+FZSSK" w:hAnsi="DUqWpm4s+FZSSK" w:eastAsia="DUqWpm4s+FZSSK"/>
          <w:color w:val="221F1F"/>
          <w:sz w:val="21"/>
        </w:rPr>
        <w:t>发肌肉的疲劳感，最终出现关节和肌肉的酸痛。科学训练法则要求学习者应在自</w:t>
      </w:r>
      <w:r>
        <w:rPr>
          <w:rFonts w:ascii="DUqWpm4s+FZSSK" w:hAnsi="DUqWpm4s+FZSSK" w:eastAsia="DUqWpm4s+FZSSK"/>
          <w:color w:val="221F1F"/>
          <w:sz w:val="21"/>
        </w:rPr>
        <w:t>然放松的手臂姿势下练习手臂动作的灵活性与准确性，防止因为“僵硬”的动作</w:t>
      </w:r>
      <w:r>
        <w:rPr>
          <w:rFonts w:ascii="DUqWpm4s+FZSSK" w:hAnsi="DUqWpm4s+FZSSK" w:eastAsia="DUqWpm4s+FZSSK"/>
          <w:color w:val="221F1F"/>
          <w:sz w:val="21"/>
        </w:rPr>
        <w:t>模式引发不必要的身体疲劳感，避免肌肉的过度消耗。</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4</w:t>
      </w:r>
      <w:r>
        <w:rPr>
          <w:rFonts w:ascii="DUqWpm4s+FZSSK" w:hAnsi="DUqWpm4s+FZSSK" w:eastAsia="DUqWpm4s+FZSSK"/>
          <w:color w:val="221F1F"/>
          <w:sz w:val="21"/>
        </w:rPr>
        <w:t>）肘部和肩膀的角度调整</w:t>
      </w:r>
      <w:r>
        <w:br/>
      </w:r>
      <w:r>
        <w:tab/>
      </w:r>
      <w:r>
        <w:rPr>
          <w:rFonts w:ascii="DUqWpm4s+FZSSK" w:hAnsi="DUqWpm4s+FZSSK" w:eastAsia="DUqWpm4s+FZSSK"/>
          <w:color w:val="221F1F"/>
          <w:sz w:val="21"/>
        </w:rPr>
        <w:t>在科学训练法中强调肘、肩的度要与键盘的位置以及弹琴的手指相匹配，肘</w:t>
      </w:r>
      <w:r>
        <w:rPr>
          <w:rFonts w:ascii="DUqWpm4s+FZSSK" w:hAnsi="DUqWpm4s+FZSSK" w:eastAsia="DUqWpm4s+FZSSK"/>
          <w:color w:val="221F1F"/>
          <w:sz w:val="21"/>
        </w:rPr>
        <w:t>要适度在略低于肩膀，从而促使肩膀放松，为肩上手臂的运动提供最大程度的伸</w:t>
      </w:r>
      <w:r>
        <w:rPr>
          <w:rFonts w:ascii="DUqWpm4s+FZSSK" w:hAnsi="DUqWpm4s+FZSSK" w:eastAsia="DUqWpm4s+FZSSK"/>
          <w:color w:val="221F1F"/>
          <w:sz w:val="21"/>
        </w:rPr>
        <w:t>展、放松。而把肘部和肩部的角度调整正确能够最大限度地减小手臂及肩膀所承</w:t>
      </w:r>
      <w:r>
        <w:rPr>
          <w:rFonts w:ascii="DUqWpm4s+FZSSK" w:hAnsi="DUqWpm4s+FZSSK" w:eastAsia="DUqWpm4s+FZSSK"/>
          <w:color w:val="221F1F"/>
          <w:sz w:val="21"/>
        </w:rPr>
        <w:t>受的不合理压力，以此可提高表演的效率和水平。</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5</w:t>
      </w:r>
      <w:r>
        <w:rPr>
          <w:rFonts w:ascii="DUqWpm4s+FZSSK" w:hAnsi="DUqWpm4s+FZSSK" w:eastAsia="DUqWpm4s+FZSSK"/>
          <w:color w:val="221F1F"/>
          <w:sz w:val="21"/>
        </w:rPr>
        <w:t>）动态调整与肌肉放松</w:t>
      </w:r>
      <w:r>
        <w:br/>
      </w:r>
      <w:r>
        <w:tab/>
      </w:r>
      <w:r>
        <w:rPr>
          <w:rFonts w:ascii="DUqWpm4s+FZSSK" w:hAnsi="DUqWpm4s+FZSSK" w:eastAsia="DUqWpm4s+FZSSK"/>
          <w:color w:val="221F1F"/>
          <w:sz w:val="21"/>
        </w:rPr>
        <w:t>科学训练法同时还指出演奏过程中需要及时改变自己的上肢姿势，以免因长</w:t>
      </w:r>
      <w:r>
        <w:rPr>
          <w:rFonts w:ascii="DUqWpm4s+FZSSK" w:hAnsi="DUqWpm4s+FZSSK" w:eastAsia="DUqWpm4s+FZSSK"/>
          <w:color w:val="221F1F"/>
          <w:sz w:val="21"/>
        </w:rPr>
        <w:t>时间固定姿势后而导致肌肉疲惫。钢琴演奏过程中要应不同曲目需求以及手指动</w:t>
      </w:r>
      <w:r>
        <w:rPr>
          <w:rFonts w:ascii="DUqWpm4s+FZSSK" w:hAnsi="DUqWpm4s+FZSSK" w:eastAsia="DUqWpm4s+FZSSK"/>
          <w:color w:val="221F1F"/>
          <w:sz w:val="21"/>
        </w:rPr>
        <w:t>作要求的改变而改变自己的上肢姿势状态，使演奏者更加舒适，同时避免因长时</w:t>
      </w:r>
      <w:r>
        <w:rPr>
          <w:rFonts w:ascii="DUqWpm4s+FZSSK" w:hAnsi="DUqWpm4s+FZSSK" w:eastAsia="DUqWpm4s+FZSSK"/>
          <w:color w:val="221F1F"/>
          <w:sz w:val="21"/>
        </w:rPr>
        <w:t>间肌肉僵硬而感到疲劳及不舒适。</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（二）动作的协调性与流畅性</w:t>
      </w:r>
    </w:p>
    <w:p>
      <w:pPr>
        <w:autoSpaceDN w:val="0"/>
        <w:tabs>
          <w:tab w:pos="422" w:val="left"/>
        </w:tabs>
        <w:autoSpaceDE w:val="0"/>
        <w:widowControl/>
        <w:spacing w:line="394" w:lineRule="exact" w:before="44" w:after="0"/>
        <w:ind w:left="2"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手腕与手指的协调性</w:t>
      </w:r>
      <w:r>
        <w:br/>
      </w:r>
      <w:r>
        <w:tab/>
      </w:r>
      <w:r>
        <w:rPr>
          <w:rFonts w:ascii="DUqWpm4s+FZSSK" w:hAnsi="DUqWpm4s+FZSSK" w:eastAsia="DUqWpm4s+FZSSK"/>
          <w:color w:val="221F1F"/>
          <w:sz w:val="21"/>
        </w:rPr>
        <w:t>手与手腕的协调在钢琴演奏中有着重要的地位，无论是快速音与跳音、复杂</w:t>
      </w:r>
      <w:r>
        <w:rPr>
          <w:rFonts w:ascii="DUqWpm4s+FZSSK" w:hAnsi="DUqWpm4s+FZSSK" w:eastAsia="DUqWpm4s+FZSSK"/>
          <w:color w:val="221F1F"/>
          <w:sz w:val="21"/>
        </w:rPr>
        <w:t>技巧，都与手腕的自由度密切相关，自由度低将会使手指的独立运动能力受限，</w:t>
      </w:r>
      <w:r>
        <w:rPr>
          <w:rFonts w:ascii="DUqWpm4s+FZSSK" w:hAnsi="DUqWpm4s+FZSSK" w:eastAsia="DUqWpm4s+FZSSK"/>
          <w:color w:val="221F1F"/>
          <w:sz w:val="21"/>
        </w:rPr>
        <w:t>演奏过程也就缺乏必要的准确性与流畅性。以往的训练方式中只注重手指的独立</w:t>
      </w:r>
      <w:r>
        <w:rPr>
          <w:rFonts w:ascii="DUqWpm4s+FZSSK" w:hAnsi="DUqWpm4s+FZSSK" w:eastAsia="DUqWpm4s+FZSSK"/>
          <w:color w:val="221F1F"/>
          <w:sz w:val="21"/>
        </w:rPr>
        <w:t>运动训练，却往往由于手腕过于紧张而使手指的运动自由受限，达不到演奏的要</w:t>
      </w:r>
      <w:r>
        <w:rPr>
          <w:rFonts w:ascii="DUqWpm4s+FZSSK" w:hAnsi="DUqWpm4s+FZSSK" w:eastAsia="DUqWpm4s+FZSSK"/>
          <w:color w:val="221F1F"/>
          <w:sz w:val="21"/>
        </w:rPr>
        <w:t>求。科学训练法将生物力学分析带入了钢琴教学，使学习者能够得到手腕和手指</w:t>
      </w:r>
      <w:r>
        <w:rPr>
          <w:rFonts w:ascii="DUqWpm4s+FZSSK" w:hAnsi="DUqWpm4s+FZSSK" w:eastAsia="DUqWpm4s+FZSSK"/>
          <w:color w:val="221F1F"/>
          <w:sz w:val="21"/>
        </w:rPr>
        <w:t>的最佳配比方式，进而使演奏更加精确、流畅。</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）手腕的灵活性与自由度</w:t>
      </w:r>
      <w:r>
        <w:br/>
      </w:r>
      <w:r>
        <w:tab/>
      </w:r>
      <w:r>
        <w:rPr>
          <w:rFonts w:ascii="DUqWpm4s+FZSSK" w:hAnsi="DUqWpm4s+FZSSK" w:eastAsia="DUqWpm4s+FZSSK"/>
          <w:color w:val="221F1F"/>
          <w:sz w:val="21"/>
        </w:rPr>
        <w:t>手腕的灵活性对钢琴演奏来说占据重要地位，尤其是在快节奏、技术性的演</w:t>
      </w:r>
      <w:r>
        <w:rPr>
          <w:rFonts w:ascii="DUqWpm4s+FZSSK" w:hAnsi="DUqWpm4s+FZSSK" w:eastAsia="DUqWpm4s+FZSSK"/>
          <w:color w:val="221F1F"/>
          <w:sz w:val="21"/>
        </w:rPr>
        <w:t>奏中，手腕应相对足够的灵活、自由。手腕过于紧绷会使得弹奏者手指不再能够</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161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6" w:firstLine="0"/>
        <w:jc w:val="both"/>
      </w:pPr>
      <w:r>
        <w:rPr>
          <w:rFonts w:ascii="DUqWpm4s+FZSSK" w:hAnsi="DUqWpm4s+FZSSK" w:eastAsia="DUqWpm4s+FZSSK"/>
          <w:color w:val="221F1F"/>
          <w:sz w:val="21"/>
        </w:rPr>
        <w:t>保持个体的独立性，也就难以达到每个音的清晰、准确。科学训练法要求学员借</w:t>
      </w:r>
      <w:r>
        <w:rPr>
          <w:rFonts w:ascii="DUqWpm4s+FZSSK" w:hAnsi="DUqWpm4s+FZSSK" w:eastAsia="DUqWpm4s+FZSSK"/>
          <w:color w:val="221F1F"/>
          <w:sz w:val="21"/>
        </w:rPr>
        <w:t>助运动学、生物力学分析找出手腕与手指配合的最佳姿势，即手腕在最自然最舒</w:t>
      </w:r>
      <w:r>
        <w:rPr>
          <w:rFonts w:ascii="DUqWpm4s+FZSSK" w:hAnsi="DUqWpm4s+FZSSK" w:eastAsia="DUqWpm4s+FZSSK"/>
          <w:color w:val="221F1F"/>
          <w:sz w:val="21"/>
        </w:rPr>
        <w:t>服的状态下动作，没有太过的紧张、僵硬，手指的动作则较为灵活且不受干扰。</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）手腕与手指的力量传递</w:t>
      </w:r>
      <w:r>
        <w:br/>
      </w:r>
      <w:r>
        <w:tab/>
      </w:r>
      <w:r>
        <w:rPr>
          <w:rFonts w:ascii="DUqWpm4s+FZSSK" w:hAnsi="DUqWpm4s+FZSSK" w:eastAsia="DUqWpm4s+FZSSK"/>
          <w:color w:val="221F1F"/>
          <w:sz w:val="21"/>
        </w:rPr>
        <w:t>科学训练法则要求手腕与手指之间的力量合理传导。演奏时手腕是手指力量</w:t>
      </w:r>
      <w:r>
        <w:rPr>
          <w:rFonts w:ascii="DUqWpm4s+FZSSK" w:hAnsi="DUqWpm4s+FZSSK" w:eastAsia="DUqWpm4s+FZSSK"/>
          <w:color w:val="221F1F"/>
          <w:sz w:val="21"/>
        </w:rPr>
        <w:t>的支撑点，协助手指击键，但是如果没有灵活的手腕，力量传导也就没有规律，</w:t>
      </w:r>
      <w:r>
        <w:rPr>
          <w:rFonts w:ascii="DUqWpm4s+FZSSK" w:hAnsi="DUqWpm4s+FZSSK" w:eastAsia="DUqWpm4s+FZSSK"/>
          <w:color w:val="221F1F"/>
          <w:sz w:val="21"/>
        </w:rPr>
        <w:t>那么手指也就无法准确击键或用劲过大造成声音混浊的现象。学生通过多次训练</w:t>
      </w:r>
      <w:r>
        <w:rPr>
          <w:rFonts w:ascii="DUqWpm4s+FZSSK" w:hAnsi="DUqWpm4s+FZSSK" w:eastAsia="DUqWpm4s+FZSSK"/>
          <w:color w:val="221F1F"/>
          <w:sz w:val="21"/>
        </w:rPr>
        <w:t>手腕角度与运动力度的变化，实现了手腕、手指之间力量的合理传导，而不单一</w:t>
      </w:r>
      <w:r>
        <w:rPr>
          <w:rFonts w:ascii="DUqWpm4s+FZSSK" w:hAnsi="DUqWpm4s+FZSSK" w:eastAsia="DUqWpm4s+FZSSK"/>
          <w:color w:val="221F1F"/>
          <w:sz w:val="21"/>
        </w:rPr>
        <w:t>依靠某个部位的力量传导，这样能够实现动作的高灵活度和高效率。</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）避免手腕紧张与过度用力</w:t>
      </w:r>
      <w:r>
        <w:br/>
      </w:r>
      <w:r>
        <w:tab/>
      </w:r>
      <w:r>
        <w:rPr>
          <w:rFonts w:ascii="DUqWpm4s+FZSSK" w:hAnsi="DUqWpm4s+FZSSK" w:eastAsia="DUqWpm4s+FZSSK"/>
          <w:color w:val="221F1F"/>
          <w:sz w:val="21"/>
        </w:rPr>
        <w:t>手腕的过度紧张不但是乐手演奏时动作不顺畅的一个重要因素，还会引起肌</w:t>
      </w:r>
      <w:r>
        <w:rPr>
          <w:rFonts w:ascii="DUqWpm4s+FZSSK" w:hAnsi="DUqWpm4s+FZSSK" w:eastAsia="DUqWpm4s+FZSSK"/>
          <w:color w:val="221F1F"/>
          <w:sz w:val="21"/>
        </w:rPr>
        <w:t>肉和关节等紧张。科学的训练理念主张通过科学合理使用手腕的技巧来避免手腕</w:t>
      </w:r>
      <w:r>
        <w:rPr>
          <w:rFonts w:ascii="DUqWpm4s+FZSSK" w:hAnsi="DUqWpm4s+FZSSK" w:eastAsia="DUqWpm4s+FZSSK"/>
          <w:color w:val="221F1F"/>
          <w:sz w:val="21"/>
        </w:rPr>
        <w:t>用力过多或过度。在音乐生物力学的基础上，练琴者可通过最少量的肌肉运用去</w:t>
      </w:r>
      <w:r>
        <w:rPr>
          <w:rFonts w:ascii="DUqWpm4s+FZSSK" w:hAnsi="DUqWpm4s+FZSSK" w:eastAsia="DUqWpm4s+FZSSK"/>
          <w:color w:val="221F1F"/>
          <w:sz w:val="21"/>
        </w:rPr>
        <w:t>完成最大限度的音乐要求，从而在音乐表现中减小或避免多余肌肉和手腕的用力</w:t>
      </w:r>
      <w:r>
        <w:rPr>
          <w:rFonts w:ascii="DUqWpm4s+FZSSK" w:hAnsi="DUqWpm4s+FZSSK" w:eastAsia="DUqWpm4s+FZSSK"/>
          <w:color w:val="221F1F"/>
          <w:sz w:val="21"/>
        </w:rPr>
        <w:t>和紧张。这样不仅更有利于音乐动作的精确、明晰，也更利于延长演奏的时间，</w:t>
      </w:r>
      <w:r>
        <w:rPr>
          <w:rFonts w:ascii="DUqWpm4s+FZSSK" w:hAnsi="DUqWpm4s+FZSSK" w:eastAsia="DUqWpm4s+FZSSK"/>
          <w:color w:val="221F1F"/>
          <w:sz w:val="21"/>
        </w:rPr>
        <w:t>避免由于紧张而造成的身体僵硬，劳累。</w:t>
      </w:r>
    </w:p>
    <w:p>
      <w:pPr>
        <w:autoSpaceDN w:val="0"/>
        <w:tabs>
          <w:tab w:pos="630" w:val="left"/>
        </w:tabs>
        <w:autoSpaceDE w:val="0"/>
        <w:widowControl/>
        <w:spacing w:line="394" w:lineRule="exact" w:before="6"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减少不必要的力量消耗</w:t>
      </w:r>
      <w:r>
        <w:br/>
      </w:r>
      <w:r>
        <w:tab/>
      </w:r>
      <w:r>
        <w:rPr>
          <w:rFonts w:ascii="DUqWpm4s+FZSSK" w:hAnsi="DUqWpm4s+FZSSK" w:eastAsia="DUqWpm4s+FZSSK"/>
          <w:color w:val="221F1F"/>
          <w:sz w:val="21"/>
        </w:rPr>
        <w:t>力量的合理运用在科学练琴法中占据非常重要的位置，在演奏过程中，使用</w:t>
      </w:r>
      <w:r>
        <w:rPr>
          <w:rFonts w:ascii="DUqWpm4s+FZSSK" w:hAnsi="DUqWpm4s+FZSSK" w:eastAsia="DUqWpm4s+FZSSK"/>
          <w:color w:val="221F1F"/>
          <w:sz w:val="21"/>
        </w:rPr>
        <w:t>过度的力量会造成音色粗糙，并且会让学员产生手腕、肩膀及手指的疲劳感。对</w:t>
      </w:r>
      <w:r>
        <w:rPr>
          <w:rFonts w:ascii="DUqWpm4s+FZSSK" w:hAnsi="DUqWpm4s+FZSSK" w:eastAsia="DUqWpm4s+FZSSK"/>
          <w:color w:val="221F1F"/>
          <w:sz w:val="21"/>
        </w:rPr>
        <w:t>此，学生必须学会运用最少的力量完成每一个动作，在演奏中取得预期效果的同</w:t>
      </w:r>
      <w:r>
        <w:rPr>
          <w:rFonts w:ascii="DUqWpm4s+FZSSK" w:hAnsi="DUqWpm4s+FZSSK" w:eastAsia="DUqWpm4s+FZSSK"/>
          <w:color w:val="221F1F"/>
          <w:sz w:val="21"/>
        </w:rPr>
        <w:t>时也保证了减少不必要的体力投入。科学练琴法会借助于物理学力学，使学生能</w:t>
      </w:r>
      <w:r>
        <w:rPr>
          <w:rFonts w:ascii="DUqWpm4s+FZSSK" w:hAnsi="DUqWpm4s+FZSSK" w:eastAsia="DUqWpm4s+FZSSK"/>
          <w:color w:val="221F1F"/>
          <w:sz w:val="21"/>
        </w:rPr>
        <w:t>够在演奏中了解如何充分利用人体本身自然的力，并非是仅仅依靠加大力量对钢</w:t>
      </w:r>
      <w:r>
        <w:rPr>
          <w:rFonts w:ascii="DUqWpm4s+FZSSK" w:hAnsi="DUqWpm4s+FZSSK" w:eastAsia="DUqWpm4s+FZSSK"/>
          <w:color w:val="221F1F"/>
          <w:sz w:val="21"/>
        </w:rPr>
        <w:t>琴键进行有力的拍击，这样学生演奏起来更加轻松便捷。</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）分析动作的力学原理</w:t>
      </w:r>
      <w:r>
        <w:br/>
      </w:r>
      <w:r>
        <w:tab/>
      </w:r>
      <w:r>
        <w:rPr>
          <w:rFonts w:ascii="DUqWpm4s+FZSSK" w:hAnsi="DUqWpm4s+FZSSK" w:eastAsia="DUqWpm4s+FZSSK"/>
          <w:color w:val="221F1F"/>
          <w:sz w:val="21"/>
        </w:rPr>
        <w:t>科学训练方法则是依据力学分析钢琴演奏每个动作的过程，通过细致的动作</w:t>
      </w:r>
      <w:r>
        <w:rPr>
          <w:rFonts w:ascii="DUqWpm4s+FZSSK" w:hAnsi="DUqWpm4s+FZSSK" w:eastAsia="DUqWpm4s+FZSSK"/>
          <w:color w:val="221F1F"/>
          <w:sz w:val="21"/>
        </w:rPr>
        <w:t>轨迹分析可以找出哪些动作用力过大，再对动作作出及时的调整。例如，有些学</w:t>
      </w:r>
      <w:r>
        <w:rPr>
          <w:rFonts w:ascii="DUqWpm4s+FZSSK" w:hAnsi="DUqWpm4s+FZSSK" w:eastAsia="DUqWpm4s+FZSSK"/>
          <w:color w:val="221F1F"/>
          <w:sz w:val="21"/>
        </w:rPr>
        <w:t>生在演奏部分的音符时存在动作用力过大而导致的动作方式不合理，演奏出来的</w:t>
      </w:r>
      <w:r>
        <w:rPr>
          <w:rFonts w:ascii="DUqWpm4s+FZSSK" w:hAnsi="DUqWpm4s+FZSSK" w:eastAsia="DUqWpm4s+FZSSK"/>
          <w:color w:val="221F1F"/>
          <w:sz w:val="21"/>
        </w:rPr>
        <w:t>音色过生硬，手指和手腕动作过度的疲劳，而通过力学分析可以帮助学员寻找哪</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162</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240" w:lineRule="exact" w:before="364" w:after="0"/>
        <w:ind w:left="2" w:right="0" w:firstLine="0"/>
        <w:jc w:val="left"/>
      </w:pPr>
      <w:r>
        <w:rPr>
          <w:rFonts w:ascii="DUqWpm4s+FZSSK" w:hAnsi="DUqWpm4s+FZSSK" w:eastAsia="DUqWpm4s+FZSSK"/>
          <w:color w:val="221F1F"/>
          <w:sz w:val="21"/>
        </w:rPr>
        <w:t>些动作方式是徒劳，进而通过改善姿势和动作方式减少不必要的动力耗费。</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）如何利用最小的力量完成演奏</w:t>
      </w:r>
      <w:r>
        <w:br/>
      </w:r>
      <w:r>
        <w:tab/>
      </w:r>
      <w:r>
        <w:rPr>
          <w:rFonts w:ascii="DUqWpm4s+FZSSK" w:hAnsi="DUqWpm4s+FZSSK" w:eastAsia="DUqWpm4s+FZSSK"/>
          <w:color w:val="221F1F"/>
          <w:sz w:val="21"/>
        </w:rPr>
        <w:t>很多钢琴演奏动作是不需要太大力量的，通过一些细腻的技巧，以及正确形</w:t>
      </w:r>
      <w:r>
        <w:rPr>
          <w:rFonts w:ascii="DUqWpm4s+FZSSK" w:hAnsi="DUqWpm4s+FZSSK" w:eastAsia="DUqWpm4s+FZSSK"/>
          <w:color w:val="221F1F"/>
          <w:sz w:val="21"/>
        </w:rPr>
        <w:t>态进行操作即可完成，例如当手指按动琴键时，其真正所需要的力量极其微小，</w:t>
      </w:r>
      <w:r>
        <w:rPr>
          <w:rFonts w:ascii="DUqWpm4s+FZSSK" w:hAnsi="DUqWpm4s+FZSSK" w:eastAsia="DUqWpm4s+FZSSK"/>
          <w:color w:val="221F1F"/>
          <w:sz w:val="21"/>
        </w:rPr>
        <w:t>即使用力过大，也并不会带来声音方面的加大，很有可能导致音质方面的丢失。</w:t>
      </w:r>
      <w:r>
        <w:rPr>
          <w:rFonts w:ascii="DUqWpm4s+FZSSK" w:hAnsi="DUqWpm4s+FZSSK" w:eastAsia="DUqWpm4s+FZSSK"/>
          <w:color w:val="221F1F"/>
          <w:sz w:val="21"/>
        </w:rPr>
        <w:t>科学训练方法使学员更加了解和学习如何使用最小的力量做到每一个动作，不仅</w:t>
      </w:r>
      <w:r>
        <w:rPr>
          <w:rFonts w:ascii="DUqWpm4s+FZSSK" w:hAnsi="DUqWpm4s+FZSSK" w:eastAsia="DUqWpm4s+FZSSK"/>
          <w:color w:val="221F1F"/>
          <w:sz w:val="21"/>
        </w:rPr>
        <w:t>能有效提升演奏的精确度，还能避免学员在演奏和学习过程当中过度疲劳。例如</w:t>
      </w:r>
      <w:r>
        <w:rPr>
          <w:rFonts w:ascii="DUqWpm4s+FZSSK" w:hAnsi="DUqWpm4s+FZSSK" w:eastAsia="DUqWpm4s+FZSSK"/>
          <w:color w:val="221F1F"/>
          <w:sz w:val="21"/>
        </w:rPr>
        <w:t>通过力量精准与控制，避免出现因为过度运用力量而发生肌肉疲劳及关节酸疼等</w:t>
      </w:r>
      <w:r>
        <w:rPr>
          <w:rFonts w:ascii="DUqWpm4s+FZSSK" w:hAnsi="DUqWpm4s+FZSSK" w:eastAsia="DUqWpm4s+FZSSK"/>
          <w:color w:val="221F1F"/>
          <w:sz w:val="21"/>
        </w:rPr>
        <w:t>问题。</w:t>
      </w:r>
    </w:p>
    <w:p>
      <w:pPr>
        <w:autoSpaceDN w:val="0"/>
        <w:tabs>
          <w:tab w:pos="316" w:val="left"/>
          <w:tab w:pos="422" w:val="left"/>
        </w:tabs>
        <w:autoSpaceDE w:val="0"/>
        <w:widowControl/>
        <w:spacing w:line="400" w:lineRule="exact" w:before="0" w:after="0"/>
        <w:ind w:left="2"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）减少手指与手腕的疲劳</w:t>
      </w:r>
      <w:r>
        <w:br/>
      </w:r>
      <w:r>
        <w:tab/>
      </w:r>
      <w:r>
        <w:rPr>
          <w:rFonts w:ascii="DUqWpm4s+FZSSK" w:hAnsi="DUqWpm4s+FZSSK" w:eastAsia="DUqWpm4s+FZSSK"/>
          <w:color w:val="221F1F"/>
          <w:sz w:val="21"/>
        </w:rPr>
        <w:t>身体付出过多的力气是手部、腕部和手臂过于疲劳的主要原因之一，而且对</w:t>
      </w:r>
      <w:r>
        <w:rPr>
          <w:rFonts w:ascii="DUqWpm4s+FZSSK" w:hAnsi="DUqWpm4s+FZSSK" w:eastAsia="DUqWpm4s+FZSSK"/>
          <w:color w:val="221F1F"/>
          <w:sz w:val="21"/>
        </w:rPr>
        <w:t>于训练时间长的朋友来讲，手指和手腕持续性的输出不需要的力气，会导致手部</w:t>
      </w:r>
      <w:r>
        <w:rPr>
          <w:rFonts w:ascii="DUqWpm4s+FZSSK" w:hAnsi="DUqWpm4s+FZSSK" w:eastAsia="DUqWpm4s+FZSSK"/>
          <w:color w:val="221F1F"/>
          <w:sz w:val="21"/>
        </w:rPr>
        <w:t>肌肉疲劳并伴有酸痛情况。科学训练法旨在降低学员每次练习需要使用的力气，</w:t>
      </w:r>
      <w:r>
        <w:rPr>
          <w:rFonts w:ascii="DUqWpm4s+FZSSK" w:hAnsi="DUqWpm4s+FZSSK" w:eastAsia="DUqWpm4s+FZSSK"/>
          <w:color w:val="221F1F"/>
          <w:sz w:val="21"/>
        </w:rPr>
        <w:t>在动作过程中帮助他们找出恰当的输出力度，这样才能降低疲劳感，这样演奏就</w:t>
      </w:r>
      <w:r>
        <w:rPr>
          <w:rFonts w:ascii="DUqWpm4s+FZSSK" w:hAnsi="DUqWpm4s+FZSSK" w:eastAsia="DUqWpm4s+FZSSK"/>
          <w:color w:val="221F1F"/>
          <w:sz w:val="21"/>
        </w:rPr>
        <w:t>会变得更加轻松而且不容易出现肌肉疲劳。</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4</w:t>
      </w:r>
      <w:r>
        <w:rPr>
          <w:rFonts w:ascii="DUqWpm4s+FZSSK" w:hAnsi="DUqWpm4s+FZSSK" w:eastAsia="DUqWpm4s+FZSSK"/>
          <w:color w:val="221F1F"/>
          <w:sz w:val="21"/>
        </w:rPr>
        <w:t>）提升整体演奏的效率和持久性</w:t>
      </w:r>
      <w:r>
        <w:br/>
      </w:r>
      <w:r>
        <w:tab/>
      </w:r>
      <w:r>
        <w:rPr>
          <w:rFonts w:ascii="DUqWpm4s+FZSSK" w:hAnsi="DUqWpm4s+FZSSK" w:eastAsia="DUqWpm4s+FZSSK"/>
          <w:color w:val="221F1F"/>
          <w:sz w:val="21"/>
        </w:rPr>
        <w:t>科学训练方法的目标是提高训练过程中学员演奏的整体性和持久度，科学地</w:t>
      </w:r>
      <w:r>
        <w:rPr>
          <w:rFonts w:ascii="DUqWpm4s+FZSSK" w:hAnsi="DUqWpm4s+FZSSK" w:eastAsia="DUqWpm4s+FZSSK"/>
          <w:color w:val="221F1F"/>
          <w:sz w:val="21"/>
        </w:rPr>
        <w:t>优化演奏过程中各动作所需要的力量，有效缓解学员非必要部位的肌肉紧张，保</w:t>
      </w:r>
      <w:r>
        <w:rPr>
          <w:rFonts w:ascii="DUqWpm4s+FZSSK" w:hAnsi="DUqWpm4s+FZSSK" w:eastAsia="DUqWpm4s+FZSSK"/>
          <w:color w:val="221F1F"/>
          <w:sz w:val="21"/>
        </w:rPr>
        <w:t>证学员练习时间的持久度和学员在练习时不会过早地感到身体的疲劳。科学优化</w:t>
      </w:r>
      <w:r>
        <w:rPr>
          <w:rFonts w:ascii="DUqWpm4s+FZSSK" w:hAnsi="DUqWpm4s+FZSSK" w:eastAsia="DUqWpm4s+FZSSK"/>
          <w:color w:val="221F1F"/>
          <w:sz w:val="21"/>
        </w:rPr>
        <w:t>力量的训练，不仅可以保证学员在较短的练习时间内快速达到自己想要的技术高</w:t>
      </w:r>
      <w:r>
        <w:rPr>
          <w:rFonts w:ascii="DUqWpm4s+FZSSK" w:hAnsi="DUqWpm4s+FZSSK" w:eastAsia="DUqWpm4s+FZSSK"/>
          <w:color w:val="221F1F"/>
          <w:sz w:val="21"/>
        </w:rPr>
        <w:t>度，且能够保证学员在训练及表演时的持久体力和持久注意力，避免自身因为力</w:t>
      </w:r>
      <w:r>
        <w:rPr>
          <w:rFonts w:ascii="DUqWpm4s+FZSSK" w:hAnsi="DUqWpm4s+FZSSK" w:eastAsia="DUqWpm4s+FZSSK"/>
          <w:color w:val="221F1F"/>
          <w:sz w:val="21"/>
        </w:rPr>
        <w:t>量透支而影响演奏的稳定性。</w:t>
      </w:r>
    </w:p>
    <w:p>
      <w:pPr>
        <w:autoSpaceDN w:val="0"/>
        <w:autoSpaceDE w:val="0"/>
        <w:widowControl/>
        <w:spacing w:line="314" w:lineRule="exact" w:before="320" w:after="0"/>
        <w:ind w:left="562" w:right="0" w:firstLine="0"/>
        <w:jc w:val="left"/>
      </w:pPr>
      <w:r>
        <w:rPr>
          <w:rFonts w:ascii="dIs1Xx8g+FZHTK" w:hAnsi="dIs1Xx8g+FZHTK" w:eastAsia="dIs1Xx8g+FZHTK"/>
          <w:color w:val="221F1F"/>
          <w:sz w:val="28"/>
        </w:rPr>
        <w:t>二、节奏感与音乐表达</w:t>
      </w:r>
    </w:p>
    <w:p>
      <w:pPr>
        <w:autoSpaceDN w:val="0"/>
        <w:autoSpaceDE w:val="0"/>
        <w:widowControl/>
        <w:spacing w:line="400" w:lineRule="exact" w:before="84" w:after="0"/>
        <w:ind w:left="2" w:right="228" w:firstLine="420"/>
        <w:jc w:val="both"/>
      </w:pPr>
      <w:r>
        <w:rPr>
          <w:rFonts w:ascii="DUqWpm4s+FZSSK" w:hAnsi="DUqWpm4s+FZSSK" w:eastAsia="DUqWpm4s+FZSSK"/>
          <w:color w:val="221F1F"/>
          <w:sz w:val="21"/>
        </w:rPr>
        <w:t>节奏是钢琴弹奏的重要元素之一，科学的训练不仅要严格追求技术上的准</w:t>
      </w:r>
      <w:r>
        <w:rPr>
          <w:rFonts w:ascii="DUqWpm4s+FZSSK" w:hAnsi="DUqWpm4s+FZSSK" w:eastAsia="DUqWpm4s+FZSSK"/>
          <w:color w:val="221F1F"/>
          <w:sz w:val="21"/>
        </w:rPr>
        <w:t>确，同时也要求节奏感和乐曲表达的统一。传统的科学训练方法对节奏与乐曲的</w:t>
      </w:r>
      <w:r>
        <w:rPr>
          <w:rFonts w:ascii="DUqWpm4s+FZSSK" w:hAnsi="DUqWpm4s+FZSSK" w:eastAsia="DUqWpm4s+FZSSK"/>
          <w:color w:val="221F1F"/>
          <w:sz w:val="21"/>
        </w:rPr>
        <w:t>表现分开训练，严格把握节奏的正确性而忽视了节奏的情感表达。现代科学训练</w:t>
      </w:r>
      <w:r>
        <w:rPr>
          <w:rFonts w:ascii="DUqWpm4s+FZSSK" w:hAnsi="DUqWpm4s+FZSSK" w:eastAsia="DUqWpm4s+FZSSK"/>
          <w:color w:val="221F1F"/>
          <w:sz w:val="21"/>
        </w:rPr>
        <w:t>法则更关注在保证精确节奏的基础上提高学生作品情绪的理解和表现力。下文将</w:t>
      </w:r>
      <w:r>
        <w:rPr>
          <w:rFonts w:ascii="DUqWpm4s+FZSSK" w:hAnsi="DUqWpm4s+FZSSK" w:eastAsia="DUqWpm4s+FZSSK"/>
          <w:color w:val="221F1F"/>
          <w:sz w:val="21"/>
        </w:rPr>
        <w:t>进一步分析科学训练法在保证节奏感的前提下，同时提高学生乐曲的表现性。</w:t>
      </w:r>
    </w:p>
    <w:p>
      <w:pPr>
        <w:autoSpaceDN w:val="0"/>
        <w:autoSpaceDE w:val="0"/>
        <w:widowControl/>
        <w:spacing w:line="200" w:lineRule="exact" w:before="392" w:after="0"/>
        <w:ind w:left="0" w:right="20" w:firstLine="0"/>
        <w:jc w:val="right"/>
      </w:pPr>
      <w:r>
        <w:rPr>
          <w:rFonts w:ascii="BO83DN8e+SimHei" w:hAnsi="BO83DN8e+SimHei" w:eastAsia="BO83DN8e+SimHei"/>
          <w:color w:val="221F1F"/>
          <w:sz w:val="20"/>
        </w:rPr>
        <w:t>163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52" w:lineRule="exact" w:before="358" w:after="0"/>
        <w:ind w:left="540" w:right="0" w:firstLine="0"/>
        <w:jc w:val="left"/>
      </w:pPr>
      <w:r>
        <w:rPr>
          <w:rFonts w:ascii="B8nw8A54+FZY3K" w:hAnsi="B8nw8A54+FZY3K" w:eastAsia="B8nw8A54+FZY3K"/>
          <w:color w:val="221F1F"/>
          <w:sz w:val="22"/>
        </w:rPr>
        <w:t>（一）节奏感的提升</w:t>
      </w:r>
    </w:p>
    <w:p>
      <w:pPr>
        <w:autoSpaceDN w:val="0"/>
        <w:tabs>
          <w:tab w:pos="630" w:val="left"/>
        </w:tabs>
        <w:autoSpaceDE w:val="0"/>
        <w:widowControl/>
        <w:spacing w:line="386" w:lineRule="exact" w:before="52"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细致的节奏练习</w:t>
      </w:r>
      <w:r>
        <w:br/>
      </w:r>
      <w:r>
        <w:tab/>
      </w:r>
      <w:r>
        <w:rPr>
          <w:rFonts w:ascii="DUqWpm4s+FZSSK" w:hAnsi="DUqWpm4s+FZSSK" w:eastAsia="DUqWpm4s+FZSSK"/>
          <w:color w:val="221F1F"/>
          <w:sz w:val="21"/>
        </w:rPr>
        <w:t>科学训练法中的节奏表达提升是一个渐进过程，是结合练习的方法而不是单</w:t>
      </w:r>
      <w:r>
        <w:rPr>
          <w:rFonts w:ascii="DUqWpm4s+FZSSK" w:hAnsi="DUqWpm4s+FZSSK" w:eastAsia="DUqWpm4s+FZSSK"/>
          <w:color w:val="221F1F"/>
          <w:sz w:val="21"/>
        </w:rPr>
        <w:t>一简单的练习。教师需要根据学生技术水平的高低，先由比较基本的节奏型练习</w:t>
      </w:r>
      <w:r>
        <w:rPr>
          <w:rFonts w:ascii="DUqWpm4s+FZSSK" w:hAnsi="DUqWpm4s+FZSSK" w:eastAsia="DUqWpm4s+FZSSK"/>
          <w:color w:val="221F1F"/>
          <w:sz w:val="21"/>
        </w:rPr>
        <w:t>过渡到比较复杂的、表现性强的节奏表达。</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）基础节奏的精准掌握</w:t>
      </w:r>
      <w:r>
        <w:br/>
      </w:r>
      <w:r>
        <w:tab/>
      </w:r>
      <w:r>
        <w:rPr>
          <w:rFonts w:ascii="DUqWpm4s+FZSSK" w:hAnsi="DUqWpm4s+FZSSK" w:eastAsia="DUqWpm4s+FZSSK"/>
          <w:color w:val="221F1F"/>
          <w:sz w:val="21"/>
        </w:rPr>
        <w:t>基本节奏练习从最为常见的四分音符、八分音符、附点音符等开始，通过基</w:t>
      </w:r>
      <w:r>
        <w:rPr>
          <w:rFonts w:ascii="DUqWpm4s+FZSSK" w:hAnsi="DUqWpm4s+FZSSK" w:eastAsia="DUqWpm4s+FZSSK"/>
          <w:color w:val="221F1F"/>
          <w:sz w:val="21"/>
        </w:rPr>
        <w:t>础节奏类型的训练，学习者学习准确掌握每一小节的节奏时值以及音符之间的时</w:t>
      </w:r>
      <w:r>
        <w:rPr>
          <w:rFonts w:ascii="DUqWpm4s+FZSSK" w:hAnsi="DUqWpm4s+FZSSK" w:eastAsia="DUqWpm4s+FZSSK"/>
          <w:color w:val="221F1F"/>
          <w:sz w:val="21"/>
        </w:rPr>
        <w:t>值联系，基本节奏的掌握是建立在不因节奏快慢导致演奏节奏不稳定的情况下，</w:t>
      </w:r>
      <w:r>
        <w:rPr>
          <w:rFonts w:ascii="DUqWpm4s+FZSSK" w:hAnsi="DUqWpm4s+FZSSK" w:eastAsia="DUqWpm4s+FZSSK"/>
          <w:color w:val="221F1F"/>
          <w:sz w:val="21"/>
        </w:rPr>
        <w:t>保证演奏的流畅，其特点是为了实现基础的节奏掌握，而非注重对于音乐进行较</w:t>
      </w:r>
      <w:r>
        <w:rPr>
          <w:rFonts w:ascii="DUqWpm4s+FZSSK" w:hAnsi="DUqWpm4s+FZSSK" w:eastAsia="DUqWpm4s+FZSSK"/>
          <w:color w:val="221F1F"/>
          <w:sz w:val="21"/>
        </w:rPr>
        <w:t>为复杂的音乐表现形式。学习者要在这一基础上培养其节奏的敏锐听觉，培养其</w:t>
      </w:r>
      <w:r>
        <w:rPr>
          <w:rFonts w:ascii="DUqWpm4s+FZSSK" w:hAnsi="DUqWpm4s+FZSSK" w:eastAsia="DUqWpm4s+FZSSK"/>
          <w:color w:val="221F1F"/>
          <w:sz w:val="21"/>
        </w:rPr>
        <w:t>时值把握的熟练程度。</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）复杂节奏型的掌握</w:t>
      </w:r>
      <w:r>
        <w:br/>
      </w:r>
      <w:r>
        <w:tab/>
      </w:r>
      <w:r>
        <w:rPr>
          <w:rFonts w:ascii="DUqWpm4s+FZSSK" w:hAnsi="DUqWpm4s+FZSSK" w:eastAsia="DUqWpm4s+FZSSK"/>
          <w:color w:val="221F1F"/>
          <w:sz w:val="21"/>
        </w:rPr>
        <w:t>在掌握基本节奏感之后，学习及掌握更复杂、更高级的节奏型，如三连音节</w:t>
      </w:r>
      <w:r>
        <w:rPr>
          <w:rFonts w:ascii="DUqWpm4s+FZSSK" w:hAnsi="DUqWpm4s+FZSSK" w:eastAsia="DUqWpm4s+FZSSK"/>
          <w:color w:val="221F1F"/>
          <w:sz w:val="21"/>
        </w:rPr>
        <w:t>奏型、六连音节奏型、十六分音符节奏型。对于水平高的学生，节奏训练不仅</w:t>
      </w:r>
      <w:r>
        <w:rPr>
          <w:rFonts w:ascii="DUqWpm4s+FZSSK" w:hAnsi="DUqWpm4s+FZSSK" w:eastAsia="DUqWpm4s+FZSSK"/>
          <w:color w:val="221F1F"/>
          <w:sz w:val="21"/>
        </w:rPr>
        <w:t>是在音符时值上的训练，还加入对节奏律动、节奏形态方面的变化。例如节奏的</w:t>
      </w:r>
      <w:r>
        <w:rPr>
          <w:rFonts w:ascii="DUqWpm4s+FZSSK" w:hAnsi="DUqWpm4s+FZSSK" w:eastAsia="DUqWpm4s+FZSSK"/>
          <w:color w:val="221F1F"/>
          <w:sz w:val="21"/>
        </w:rPr>
        <w:t>强、弱、快、慢等变化，这就需要演奏者不仅有把控时值的能力，还能够在时值</w:t>
      </w:r>
      <w:r>
        <w:rPr>
          <w:rFonts w:ascii="DUqWpm4s+FZSSK" w:hAnsi="DUqWpm4s+FZSSK" w:eastAsia="DUqWpm4s+FZSSK"/>
          <w:color w:val="221F1F"/>
          <w:sz w:val="21"/>
        </w:rPr>
        <w:t>正确的前提下控制快慢、力度。这样可以让学生对节奏的细腻程度更敏感，在演</w:t>
      </w:r>
      <w:r>
        <w:rPr>
          <w:rFonts w:ascii="DUqWpm4s+FZSSK" w:hAnsi="DUqWpm4s+FZSSK" w:eastAsia="DUqWpm4s+FZSSK"/>
          <w:color w:val="221F1F"/>
          <w:sz w:val="21"/>
        </w:rPr>
        <w:t>奏过程中自如灵活地运用水准高的节奏变化。</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）节奏变化的表达与细腻控制</w:t>
      </w:r>
      <w:r>
        <w:br/>
      </w:r>
      <w:r>
        <w:tab/>
      </w:r>
      <w:r>
        <w:rPr>
          <w:rFonts w:ascii="DUqWpm4s+FZSSK" w:hAnsi="DUqWpm4s+FZSSK" w:eastAsia="DUqWpm4s+FZSSK"/>
          <w:color w:val="221F1F"/>
          <w:sz w:val="21"/>
        </w:rPr>
        <w:t>节奏感不仅是基础节奏型的掌握，更是节奏表演力的提升。科学化的训练方</w:t>
      </w:r>
      <w:r>
        <w:rPr>
          <w:rFonts w:ascii="DUqWpm4s+FZSSK" w:hAnsi="DUqWpm4s+FZSSK" w:eastAsia="DUqWpm4s+FZSSK"/>
          <w:color w:val="221F1F"/>
          <w:sz w:val="21"/>
        </w:rPr>
        <w:t>法通过分解节奏的练习，使学员在掌握精准的节奏的前提下，学会通过节奏的变</w:t>
      </w:r>
      <w:r>
        <w:rPr>
          <w:rFonts w:ascii="DUqWpm4s+FZSSK" w:hAnsi="DUqWpm4s+FZSSK" w:eastAsia="DUqWpm4s+FZSSK"/>
          <w:color w:val="221F1F"/>
          <w:sz w:val="21"/>
        </w:rPr>
        <w:t>化和感情的表现相结合，通过节奏的渐快和渐慢、力度上的变化、停顿的运用，</w:t>
      </w:r>
      <w:r>
        <w:rPr>
          <w:rFonts w:ascii="DUqWpm4s+FZSSK" w:hAnsi="DUqWpm4s+FZSSK" w:eastAsia="DUqWpm4s+FZSSK"/>
          <w:color w:val="221F1F"/>
          <w:sz w:val="21"/>
        </w:rPr>
        <w:t>在演奏时呈现出更加丰富细腻的音乐表征。比如，在快节奏片段的演奏过程中，</w:t>
      </w:r>
      <w:r>
        <w:rPr>
          <w:rFonts w:ascii="DUqWpm4s+FZSSK" w:hAnsi="DUqWpm4s+FZSSK" w:eastAsia="DUqWpm4s+FZSSK"/>
          <w:color w:val="221F1F"/>
          <w:sz w:val="21"/>
        </w:rPr>
        <w:t>通过节奏的渐快与力度的变化表现出音乐的紧张和生气，在慢节奏片段的演奏过</w:t>
      </w:r>
      <w:r>
        <w:rPr>
          <w:rFonts w:ascii="DUqWpm4s+FZSSK" w:hAnsi="DUqWpm4s+FZSSK" w:eastAsia="DUqWpm4s+FZSSK"/>
          <w:color w:val="221F1F"/>
          <w:sz w:val="21"/>
        </w:rPr>
        <w:t>程中，通过节奏的渐慢和延续表现出音乐的柔和与抒情。通过节奏的细腻化训</w:t>
      </w:r>
      <w:r>
        <w:rPr>
          <w:rFonts w:ascii="DUqWpm4s+FZSSK" w:hAnsi="DUqWpm4s+FZSSK" w:eastAsia="DUqWpm4s+FZSSK"/>
          <w:color w:val="221F1F"/>
          <w:sz w:val="21"/>
        </w:rPr>
        <w:t>练，音乐表现力得到了极大的提升。</w:t>
      </w:r>
    </w:p>
    <w:p>
      <w:pPr>
        <w:autoSpaceDN w:val="0"/>
        <w:autoSpaceDE w:val="0"/>
        <w:widowControl/>
        <w:spacing w:line="360" w:lineRule="exact" w:before="40" w:after="0"/>
        <w:ind w:left="630" w:right="0" w:firstLine="0"/>
        <w:jc w:val="left"/>
      </w:pPr>
      <w:r>
        <w:rPr>
          <w:rFonts w:ascii="Ecla4o76+TimesNewRomanPSMT" w:hAnsi="Ecla4o76+TimesNewRomanPSMT" w:eastAsia="Ecla4o76+TimesNewRomanPSMT"/>
          <w:color w:val="221F1F"/>
          <w:sz w:val="21"/>
        </w:rPr>
        <w:t>2.</w:t>
      </w:r>
      <w:r>
        <w:rPr>
          <w:rFonts w:ascii="DUqWpm4s+FZSSK" w:hAnsi="DUqWpm4s+FZSSK" w:eastAsia="DUqWpm4s+FZSSK"/>
          <w:color w:val="221F1F"/>
          <w:sz w:val="21"/>
        </w:rPr>
        <w:t>节奏训练与协调性</w:t>
      </w:r>
      <w:r>
        <w:br/>
      </w:r>
      <w:r>
        <w:rPr>
          <w:rFonts w:ascii="DUqWpm4s+FZSSK" w:hAnsi="DUqWpm4s+FZSSK" w:eastAsia="DUqWpm4s+FZSSK"/>
          <w:color w:val="221F1F"/>
          <w:sz w:val="21"/>
        </w:rPr>
        <w:t>掌握节奏除对音符时值的正确掌握外，钢琴演奏时还需要全身包括手指、手</w:t>
      </w:r>
    </w:p>
    <w:p>
      <w:pPr>
        <w:autoSpaceDN w:val="0"/>
        <w:autoSpaceDE w:val="0"/>
        <w:widowControl/>
        <w:spacing w:line="200" w:lineRule="exact" w:before="350" w:after="0"/>
        <w:ind w:left="0" w:right="0" w:firstLine="0"/>
        <w:jc w:val="left"/>
      </w:pPr>
      <w:r>
        <w:rPr>
          <w:rFonts w:ascii="BO83DN8e+SimHei" w:hAnsi="BO83DN8e+SimHei" w:eastAsia="BO83DN8e+SimHei"/>
          <w:color w:val="221F1F"/>
          <w:sz w:val="20"/>
        </w:rPr>
        <w:t>164</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230" w:firstLine="0"/>
        <w:jc w:val="both"/>
      </w:pPr>
      <w:r>
        <w:rPr>
          <w:rFonts w:ascii="DUqWpm4s+FZSSK" w:hAnsi="DUqWpm4s+FZSSK" w:eastAsia="DUqWpm4s+FZSSK"/>
          <w:color w:val="221F1F"/>
          <w:sz w:val="21"/>
        </w:rPr>
        <w:t>腕、肘部、肩部、脚部的动作配合。在弹奏钢琴的过程中，一个不协调的部位都</w:t>
      </w:r>
      <w:r>
        <w:rPr>
          <w:rFonts w:ascii="DUqWpm4s+FZSSK" w:hAnsi="DUqWpm4s+FZSSK" w:eastAsia="DUqWpm4s+FZSSK"/>
          <w:color w:val="221F1F"/>
          <w:sz w:val="21"/>
        </w:rPr>
        <w:t>会导致节奏无法稳定地完成以及影响节奏的连续，科学弹奏法强调节奏和身体动</w:t>
      </w:r>
      <w:r>
        <w:rPr>
          <w:rFonts w:ascii="DUqWpm4s+FZSSK" w:hAnsi="DUqWpm4s+FZSSK" w:eastAsia="DUqWpm4s+FZSSK"/>
          <w:color w:val="221F1F"/>
          <w:sz w:val="21"/>
        </w:rPr>
        <w:t>作的相互配合，使学习者演奏过程中保持身体的协调性，从而保证了节奏的准确</w:t>
      </w:r>
      <w:r>
        <w:rPr>
          <w:rFonts w:ascii="DUqWpm4s+FZSSK" w:hAnsi="DUqWpm4s+FZSSK" w:eastAsia="DUqWpm4s+FZSSK"/>
          <w:color w:val="221F1F"/>
          <w:sz w:val="21"/>
        </w:rPr>
        <w:t>性和演奏的顺畅性。</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）手指与节奏的协调</w:t>
      </w:r>
      <w:r>
        <w:br/>
      </w:r>
      <w:r>
        <w:tab/>
      </w:r>
      <w:r>
        <w:rPr>
          <w:rFonts w:ascii="DUqWpm4s+FZSSK" w:hAnsi="DUqWpm4s+FZSSK" w:eastAsia="DUqWpm4s+FZSSK"/>
          <w:color w:val="221F1F"/>
          <w:sz w:val="21"/>
        </w:rPr>
        <w:t>对于演奏节奏的把控，要求手指协调。演奏一些快速跳跃的音程或者琶音等</w:t>
      </w:r>
      <w:r>
        <w:rPr>
          <w:rFonts w:ascii="DUqWpm4s+FZSSK" w:hAnsi="DUqWpm4s+FZSSK" w:eastAsia="DUqWpm4s+FZSSK"/>
          <w:color w:val="221F1F"/>
          <w:sz w:val="21"/>
        </w:rPr>
        <w:t>比较难的旋律时，手指的速度、力度、节奏等方面就要协调统一起来。科学方法</w:t>
      </w:r>
      <w:r>
        <w:rPr>
          <w:rFonts w:ascii="DUqWpm4s+FZSSK" w:hAnsi="DUqWpm4s+FZSSK" w:eastAsia="DUqWpm4s+FZSSK"/>
          <w:color w:val="221F1F"/>
          <w:sz w:val="21"/>
        </w:rPr>
        <w:t>是通过节奏的训练来让学琴者找到手指与节奏的最佳配合，即要求学琴者在演奏</w:t>
      </w:r>
      <w:r>
        <w:rPr>
          <w:rFonts w:ascii="DUqWpm4s+FZSSK" w:hAnsi="DUqWpm4s+FZSSK" w:eastAsia="DUqWpm4s+FZSSK"/>
          <w:color w:val="221F1F"/>
          <w:sz w:val="21"/>
        </w:rPr>
        <w:t>时通过准确控制手指的速度和力度来克服由于手指太快或太慢的动作而导致的节</w:t>
      </w:r>
      <w:r>
        <w:rPr>
          <w:rFonts w:ascii="DUqWpm4s+FZSSK" w:hAnsi="DUqWpm4s+FZSSK" w:eastAsia="DUqWpm4s+FZSSK"/>
          <w:color w:val="221F1F"/>
          <w:sz w:val="21"/>
        </w:rPr>
        <w:t>奏不准确，注意各个手指之间的独立和合作协调，把每个音准确地演奏到准确的</w:t>
      </w:r>
      <w:r>
        <w:rPr>
          <w:rFonts w:ascii="DUqWpm4s+FZSSK" w:hAnsi="DUqWpm4s+FZSSK" w:eastAsia="DUqWpm4s+FZSSK"/>
          <w:color w:val="221F1F"/>
          <w:sz w:val="21"/>
        </w:rPr>
        <w:t>时值上。</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）手腕与节奏的配合</w:t>
      </w:r>
      <w:r>
        <w:br/>
      </w:r>
      <w:r>
        <w:tab/>
      </w:r>
      <w:r>
        <w:rPr>
          <w:rFonts w:ascii="DUqWpm4s+FZSSK" w:hAnsi="DUqWpm4s+FZSSK" w:eastAsia="DUqWpm4s+FZSSK"/>
          <w:color w:val="221F1F"/>
          <w:sz w:val="21"/>
        </w:rPr>
        <w:t>手灵活自然对手指来说十分重要，特别是演奏快速乐曲的过程中，手腕放松</w:t>
      </w:r>
      <w:r>
        <w:rPr>
          <w:rFonts w:ascii="DUqWpm4s+FZSSK" w:hAnsi="DUqWpm4s+FZSSK" w:eastAsia="DUqWpm4s+FZSSK"/>
          <w:color w:val="221F1F"/>
          <w:sz w:val="21"/>
        </w:rPr>
        <w:t>灵活就显得格外重要。合理的训练方法通过对手腕与手指运动轨迹的探究，指导</w:t>
      </w:r>
      <w:r>
        <w:rPr>
          <w:rFonts w:ascii="DUqWpm4s+FZSSK" w:hAnsi="DUqWpm4s+FZSSK" w:eastAsia="DUqWpm4s+FZSSK"/>
          <w:color w:val="221F1F"/>
          <w:sz w:val="21"/>
        </w:rPr>
        <w:t>学生如何协调好两者，确保学生演奏的节奏更加稳定和流畅，学生通过合理的手</w:t>
      </w:r>
      <w:r>
        <w:rPr>
          <w:rFonts w:ascii="DUqWpm4s+FZSSK" w:hAnsi="DUqWpm4s+FZSSK" w:eastAsia="DUqWpm4s+FZSSK"/>
          <w:color w:val="221F1F"/>
          <w:sz w:val="21"/>
        </w:rPr>
        <w:t>腕动作，减少重复性无意义的动作，保持节奏的连贯性与演奏的准确性。手自然</w:t>
      </w:r>
      <w:r>
        <w:rPr>
          <w:rFonts w:ascii="DUqWpm4s+FZSSK" w:hAnsi="DUqWpm4s+FZSSK" w:eastAsia="DUqWpm4s+FZSSK"/>
          <w:color w:val="221F1F"/>
          <w:sz w:val="21"/>
        </w:rPr>
        <w:t>放松不仅可缓解手臂的酸痛，同时还能加快手指对节奏的反应，使节奏的把握更</w:t>
      </w:r>
      <w:r>
        <w:rPr>
          <w:rFonts w:ascii="DUqWpm4s+FZSSK" w:hAnsi="DUqWpm4s+FZSSK" w:eastAsia="DUqWpm4s+FZSSK"/>
          <w:color w:val="221F1F"/>
          <w:sz w:val="21"/>
        </w:rPr>
        <w:t>加精确、有效。</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）脚踏踏板与节奏的统一</w:t>
      </w:r>
      <w:r>
        <w:br/>
      </w:r>
      <w:r>
        <w:tab/>
      </w:r>
      <w:r>
        <w:rPr>
          <w:rFonts w:ascii="DUqWpm4s+FZSSK" w:hAnsi="DUqWpm4s+FZSSK" w:eastAsia="DUqWpm4s+FZSSK"/>
          <w:color w:val="221F1F"/>
          <w:sz w:val="21"/>
        </w:rPr>
        <w:t>脚踏板在钢琴演奏中同样具有重要的地位，在长期性的演奏中，脚踏板有助</w:t>
      </w:r>
      <w:r>
        <w:rPr>
          <w:rFonts w:ascii="DUqWpm4s+FZSSK" w:hAnsi="DUqWpm4s+FZSSK" w:eastAsia="DUqWpm4s+FZSSK"/>
          <w:color w:val="221F1F"/>
          <w:sz w:val="21"/>
        </w:rPr>
        <w:t>于持续性、衔接性的保持演奏中的连贯性。科学的训练法对踏板与节奏的配合有</w:t>
      </w:r>
      <w:r>
        <w:rPr>
          <w:rFonts w:ascii="DUqWpm4s+FZSSK" w:hAnsi="DUqWpm4s+FZSSK" w:eastAsia="DUqWpm4s+FZSSK"/>
          <w:color w:val="221F1F"/>
          <w:sz w:val="21"/>
        </w:rPr>
        <w:t>所要求，只有掌握正确的踏板技巧才能对演奏起到辅助、助兴的作用，同时也不</w:t>
      </w:r>
      <w:r>
        <w:rPr>
          <w:rFonts w:ascii="DUqWpm4s+FZSSK" w:hAnsi="DUqWpm4s+FZSSK" w:eastAsia="DUqWpm4s+FZSSK"/>
          <w:color w:val="221F1F"/>
          <w:sz w:val="21"/>
        </w:rPr>
        <w:t>会使声音混杂。科学的训练法通过多次重复性的练习帮助学员掌握如何正确使用</w:t>
      </w:r>
      <w:r>
        <w:rPr>
          <w:rFonts w:ascii="DUqWpm4s+FZSSK" w:hAnsi="DUqWpm4s+FZSSK" w:eastAsia="DUqWpm4s+FZSSK"/>
          <w:color w:val="221F1F"/>
          <w:sz w:val="21"/>
        </w:rPr>
        <w:t>脚踏板，并且保证脚踏操作同演奏中的节奏保持一致，不会因踏板的使用、操作</w:t>
      </w:r>
      <w:r>
        <w:rPr>
          <w:rFonts w:ascii="DUqWpm4s+FZSSK" w:hAnsi="DUqWpm4s+FZSSK" w:eastAsia="DUqWpm4s+FZSSK"/>
          <w:color w:val="221F1F"/>
          <w:sz w:val="21"/>
        </w:rPr>
        <w:t>不当而出现打乱整体节奏的情况。</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4</w:t>
      </w:r>
      <w:r>
        <w:rPr>
          <w:rFonts w:ascii="DUqWpm4s+FZSSK" w:hAnsi="DUqWpm4s+FZSSK" w:eastAsia="DUqWpm4s+FZSSK"/>
          <w:color w:val="221F1F"/>
          <w:sz w:val="21"/>
        </w:rPr>
        <w:t>）身体姿势与节奏的支持</w:t>
      </w:r>
      <w:r>
        <w:br/>
      </w:r>
      <w:r>
        <w:tab/>
      </w:r>
      <w:r>
        <w:rPr>
          <w:rFonts w:ascii="DUqWpm4s+FZSSK" w:hAnsi="DUqWpm4s+FZSSK" w:eastAsia="DUqWpm4s+FZSSK"/>
          <w:color w:val="221F1F"/>
          <w:sz w:val="21"/>
        </w:rPr>
        <w:t>除了手指、腕部以及足部等协调以外，科学训练法认为演奏者的身体姿态还</w:t>
      </w:r>
      <w:r>
        <w:rPr>
          <w:rFonts w:ascii="DUqWpm4s+FZSSK" w:hAnsi="DUqWpm4s+FZSSK" w:eastAsia="DUqWpm4s+FZSSK"/>
          <w:color w:val="221F1F"/>
          <w:sz w:val="21"/>
        </w:rPr>
        <w:t>有助于保持和建立节奏感，正确的身体姿态能够降低由肌肉紧张和不协调所引起</w:t>
      </w:r>
    </w:p>
    <w:p>
      <w:pPr>
        <w:autoSpaceDN w:val="0"/>
        <w:autoSpaceDE w:val="0"/>
        <w:widowControl/>
        <w:spacing w:line="200" w:lineRule="exact" w:before="710" w:after="0"/>
        <w:ind w:left="0" w:right="20" w:firstLine="0"/>
        <w:jc w:val="right"/>
      </w:pPr>
      <w:r>
        <w:rPr>
          <w:rFonts w:ascii="BO83DN8e+SimHei" w:hAnsi="BO83DN8e+SimHei" w:eastAsia="BO83DN8e+SimHei"/>
          <w:color w:val="221F1F"/>
          <w:sz w:val="20"/>
        </w:rPr>
        <w:t>165</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4" w:firstLine="0"/>
        <w:jc w:val="both"/>
      </w:pPr>
      <w:r>
        <w:rPr>
          <w:rFonts w:ascii="DUqWpm4s+FZSSK" w:hAnsi="DUqWpm4s+FZSSK" w:eastAsia="DUqWpm4s+FZSSK"/>
          <w:color w:val="221F1F"/>
          <w:sz w:val="21"/>
        </w:rPr>
        <w:t>的负面因素，从而有助于演奏者更加轻松自如地实现各种复杂的节奏动作。通过</w:t>
      </w:r>
      <w:r>
        <w:rPr>
          <w:rFonts w:ascii="DUqWpm4s+FZSSK" w:hAnsi="DUqWpm4s+FZSSK" w:eastAsia="DUqWpm4s+FZSSK"/>
          <w:color w:val="221F1F"/>
          <w:sz w:val="21"/>
        </w:rPr>
        <w:t>调节身体姿态使上下肢和核心肌群能够更加自然而协调地辅助演奏，使学生在演</w:t>
      </w:r>
      <w:r>
        <w:rPr>
          <w:rFonts w:ascii="DUqWpm4s+FZSSK" w:hAnsi="DUqWpm4s+FZSSK" w:eastAsia="DUqWpm4s+FZSSK"/>
          <w:color w:val="221F1F"/>
          <w:sz w:val="21"/>
        </w:rPr>
        <w:t>奏中更加容易轻松地保持节奏感，而不因为错误的身体姿态失去节奏感。</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5</w:t>
      </w:r>
      <w:r>
        <w:rPr>
          <w:rFonts w:ascii="DUqWpm4s+FZSSK" w:hAnsi="DUqWpm4s+FZSSK" w:eastAsia="DUqWpm4s+FZSSK"/>
          <w:color w:val="221F1F"/>
          <w:sz w:val="21"/>
        </w:rPr>
        <w:t>）全身协调的提升</w:t>
      </w:r>
      <w:r>
        <w:br/>
      </w:r>
      <w:r>
        <w:tab/>
      </w:r>
      <w:r>
        <w:rPr>
          <w:rFonts w:ascii="DUqWpm4s+FZSSK" w:hAnsi="DUqWpm4s+FZSSK" w:eastAsia="DUqWpm4s+FZSSK"/>
          <w:color w:val="221F1F"/>
          <w:sz w:val="21"/>
        </w:rPr>
        <w:t>全身协调性是科学训练法中的一个要点，全身协调性训练是指在训练身体协</w:t>
      </w:r>
      <w:r>
        <w:rPr>
          <w:rFonts w:ascii="DUqWpm4s+FZSSK" w:hAnsi="DUqWpm4s+FZSSK" w:eastAsia="DUqWpm4s+FZSSK"/>
          <w:color w:val="221F1F"/>
          <w:sz w:val="21"/>
        </w:rPr>
        <w:t>调性的基础上，学员在练琴时应将身体各个部分的动作协调一致，使弹奏速度不</w:t>
      </w:r>
      <w:r>
        <w:rPr>
          <w:rFonts w:ascii="DUqWpm4s+FZSSK" w:hAnsi="DUqWpm4s+FZSSK" w:eastAsia="DUqWpm4s+FZSSK"/>
          <w:color w:val="221F1F"/>
          <w:sz w:val="21"/>
        </w:rPr>
        <w:t>仅发生在手指或双脚上，更是要发生在全身各部分上。学员就可以通过全身性的</w:t>
      </w:r>
      <w:r>
        <w:rPr>
          <w:rFonts w:ascii="DUqWpm4s+FZSSK" w:hAnsi="DUqWpm4s+FZSSK" w:eastAsia="DUqWpm4s+FZSSK"/>
          <w:color w:val="221F1F"/>
          <w:sz w:val="21"/>
        </w:rPr>
        <w:t>协调训练避免弹奏过程中的呆滞，使速度的稳定性得到有效提升，也使旋律更具</w:t>
      </w:r>
      <w:r>
        <w:rPr>
          <w:rFonts w:ascii="DUqWpm4s+FZSSK" w:hAnsi="DUqWpm4s+FZSSK" w:eastAsia="DUqWpm4s+FZSSK"/>
          <w:color w:val="221F1F"/>
          <w:sz w:val="21"/>
        </w:rPr>
        <w:t>流动性。全身各动作的精准掌控可帮助学员用身体将音乐的内在脉搏表达出来，</w:t>
      </w:r>
      <w:r>
        <w:rPr>
          <w:rFonts w:ascii="DUqWpm4s+FZSSK" w:hAnsi="DUqWpm4s+FZSSK" w:eastAsia="DUqWpm4s+FZSSK"/>
          <w:color w:val="221F1F"/>
          <w:sz w:val="21"/>
        </w:rPr>
        <w:t>并给音乐演奏增添动力与能量。</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（二）音乐表达与情感训练</w:t>
      </w:r>
    </w:p>
    <w:p>
      <w:pPr>
        <w:autoSpaceDN w:val="0"/>
        <w:tabs>
          <w:tab w:pos="630" w:val="left"/>
        </w:tabs>
        <w:autoSpaceDE w:val="0"/>
        <w:widowControl/>
        <w:spacing w:line="392" w:lineRule="exact" w:before="46"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节奏与情感的有机结合</w:t>
      </w:r>
      <w:r>
        <w:br/>
      </w:r>
      <w:r>
        <w:tab/>
      </w:r>
      <w:r>
        <w:rPr>
          <w:rFonts w:ascii="DUqWpm4s+FZSSK" w:hAnsi="DUqWpm4s+FZSSK" w:eastAsia="DUqWpm4s+FZSSK"/>
          <w:color w:val="221F1F"/>
          <w:sz w:val="21"/>
        </w:rPr>
        <w:t>节奏与情感是钢琴演奏的二元关系，科学训练法认为节奏不仅仅是音乐时</w:t>
      </w:r>
      <w:r>
        <w:rPr>
          <w:rFonts w:ascii="DUqWpm4s+FZSSK" w:hAnsi="DUqWpm4s+FZSSK" w:eastAsia="DUqWpm4s+FZSSK"/>
          <w:color w:val="221F1F"/>
          <w:sz w:val="21"/>
        </w:rPr>
        <w:t>间，更是情感表达的载体，通过节奏控制的训练使学生可以更加灵活自如地利用</w:t>
      </w:r>
      <w:r>
        <w:rPr>
          <w:rFonts w:ascii="DUqWpm4s+FZSSK" w:hAnsi="DUqWpm4s+FZSSK" w:eastAsia="DUqWpm4s+FZSSK"/>
          <w:color w:val="221F1F"/>
          <w:sz w:val="21"/>
        </w:rPr>
        <w:t>节奏变化来表达作品的情感，而节奏、情感的控制在科学训练法中是同步上升</w:t>
      </w:r>
      <w:r>
        <w:rPr>
          <w:rFonts w:ascii="DUqWpm4s+FZSSK" w:hAnsi="DUqWpm4s+FZSSK" w:eastAsia="DUqWpm4s+FZSSK"/>
          <w:color w:val="221F1F"/>
          <w:sz w:val="21"/>
        </w:rPr>
        <w:t>的，学生通过节奏细节训练对作品连贯稳定的控制，将使节奏的变化更好地表达</w:t>
      </w:r>
      <w:r>
        <w:rPr>
          <w:rFonts w:ascii="DUqWpm4s+FZSSK" w:hAnsi="DUqWpm4s+FZSSK" w:eastAsia="DUqWpm4s+FZSSK"/>
          <w:color w:val="221F1F"/>
          <w:sz w:val="21"/>
        </w:rPr>
        <w:t>作品中的情感。</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）节奏与情感的内在关系</w:t>
      </w:r>
      <w:r>
        <w:br/>
      </w:r>
      <w:r>
        <w:tab/>
      </w:r>
      <w:r>
        <w:rPr>
          <w:rFonts w:ascii="DUqWpm4s+FZSSK" w:hAnsi="DUqWpm4s+FZSSK" w:eastAsia="DUqWpm4s+FZSSK"/>
          <w:color w:val="221F1F"/>
          <w:sz w:val="21"/>
        </w:rPr>
        <w:t>节奏是音乐的骨骼，决定了音乐的流动感和结构感。准确的节奏把握是对演</w:t>
      </w:r>
      <w:r>
        <w:rPr>
          <w:rFonts w:ascii="DUqWpm4s+FZSSK" w:hAnsi="DUqWpm4s+FZSSK" w:eastAsia="DUqWpm4s+FZSSK"/>
          <w:color w:val="221F1F"/>
          <w:sz w:val="21"/>
        </w:rPr>
        <w:t>奏者最基本的考验，在演奏音乐作品时能否控制好节奏关系直接影响音乐的表</w:t>
      </w:r>
      <w:r>
        <w:rPr>
          <w:rFonts w:ascii="DUqWpm4s+FZSSK" w:hAnsi="DUqWpm4s+FZSSK" w:eastAsia="DUqWpm4s+FZSSK"/>
          <w:color w:val="221F1F"/>
          <w:sz w:val="21"/>
        </w:rPr>
        <w:t>达，但节奏变化本身即带有一定的表现性。如悲伤的乐曲，节奏放缓可表达作品</w:t>
      </w:r>
      <w:r>
        <w:rPr>
          <w:rFonts w:ascii="DUqWpm4s+FZSSK" w:hAnsi="DUqWpm4s+FZSSK" w:eastAsia="DUqWpm4s+FZSSK"/>
          <w:color w:val="221F1F"/>
          <w:sz w:val="21"/>
        </w:rPr>
        <w:t>的忧郁、深沉，力度减弱可表达伤心之情；激昂的乐曲，节奏加快、力度加大可</w:t>
      </w:r>
      <w:r>
        <w:rPr>
          <w:rFonts w:ascii="DUqWpm4s+FZSSK" w:hAnsi="DUqWpm4s+FZSSK" w:eastAsia="DUqWpm4s+FZSSK"/>
          <w:color w:val="221F1F"/>
          <w:sz w:val="21"/>
        </w:rPr>
        <w:t>表达作品热情、奔放。因此科学的训练法则通过对音乐节奏关系的控制达到在演</w:t>
      </w:r>
      <w:r>
        <w:rPr>
          <w:rFonts w:ascii="DUqWpm4s+FZSSK" w:hAnsi="DUqWpm4s+FZSSK" w:eastAsia="DUqWpm4s+FZSSK"/>
          <w:color w:val="221F1F"/>
          <w:sz w:val="21"/>
        </w:rPr>
        <w:t>奏过程中尽情地宣泄自己的情感，做到技术与情感的融合统一。</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）节奏的细腻变化与情感的转换</w:t>
      </w:r>
      <w:r>
        <w:br/>
      </w:r>
      <w:r>
        <w:tab/>
      </w:r>
      <w:r>
        <w:rPr>
          <w:rFonts w:ascii="DUqWpm4s+FZSSK" w:hAnsi="DUqWpm4s+FZSSK" w:eastAsia="DUqWpm4s+FZSSK"/>
          <w:color w:val="221F1F"/>
          <w:sz w:val="21"/>
        </w:rPr>
        <w:t>在训练节奏上，科学的训练不仅要求对节奏点准确无误的把握，也要求对节</w:t>
      </w:r>
      <w:r>
        <w:rPr>
          <w:rFonts w:ascii="DUqWpm4s+FZSSK" w:hAnsi="DUqWpm4s+FZSSK" w:eastAsia="DUqWpm4s+FZSSK"/>
          <w:color w:val="221F1F"/>
          <w:sz w:val="21"/>
        </w:rPr>
        <w:t>奏精细处理。学习者通过不同节奏型的练习，最终能够掌握如何通过调整节奏进</w:t>
      </w:r>
      <w:r>
        <w:rPr>
          <w:rFonts w:ascii="DUqWpm4s+FZSSK" w:hAnsi="DUqWpm4s+FZSSK" w:eastAsia="DUqWpm4s+FZSSK"/>
          <w:color w:val="221F1F"/>
          <w:sz w:val="21"/>
        </w:rPr>
        <w:t>行情感表达。弹奏的过程中，学习者可通过节奏的放慢、加快、休止等方式增强</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166</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0" w:firstLine="0"/>
        <w:jc w:val="left"/>
      </w:pPr>
      <w:r>
        <w:rPr>
          <w:rFonts w:ascii="DUqWpm4s+FZSSK" w:hAnsi="DUqWpm4s+FZSSK" w:eastAsia="DUqWpm4s+FZSSK"/>
          <w:color w:val="221F1F"/>
          <w:sz w:val="21"/>
        </w:rPr>
        <w:t>情感渲染。例如，在演奏一首热情的曲目时，节奏的加快可以传递紧张及能量，</w:t>
      </w:r>
      <w:r>
        <w:rPr>
          <w:rFonts w:ascii="DUqWpm4s+FZSSK" w:hAnsi="DUqWpm4s+FZSSK" w:eastAsia="DUqWpm4s+FZSSK"/>
          <w:color w:val="221F1F"/>
          <w:sz w:val="21"/>
        </w:rPr>
        <w:t>反之演奏一首抒情的乐曲时，节奏可以缓一些，情感上多了几分凝重及深度。科</w:t>
      </w:r>
      <w:r>
        <w:rPr>
          <w:rFonts w:ascii="DUqWpm4s+FZSSK" w:hAnsi="DUqWpm4s+FZSSK" w:eastAsia="DUqWpm4s+FZSSK"/>
          <w:color w:val="221F1F"/>
          <w:sz w:val="21"/>
        </w:rPr>
        <w:t>学的节奏法为学习者掌控节奏细微变化的情感表达打下了基础，使在演奏中情感</w:t>
      </w:r>
      <w:r>
        <w:rPr>
          <w:rFonts w:ascii="DUqWpm4s+FZSSK" w:hAnsi="DUqWpm4s+FZSSK" w:eastAsia="DUqWpm4s+FZSSK"/>
          <w:color w:val="221F1F"/>
          <w:sz w:val="21"/>
        </w:rPr>
        <w:t>上的转换更加连贯、自然。</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）节奏变化与个性化表达</w:t>
      </w:r>
      <w:r>
        <w:br/>
      </w:r>
      <w:r>
        <w:tab/>
      </w:r>
      <w:r>
        <w:rPr>
          <w:rFonts w:ascii="DUqWpm4s+FZSSK" w:hAnsi="DUqWpm4s+FZSSK" w:eastAsia="DUqWpm4s+FZSSK"/>
          <w:color w:val="221F1F"/>
          <w:sz w:val="21"/>
        </w:rPr>
        <w:t>节奏的处理是钢琴作品个性化表现中一个重要元素，每位钢琴演奏者都可通</w:t>
      </w:r>
      <w:r>
        <w:rPr>
          <w:rFonts w:ascii="DUqWpm4s+FZSSK" w:hAnsi="DUqWpm4s+FZSSK" w:eastAsia="DUqWpm4s+FZSSK"/>
          <w:color w:val="221F1F"/>
          <w:sz w:val="21"/>
        </w:rPr>
        <w:t>过灵活把控节奏来体现出自身对于作品的演奏理解与情感抒发。在科学训练法</w:t>
      </w:r>
      <w:r>
        <w:rPr>
          <w:rFonts w:ascii="DUqWpm4s+FZSSK" w:hAnsi="DUqWpm4s+FZSSK" w:eastAsia="DUqWpm4s+FZSSK"/>
          <w:color w:val="221F1F"/>
          <w:sz w:val="21"/>
        </w:rPr>
        <w:t>中，要求学生在准确掌握节奏基础之上，还应创造性地发挥出节奏的变化规律来</w:t>
      </w:r>
      <w:r>
        <w:rPr>
          <w:rFonts w:ascii="DUqWpm4s+FZSSK" w:hAnsi="DUqWpm4s+FZSSK" w:eastAsia="DUqWpm4s+FZSSK"/>
          <w:color w:val="221F1F"/>
          <w:sz w:val="21"/>
        </w:rPr>
        <w:t>体现自身的音乐看法。而节奏与情感能够使得演奏者在演奏中体现出鲜明的音乐</w:t>
      </w:r>
      <w:r>
        <w:rPr>
          <w:rFonts w:ascii="DUqWpm4s+FZSSK" w:hAnsi="DUqWpm4s+FZSSK" w:eastAsia="DUqWpm4s+FZSSK"/>
          <w:color w:val="221F1F"/>
          <w:sz w:val="21"/>
        </w:rPr>
        <w:t>个性特点，使每个阶段演奏所表现出来的情感生命力、感染力十足。</w:t>
      </w:r>
    </w:p>
    <w:p>
      <w:pPr>
        <w:autoSpaceDN w:val="0"/>
        <w:tabs>
          <w:tab w:pos="422" w:val="left"/>
        </w:tabs>
        <w:autoSpaceDE w:val="0"/>
        <w:widowControl/>
        <w:spacing w:line="392" w:lineRule="exact" w:before="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音乐表现力的训练</w:t>
      </w:r>
      <w:r>
        <w:br/>
      </w:r>
      <w:r>
        <w:tab/>
      </w:r>
      <w:r>
        <w:rPr>
          <w:rFonts w:ascii="DUqWpm4s+FZSSK" w:hAnsi="DUqWpm4s+FZSSK" w:eastAsia="DUqWpm4s+FZSSK"/>
          <w:color w:val="221F1F"/>
          <w:sz w:val="21"/>
        </w:rPr>
        <w:t>音乐的表现力是音乐演奏中最能够打动听者的地方，但音乐的表现力不是简</w:t>
      </w:r>
      <w:r>
        <w:rPr>
          <w:rFonts w:ascii="DUqWpm4s+FZSSK" w:hAnsi="DUqWpm4s+FZSSK" w:eastAsia="DUqWpm4s+FZSSK"/>
          <w:color w:val="221F1F"/>
          <w:sz w:val="21"/>
        </w:rPr>
        <w:t>单的演奏技巧的运用，也不是无差别的音乐内涵的释放。科学训练方法要求演奏</w:t>
      </w:r>
      <w:r>
        <w:rPr>
          <w:rFonts w:ascii="DUqWpm4s+FZSSK" w:hAnsi="DUqWpm4s+FZSSK" w:eastAsia="DUqWpm4s+FZSSK"/>
          <w:color w:val="221F1F"/>
          <w:sz w:val="21"/>
        </w:rPr>
        <w:t>者在技巧、节奏精准化的训练基础上通过演奏作品内涵来实现音乐的表现力。音</w:t>
      </w:r>
      <w:r>
        <w:rPr>
          <w:rFonts w:ascii="DUqWpm4s+FZSSK" w:hAnsi="DUqWpm4s+FZSSK" w:eastAsia="DUqWpm4s+FZSSK"/>
          <w:color w:val="221F1F"/>
          <w:sz w:val="21"/>
        </w:rPr>
        <w:t>乐的表现力练习不仅仅是钢琴演奏技巧的练习，还是通过对音乐的分析、情绪的</w:t>
      </w:r>
      <w:r>
        <w:rPr>
          <w:rFonts w:ascii="DUqWpm4s+FZSSK" w:hAnsi="DUqWpm4s+FZSSK" w:eastAsia="DUqWpm4s+FZSSK"/>
          <w:color w:val="221F1F"/>
          <w:sz w:val="21"/>
        </w:rPr>
        <w:t>调动以及理解作曲家想要达到的目的，培养出演奏员的音乐表现力个性。</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1</w:t>
      </w:r>
      <w:r>
        <w:rPr>
          <w:rFonts w:ascii="DUqWpm4s+FZSSK" w:hAnsi="DUqWpm4s+FZSSK" w:eastAsia="DUqWpm4s+FZSSK"/>
          <w:color w:val="221F1F"/>
          <w:sz w:val="21"/>
        </w:rPr>
        <w:t>）音乐分析与情感调动</w:t>
      </w:r>
      <w:r>
        <w:br/>
      </w:r>
      <w:r>
        <w:tab/>
      </w:r>
      <w:r>
        <w:rPr>
          <w:rFonts w:ascii="DUqWpm4s+FZSSK" w:hAnsi="DUqWpm4s+FZSSK" w:eastAsia="DUqWpm4s+FZSSK"/>
          <w:color w:val="221F1F"/>
          <w:sz w:val="21"/>
        </w:rPr>
        <w:t>科学训练认为，在演奏一个作品之前，学员必须对作品进行音乐分析，通过</w:t>
      </w:r>
      <w:r>
        <w:rPr>
          <w:rFonts w:ascii="DUqWpm4s+FZSSK" w:hAnsi="DUqWpm4s+FZSSK" w:eastAsia="DUqWpm4s+FZSSK"/>
          <w:color w:val="221F1F"/>
          <w:sz w:val="21"/>
        </w:rPr>
        <w:t>分析作品中的和声结构、节奏、旋律走向以及作曲家的创作理念，学员能对作品</w:t>
      </w:r>
      <w:r>
        <w:rPr>
          <w:rFonts w:ascii="DUqWpm4s+FZSSK" w:hAnsi="DUqWpm4s+FZSSK" w:eastAsia="DUqWpm4s+FZSSK"/>
          <w:color w:val="221F1F"/>
          <w:sz w:val="21"/>
        </w:rPr>
        <w:t>的情感基础有更加深刻的理解，在演奏作品的时候让学员的情感更为充分的表达</w:t>
      </w:r>
      <w:r>
        <w:rPr>
          <w:rFonts w:ascii="DUqWpm4s+FZSSK" w:hAnsi="DUqWpm4s+FZSSK" w:eastAsia="DUqWpm4s+FZSSK"/>
          <w:color w:val="221F1F"/>
          <w:sz w:val="21"/>
        </w:rPr>
        <w:t>出来。音乐分析不仅是技术层面的分析，更是情感层面的分析。学员从作品内涵</w:t>
      </w:r>
      <w:r>
        <w:rPr>
          <w:rFonts w:ascii="DUqWpm4s+FZSSK" w:hAnsi="DUqWpm4s+FZSSK" w:eastAsia="DUqWpm4s+FZSSK"/>
          <w:color w:val="221F1F"/>
          <w:sz w:val="21"/>
        </w:rPr>
        <w:t>层面进行理解和把握，让学员更加自然地调动音乐情感，让每一个作品都有情感</w:t>
      </w:r>
      <w:r>
        <w:rPr>
          <w:rFonts w:ascii="DUqWpm4s+FZSSK" w:hAnsi="DUqWpm4s+FZSSK" w:eastAsia="DUqWpm4s+FZSSK"/>
          <w:color w:val="221F1F"/>
          <w:sz w:val="21"/>
        </w:rPr>
        <w:t>层次上的深度。</w:t>
      </w:r>
    </w:p>
    <w:p>
      <w:pPr>
        <w:autoSpaceDN w:val="0"/>
        <w:tabs>
          <w:tab w:pos="316" w:val="left"/>
          <w:tab w:pos="422" w:val="left"/>
        </w:tabs>
        <w:autoSpaceDE w:val="0"/>
        <w:widowControl/>
        <w:spacing w:line="400" w:lineRule="exact" w:before="0" w:after="0"/>
        <w:ind w:left="2" w:right="144" w:firstLine="0"/>
        <w:jc w:val="left"/>
      </w:pPr>
      <w:r>
        <w:tab/>
      </w:r>
      <w:r>
        <w:rPr>
          <w:rFonts w:ascii="DUqWpm4s+FZSSK" w:hAnsi="DUqWpm4s+FZSSK" w:eastAsia="DUqWpm4s+FZSSK"/>
          <w:color w:val="221F1F"/>
          <w:sz w:val="21"/>
        </w:rPr>
        <w:t>（</w:t>
      </w:r>
      <w:r>
        <w:rPr>
          <w:rFonts w:ascii="caNjA48f+MS" w:hAnsi="caNjA48f+MS" w:eastAsia="caNjA48f+MS"/>
          <w:color w:val="221F1F"/>
          <w:sz w:val="21"/>
        </w:rPr>
        <w:t>2</w:t>
      </w:r>
      <w:r>
        <w:rPr>
          <w:rFonts w:ascii="DUqWpm4s+FZSSK" w:hAnsi="DUqWpm4s+FZSSK" w:eastAsia="DUqWpm4s+FZSSK"/>
          <w:color w:val="221F1F"/>
          <w:sz w:val="21"/>
        </w:rPr>
        <w:t>）作曲家意图与个性化诠释</w:t>
      </w:r>
      <w:r>
        <w:br/>
      </w:r>
      <w:r>
        <w:tab/>
      </w:r>
      <w:r>
        <w:rPr>
          <w:rFonts w:ascii="DUqWpm4s+FZSSK" w:hAnsi="DUqWpm4s+FZSSK" w:eastAsia="DUqWpm4s+FZSSK"/>
          <w:color w:val="221F1F"/>
          <w:sz w:val="21"/>
        </w:rPr>
        <w:t>每首作品都蕴含着作曲家的创作意图，科学的训练法则要求学生要在明确作</w:t>
      </w:r>
      <w:r>
        <w:rPr>
          <w:rFonts w:ascii="DUqWpm4s+FZSSK" w:hAnsi="DUqWpm4s+FZSSK" w:eastAsia="DUqWpm4s+FZSSK"/>
          <w:color w:val="221F1F"/>
          <w:sz w:val="21"/>
        </w:rPr>
        <w:t>品的作曲家创作意图后做出个性诠释。学生通过认真仔细地分析作品，了解自</w:t>
      </w:r>
      <w:r>
        <w:rPr>
          <w:rFonts w:ascii="DUqWpm4s+FZSSK" w:hAnsi="DUqWpm4s+FZSSK" w:eastAsia="DUqWpm4s+FZSSK"/>
          <w:color w:val="221F1F"/>
          <w:sz w:val="21"/>
        </w:rPr>
        <w:t>己作曲家所表达的情感以及作品产生的背景，然后将这种情感融入到自己的艺术</w:t>
      </w:r>
      <w:r>
        <w:rPr>
          <w:rFonts w:ascii="DUqWpm4s+FZSSK" w:hAnsi="DUqWpm4s+FZSSK" w:eastAsia="DUqWpm4s+FZSSK"/>
          <w:color w:val="221F1F"/>
          <w:sz w:val="21"/>
        </w:rPr>
        <w:t>感受中去，形成自己的艺术特点。科学的训练法并不是单纯的提高学生的演奏技</w:t>
      </w:r>
      <w:r>
        <w:rPr>
          <w:rFonts w:ascii="DUqWpm4s+FZSSK" w:hAnsi="DUqWpm4s+FZSSK" w:eastAsia="DUqWpm4s+FZSSK"/>
          <w:color w:val="221F1F"/>
          <w:sz w:val="21"/>
        </w:rPr>
        <w:t>术，而是培养学生音乐个性，让演奏者在原汁原味还原音符的基础上将自己的艺</w:t>
      </w:r>
    </w:p>
    <w:p>
      <w:pPr>
        <w:autoSpaceDN w:val="0"/>
        <w:autoSpaceDE w:val="0"/>
        <w:widowControl/>
        <w:spacing w:line="200" w:lineRule="exact" w:before="350" w:after="0"/>
        <w:ind w:left="0" w:right="20" w:firstLine="0"/>
        <w:jc w:val="right"/>
      </w:pPr>
      <w:r>
        <w:rPr>
          <w:rFonts w:ascii="BO83DN8e+SimHei" w:hAnsi="BO83DN8e+SimHei" w:eastAsia="BO83DN8e+SimHei"/>
          <w:color w:val="221F1F"/>
          <w:sz w:val="20"/>
        </w:rPr>
        <w:t>167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240" w:lineRule="exact" w:before="368" w:after="0"/>
        <w:ind w:left="210" w:right="0" w:firstLine="0"/>
        <w:jc w:val="left"/>
      </w:pPr>
      <w:r>
        <w:rPr>
          <w:rFonts w:ascii="DUqWpm4s+FZSSK" w:hAnsi="DUqWpm4s+FZSSK" w:eastAsia="DUqWpm4s+FZSSK"/>
          <w:color w:val="221F1F"/>
          <w:sz w:val="21"/>
        </w:rPr>
        <w:t>术感受尽情展现。</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3</w:t>
      </w:r>
      <w:r>
        <w:rPr>
          <w:rFonts w:ascii="DUqWpm4s+FZSSK" w:hAnsi="DUqWpm4s+FZSSK" w:eastAsia="DUqWpm4s+FZSSK"/>
          <w:color w:val="221F1F"/>
          <w:sz w:val="21"/>
        </w:rPr>
        <w:t>）情感表达能力的培养</w:t>
      </w:r>
      <w:r>
        <w:br/>
      </w:r>
      <w:r>
        <w:tab/>
      </w:r>
      <w:r>
        <w:rPr>
          <w:rFonts w:ascii="DUqWpm4s+FZSSK" w:hAnsi="DUqWpm4s+FZSSK" w:eastAsia="DUqWpm4s+FZSSK"/>
          <w:color w:val="221F1F"/>
          <w:sz w:val="21"/>
        </w:rPr>
        <w:t>情感演绎是音乐表现力的一项关键要素，科学训练法中包含情感训练课程内</w:t>
      </w:r>
      <w:r>
        <w:rPr>
          <w:rFonts w:ascii="DUqWpm4s+FZSSK" w:hAnsi="DUqWpm4s+FZSSK" w:eastAsia="DUqWpm4s+FZSSK"/>
          <w:color w:val="221F1F"/>
          <w:sz w:val="21"/>
        </w:rPr>
        <w:t>容，通过语音、面部表情、肢体动作等多种形式进行情感渲染，促使演奏者在</w:t>
      </w:r>
      <w:r>
        <w:rPr>
          <w:rFonts w:ascii="DUqWpm4s+FZSSK" w:hAnsi="DUqWpm4s+FZSSK" w:eastAsia="DUqWpm4s+FZSSK"/>
          <w:color w:val="221F1F"/>
          <w:sz w:val="21"/>
        </w:rPr>
        <w:t>音乐演奏中自然而然地进行情感的渲染，将音乐演绎和情感渲染结合，此种方法</w:t>
      </w:r>
      <w:r>
        <w:rPr>
          <w:rFonts w:ascii="DUqWpm4s+FZSSK" w:hAnsi="DUqWpm4s+FZSSK" w:eastAsia="DUqWpm4s+FZSSK"/>
          <w:color w:val="221F1F"/>
          <w:sz w:val="21"/>
        </w:rPr>
        <w:t>的目的不仅是技巧训练，更多的是对学生艺术修养和情感的培养。在不断的训练</w:t>
      </w:r>
      <w:r>
        <w:rPr>
          <w:rFonts w:ascii="DUqWpm4s+FZSSK" w:hAnsi="DUqWpm4s+FZSSK" w:eastAsia="DUqWpm4s+FZSSK"/>
          <w:color w:val="221F1F"/>
          <w:sz w:val="21"/>
        </w:rPr>
        <w:t>下，学生在音乐演奏中能够尽情地演绎悲伤、愉悦、高兴、伤心等不同的音乐情</w:t>
      </w:r>
      <w:r>
        <w:rPr>
          <w:rFonts w:ascii="DUqWpm4s+FZSSK" w:hAnsi="DUqWpm4s+FZSSK" w:eastAsia="DUqWpm4s+FZSSK"/>
          <w:color w:val="221F1F"/>
          <w:sz w:val="21"/>
        </w:rPr>
        <w:t>感，将音乐演绎得更加动听感人。</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4</w:t>
      </w:r>
      <w:r>
        <w:rPr>
          <w:rFonts w:ascii="DUqWpm4s+FZSSK" w:hAnsi="DUqWpm4s+FZSSK" w:eastAsia="DUqWpm4s+FZSSK"/>
          <w:color w:val="221F1F"/>
          <w:sz w:val="21"/>
        </w:rPr>
        <w:t>）情感与技巧的平衡</w:t>
      </w:r>
      <w:r>
        <w:br/>
      </w:r>
      <w:r>
        <w:tab/>
      </w:r>
      <w:r>
        <w:rPr>
          <w:rFonts w:ascii="DUqWpm4s+FZSSK" w:hAnsi="DUqWpm4s+FZSSK" w:eastAsia="DUqWpm4s+FZSSK"/>
          <w:color w:val="221F1F"/>
          <w:sz w:val="21"/>
        </w:rPr>
        <w:t>音乐表现力的训练是情感和技法的平衡，科学训练法强调在掌握技术精准度</w:t>
      </w:r>
      <w:r>
        <w:rPr>
          <w:rFonts w:ascii="DUqWpm4s+FZSSK" w:hAnsi="DUqWpm4s+FZSSK" w:eastAsia="DUqWpm4s+FZSSK"/>
          <w:color w:val="221F1F"/>
          <w:sz w:val="21"/>
        </w:rPr>
        <w:t>的同时应具备同等水准的情感精准度。情感表达不能盲目追求技巧的表现力，过</w:t>
      </w:r>
      <w:r>
        <w:rPr>
          <w:rFonts w:ascii="DUqWpm4s+FZSSK" w:hAnsi="DUqWpm4s+FZSSK" w:eastAsia="DUqWpm4s+FZSSK"/>
          <w:color w:val="221F1F"/>
          <w:sz w:val="21"/>
        </w:rPr>
        <w:t>多的追求技术上的情感展现会让音乐缺乏组织和完整性，过多的追求情感上的表</w:t>
      </w:r>
      <w:r>
        <w:rPr>
          <w:rFonts w:ascii="DUqWpm4s+FZSSK" w:hAnsi="DUqWpm4s+FZSSK" w:eastAsia="DUqWpm4s+FZSSK"/>
          <w:color w:val="221F1F"/>
          <w:sz w:val="21"/>
        </w:rPr>
        <w:t>现会让音乐丧失结构感，而科学训练法是在节奏、力度、速度等方面作详细把控</w:t>
      </w:r>
      <w:r>
        <w:rPr>
          <w:rFonts w:ascii="DUqWpm4s+FZSSK" w:hAnsi="DUqWpm4s+FZSSK" w:eastAsia="DUqWpm4s+FZSSK"/>
          <w:color w:val="221F1F"/>
          <w:sz w:val="21"/>
        </w:rPr>
        <w:t>的基础上实现学生技法上的精准，在技法的基础上能够自如的、自由的、任意的</w:t>
      </w:r>
      <w:r>
        <w:rPr>
          <w:rFonts w:ascii="DUqWpm4s+FZSSK" w:hAnsi="DUqWpm4s+FZSSK" w:eastAsia="DUqWpm4s+FZSSK"/>
          <w:color w:val="221F1F"/>
          <w:sz w:val="21"/>
        </w:rPr>
        <w:t>表达情感，使两方面有机结合互为补充，提升音乐的整体艺术性和表达力。</w:t>
      </w:r>
    </w:p>
    <w:p>
      <w:pPr>
        <w:autoSpaceDN w:val="0"/>
        <w:tabs>
          <w:tab w:pos="524" w:val="left"/>
          <w:tab w:pos="630" w:val="left"/>
        </w:tabs>
        <w:autoSpaceDE w:val="0"/>
        <w:widowControl/>
        <w:spacing w:line="400" w:lineRule="exact" w:before="0" w:after="0"/>
        <w:ind w:left="210" w:right="0" w:firstLine="0"/>
        <w:jc w:val="left"/>
      </w:pPr>
      <w:r>
        <w:tab/>
      </w:r>
      <w:r>
        <w:rPr>
          <w:rFonts w:ascii="DUqWpm4s+FZSSK" w:hAnsi="DUqWpm4s+FZSSK" w:eastAsia="DUqWpm4s+FZSSK"/>
          <w:color w:val="221F1F"/>
          <w:sz w:val="21"/>
        </w:rPr>
        <w:t>（</w:t>
      </w:r>
      <w:r>
        <w:rPr>
          <w:rFonts w:ascii="caNjA48f+MS" w:hAnsi="caNjA48f+MS" w:eastAsia="caNjA48f+MS"/>
          <w:color w:val="221F1F"/>
          <w:sz w:val="21"/>
        </w:rPr>
        <w:t>5</w:t>
      </w:r>
      <w:r>
        <w:rPr>
          <w:rFonts w:ascii="DUqWpm4s+FZSSK" w:hAnsi="DUqWpm4s+FZSSK" w:eastAsia="DUqWpm4s+FZSSK"/>
          <w:color w:val="221F1F"/>
          <w:sz w:val="21"/>
        </w:rPr>
        <w:t>）作品内涵与个人理解的融合</w:t>
      </w:r>
      <w:r>
        <w:br/>
      </w:r>
      <w:r>
        <w:tab/>
      </w:r>
      <w:r>
        <w:rPr>
          <w:rFonts w:ascii="DUqWpm4s+FZSSK" w:hAnsi="DUqWpm4s+FZSSK" w:eastAsia="DUqWpm4s+FZSSK"/>
          <w:color w:val="221F1F"/>
          <w:sz w:val="21"/>
        </w:rPr>
        <w:t>每一位钢琴演奏者都有自己对作品的感悟和情感体验，科学训练法通过让学</w:t>
      </w:r>
      <w:r>
        <w:rPr>
          <w:rFonts w:ascii="DUqWpm4s+FZSSK" w:hAnsi="DUqWpm4s+FZSSK" w:eastAsia="DUqWpm4s+FZSSK"/>
          <w:color w:val="221F1F"/>
          <w:sz w:val="21"/>
        </w:rPr>
        <w:t>员联系自己的情感体验来加深作品表现力。学员通过对作品内涵的理解以及个</w:t>
      </w:r>
      <w:r>
        <w:rPr>
          <w:rFonts w:ascii="DUqWpm4s+FZSSK" w:hAnsi="DUqWpm4s+FZSSK" w:eastAsia="DUqWpm4s+FZSSK"/>
          <w:color w:val="221F1F"/>
          <w:sz w:val="21"/>
        </w:rPr>
        <w:t>人情感的理解，可以使每一次演奏都体现出不同的艺术魅力。在这样演奏的过程</w:t>
      </w:r>
      <w:r>
        <w:rPr>
          <w:rFonts w:ascii="DUqWpm4s+FZSSK" w:hAnsi="DUqWpm4s+FZSSK" w:eastAsia="DUqWpm4s+FZSSK"/>
          <w:color w:val="221F1F"/>
          <w:sz w:val="21"/>
        </w:rPr>
        <w:t>中，让学员在准确表现作品情感的基础上，将自己个人的理解和感悟加入到作品</w:t>
      </w:r>
      <w:r>
        <w:rPr>
          <w:rFonts w:ascii="DUqWpm4s+FZSSK" w:hAnsi="DUqWpm4s+FZSSK" w:eastAsia="DUqWpm4s+FZSSK"/>
          <w:color w:val="221F1F"/>
          <w:sz w:val="21"/>
        </w:rPr>
        <w:t>的演奏当中去，从而使得作品的表演力得到再次提高。</w:t>
      </w:r>
    </w:p>
    <w:p>
      <w:pPr>
        <w:autoSpaceDN w:val="0"/>
        <w:autoSpaceDE w:val="0"/>
        <w:widowControl/>
        <w:spacing w:line="362" w:lineRule="exact" w:before="682" w:after="0"/>
        <w:ind w:left="1334" w:right="0" w:firstLine="0"/>
        <w:jc w:val="left"/>
      </w:pPr>
      <w:r>
        <w:rPr>
          <w:rFonts w:ascii="Mq1joFTN+FZDBSK" w:hAnsi="Mq1joFTN+FZDBSK" w:eastAsia="Mq1joFTN+FZDBSK"/>
          <w:color w:val="221F1F"/>
          <w:sz w:val="32"/>
        </w:rPr>
        <w:t>第三节 训练进阶与个性化演奏训练</w:t>
      </w:r>
    </w:p>
    <w:p>
      <w:pPr>
        <w:autoSpaceDN w:val="0"/>
        <w:autoSpaceDE w:val="0"/>
        <w:widowControl/>
        <w:spacing w:line="316" w:lineRule="exact" w:before="692" w:after="0"/>
        <w:ind w:left="770" w:right="0" w:firstLine="0"/>
        <w:jc w:val="left"/>
      </w:pPr>
      <w:r>
        <w:rPr>
          <w:rFonts w:ascii="dIs1Xx8g+FZHTK" w:hAnsi="dIs1Xx8g+FZHTK" w:eastAsia="dIs1Xx8g+FZHTK"/>
          <w:color w:val="221F1F"/>
          <w:sz w:val="28"/>
        </w:rPr>
        <w:t>一、进阶训练的路径与方法</w:t>
      </w:r>
    </w:p>
    <w:p>
      <w:pPr>
        <w:autoSpaceDN w:val="0"/>
        <w:autoSpaceDE w:val="0"/>
        <w:widowControl/>
        <w:spacing w:line="252" w:lineRule="exact" w:before="346" w:after="0"/>
        <w:ind w:left="540" w:right="0" w:firstLine="0"/>
        <w:jc w:val="left"/>
      </w:pPr>
      <w:r>
        <w:rPr>
          <w:rFonts w:ascii="B8nw8A54+FZY3K" w:hAnsi="B8nw8A54+FZY3K" w:eastAsia="B8nw8A54+FZY3K"/>
          <w:color w:val="221F1F"/>
          <w:sz w:val="22"/>
        </w:rPr>
        <w:t>（一）技术的提升</w:t>
      </w:r>
    </w:p>
    <w:p>
      <w:pPr>
        <w:autoSpaceDN w:val="0"/>
        <w:autoSpaceDE w:val="0"/>
        <w:widowControl/>
        <w:spacing w:line="242" w:lineRule="exact" w:before="196" w:after="0"/>
        <w:ind w:left="630" w:right="0" w:firstLine="0"/>
        <w:jc w:val="left"/>
      </w:pPr>
      <w:r>
        <w:rPr>
          <w:rFonts w:ascii="DUqWpm4s+FZSSK" w:hAnsi="DUqWpm4s+FZSSK" w:eastAsia="DUqWpm4s+FZSSK"/>
          <w:color w:val="221F1F"/>
          <w:sz w:val="21"/>
        </w:rPr>
        <w:t>钢琴演奏的技术发展是一个循序渐进的过程，在进行钢琴演奏进阶练习之前</w:t>
      </w:r>
    </w:p>
    <w:p>
      <w:pPr>
        <w:autoSpaceDN w:val="0"/>
        <w:autoSpaceDE w:val="0"/>
        <w:widowControl/>
        <w:spacing w:line="200" w:lineRule="exact" w:before="422" w:after="0"/>
        <w:ind w:left="0" w:right="0" w:firstLine="0"/>
        <w:jc w:val="left"/>
      </w:pPr>
      <w:r>
        <w:rPr>
          <w:rFonts w:ascii="BO83DN8e+SimHei" w:hAnsi="BO83DN8e+SimHei" w:eastAsia="BO83DN8e+SimHei"/>
          <w:color w:val="221F1F"/>
          <w:sz w:val="20"/>
        </w:rPr>
        <w:t>168</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228" w:firstLine="0"/>
        <w:jc w:val="both"/>
      </w:pPr>
      <w:r>
        <w:rPr>
          <w:rFonts w:ascii="DUqWpm4s+FZSSK" w:hAnsi="DUqWpm4s+FZSSK" w:eastAsia="DUqWpm4s+FZSSK"/>
          <w:color w:val="221F1F"/>
          <w:sz w:val="21"/>
        </w:rPr>
        <w:t>需要从入门级练习开始，初段训练通常以巩固钢琴演奏基本技巧为主，在这个阶</w:t>
      </w:r>
      <w:r>
        <w:rPr>
          <w:rFonts w:ascii="DUqWpm4s+FZSSK" w:hAnsi="DUqWpm4s+FZSSK" w:eastAsia="DUqWpm4s+FZSSK"/>
          <w:color w:val="221F1F"/>
          <w:sz w:val="21"/>
        </w:rPr>
        <w:t>段，钢琴演奏员会在钢琴上进行音阶、琶音、和弦等基本技巧的练习，这些基本</w:t>
      </w:r>
      <w:r>
        <w:rPr>
          <w:rFonts w:ascii="DUqWpm4s+FZSSK" w:hAnsi="DUqWpm4s+FZSSK" w:eastAsia="DUqWpm4s+FZSSK"/>
          <w:color w:val="221F1F"/>
          <w:sz w:val="21"/>
        </w:rPr>
        <w:t>技巧的训练为钢琴演奏的高难度技巧奠定基础。在钢琴演奏者熟练掌握了一些基</w:t>
      </w:r>
      <w:r>
        <w:rPr>
          <w:rFonts w:ascii="DUqWpm4s+FZSSK" w:hAnsi="DUqWpm4s+FZSSK" w:eastAsia="DUqWpm4s+FZSSK"/>
          <w:color w:val="221F1F"/>
          <w:sz w:val="21"/>
        </w:rPr>
        <w:t>础技巧之后，进阶钢琴演奏训练就要对钢琴复杂技巧进行理解和训练。进阶训练</w:t>
      </w:r>
      <w:r>
        <w:rPr>
          <w:rFonts w:ascii="DUqWpm4s+FZSSK" w:hAnsi="DUqWpm4s+FZSSK" w:eastAsia="DUqWpm4s+FZSSK"/>
          <w:color w:val="221F1F"/>
          <w:sz w:val="21"/>
        </w:rPr>
        <w:t>的主要目的并不是单纯地重复基础技巧训练，而是新的挑战。钢琴演奏者通过对</w:t>
      </w:r>
      <w:r>
        <w:rPr>
          <w:rFonts w:ascii="DUqWpm4s+FZSSK" w:hAnsi="DUqWpm4s+FZSSK" w:eastAsia="DUqWpm4s+FZSSK"/>
          <w:color w:val="221F1F"/>
          <w:sz w:val="21"/>
        </w:rPr>
        <w:t>钢琴复杂音程、手指独立能力和技巧运用的逐渐学习和训练达到精密化、灵动化</w:t>
      </w:r>
      <w:r>
        <w:rPr>
          <w:rFonts w:ascii="DUqWpm4s+FZSSK" w:hAnsi="DUqWpm4s+FZSSK" w:eastAsia="DUqWpm4s+FZSSK"/>
          <w:color w:val="221F1F"/>
          <w:sz w:val="21"/>
        </w:rPr>
        <w:t>的演奏效果。</w:t>
      </w:r>
    </w:p>
    <w:p>
      <w:pPr>
        <w:autoSpaceDN w:val="0"/>
        <w:tabs>
          <w:tab w:pos="422" w:val="left"/>
        </w:tabs>
        <w:autoSpaceDE w:val="0"/>
        <w:widowControl/>
        <w:spacing w:line="396" w:lineRule="exact" w:before="4" w:after="0"/>
        <w:ind w:left="2"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音程与和声技巧的加强</w:t>
      </w:r>
      <w:r>
        <w:br/>
      </w:r>
      <w:r>
        <w:tab/>
      </w:r>
      <w:r>
        <w:rPr>
          <w:rFonts w:ascii="DUqWpm4s+FZSSK" w:hAnsi="DUqWpm4s+FZSSK" w:eastAsia="DUqWpm4s+FZSSK"/>
          <w:color w:val="221F1F"/>
          <w:sz w:val="21"/>
        </w:rPr>
        <w:t>钢琴演奏技巧提高阶段，包括音程、和声等技巧的练习。其中，对大三度、</w:t>
      </w:r>
      <w:r>
        <w:rPr>
          <w:rFonts w:ascii="DUqWpm4s+FZSSK" w:hAnsi="DUqWpm4s+FZSSK" w:eastAsia="DUqWpm4s+FZSSK"/>
          <w:color w:val="221F1F"/>
          <w:sz w:val="21"/>
        </w:rPr>
        <w:t>四度等较大音程的快速演奏技巧是难度大的钢琴演奏技术，需要在短时间内准确</w:t>
      </w:r>
      <w:r>
        <w:rPr>
          <w:rFonts w:ascii="DUqWpm4s+FZSSK" w:hAnsi="DUqWpm4s+FZSSK" w:eastAsia="DUqWpm4s+FZSSK"/>
          <w:color w:val="221F1F"/>
          <w:sz w:val="21"/>
        </w:rPr>
        <w:t>而连贯地快速跳音。这不仅是单纯的指动作，还包括指、指的配合、速度、力量</w:t>
      </w:r>
      <w:r>
        <w:rPr>
          <w:rFonts w:ascii="DUqWpm4s+FZSSK" w:hAnsi="DUqWpm4s+FZSSK" w:eastAsia="DUqWpm4s+FZSSK"/>
          <w:color w:val="221F1F"/>
          <w:sz w:val="21"/>
        </w:rPr>
        <w:t>的准确性等。其中，学生首先要通过不同调性中的跳音音程练习来提高演奏的速</w:t>
      </w:r>
      <w:r>
        <w:rPr>
          <w:rFonts w:ascii="DUqWpm4s+FZSSK" w:hAnsi="DUqWpm4s+FZSSK" w:eastAsia="DUqWpm4s+FZSSK"/>
          <w:color w:val="221F1F"/>
          <w:sz w:val="21"/>
        </w:rPr>
        <w:t>度、准确性。每个跳音的练习既能够锻炼学生的灵敏性和快速跳跃，还可以训练</w:t>
      </w:r>
      <w:r>
        <w:rPr>
          <w:rFonts w:ascii="DUqWpm4s+FZSSK" w:hAnsi="DUqWpm4s+FZSSK" w:eastAsia="DUqWpm4s+FZSSK"/>
          <w:color w:val="221F1F"/>
          <w:sz w:val="21"/>
        </w:rPr>
        <w:t>学生的音程间联系、音程关系感知力等。学生通过反复练习跳音能够在演奏中达</w:t>
      </w:r>
      <w:r>
        <w:rPr>
          <w:rFonts w:ascii="DUqWpm4s+FZSSK" w:hAnsi="DUqWpm4s+FZSSK" w:eastAsia="DUqWpm4s+FZSSK"/>
          <w:color w:val="221F1F"/>
          <w:sz w:val="21"/>
        </w:rPr>
        <w:t>到手指跳动和稳定的手部支撑，从而提高其手指的独立性和控制力等。通过反复</w:t>
      </w:r>
      <w:r>
        <w:rPr>
          <w:rFonts w:ascii="DUqWpm4s+FZSSK" w:hAnsi="DUqWpm4s+FZSSK" w:eastAsia="DUqWpm4s+FZSSK"/>
          <w:color w:val="221F1F"/>
          <w:sz w:val="21"/>
        </w:rPr>
        <w:t>练习，使在更高的速度下也能保证准确和流畅的音程跳动，而且能够在演奏中自</w:t>
      </w:r>
      <w:r>
        <w:rPr>
          <w:rFonts w:ascii="DUqWpm4s+FZSSK" w:hAnsi="DUqWpm4s+FZSSK" w:eastAsia="DUqWpm4s+FZSSK"/>
          <w:color w:val="221F1F"/>
          <w:sz w:val="21"/>
        </w:rPr>
        <w:t>如地处理跳音与音程，使演奏更具有生动的节奏性和情绪性。</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双手独立性与协调性</w:t>
      </w:r>
      <w:r>
        <w:br/>
      </w:r>
      <w:r>
        <w:tab/>
      </w:r>
      <w:r>
        <w:rPr>
          <w:rFonts w:ascii="DUqWpm4s+FZSSK" w:hAnsi="DUqWpm4s+FZSSK" w:eastAsia="DUqWpm4s+FZSSK"/>
          <w:color w:val="221F1F"/>
          <w:sz w:val="21"/>
        </w:rPr>
        <w:t>钢琴演奏不是单手的控制，两手协调灵活性是钢琴演奏高阶钢琴音乐作品的</w:t>
      </w:r>
      <w:r>
        <w:rPr>
          <w:rFonts w:ascii="DUqWpm4s+FZSSK" w:hAnsi="DUqWpm4s+FZSSK" w:eastAsia="DUqWpm4s+FZSSK"/>
          <w:color w:val="221F1F"/>
          <w:sz w:val="21"/>
        </w:rPr>
        <w:t>重要保障。许多高难度的钢琴作品需要两手协调、灵活，而两手演奏节奏、力度</w:t>
      </w:r>
      <w:r>
        <w:rPr>
          <w:rFonts w:ascii="DUqWpm4s+FZSSK" w:hAnsi="DUqWpm4s+FZSSK" w:eastAsia="DUqWpm4s+FZSSK"/>
          <w:color w:val="221F1F"/>
          <w:sz w:val="21"/>
        </w:rPr>
        <w:t>或旋律各异时，双手独立性就成为一项重要要求。学生进阶的学习过程中出现越</w:t>
      </w:r>
      <w:r>
        <w:rPr>
          <w:rFonts w:ascii="DUqWpm4s+FZSSK" w:hAnsi="DUqWpm4s+FZSSK" w:eastAsia="DUqWpm4s+FZSSK"/>
          <w:color w:val="221F1F"/>
          <w:sz w:val="21"/>
        </w:rPr>
        <w:t>来越多需要由两双手协调演奏的音乐段落，因此对于两只手有不同节奏、力度或</w:t>
      </w:r>
      <w:r>
        <w:rPr>
          <w:rFonts w:ascii="DUqWpm4s+FZSSK" w:hAnsi="DUqWpm4s+FZSSK" w:eastAsia="DUqWpm4s+FZSSK"/>
          <w:color w:val="221F1F"/>
          <w:sz w:val="21"/>
        </w:rPr>
        <w:t>旋律出现的情况，就需要协调性和独立性较高才能应对自如。在这样的训练过程</w:t>
      </w:r>
      <w:r>
        <w:rPr>
          <w:rFonts w:ascii="DUqWpm4s+FZSSK" w:hAnsi="DUqWpm4s+FZSSK" w:eastAsia="DUqWpm4s+FZSSK"/>
          <w:color w:val="221F1F"/>
          <w:sz w:val="21"/>
        </w:rPr>
        <w:t>中，学生需要训练自己独力使用每一只手的力量与节奏，而且在两个手各自独立</w:t>
      </w:r>
      <w:r>
        <w:rPr>
          <w:rFonts w:ascii="DUqWpm4s+FZSSK" w:hAnsi="DUqWpm4s+FZSSK" w:eastAsia="DUqWpm4s+FZSSK"/>
          <w:color w:val="221F1F"/>
          <w:sz w:val="21"/>
        </w:rPr>
        <w:t>的同时使两个手的演奏保持良好的协调性。比如让学生进行两手的反向演奏，进</w:t>
      </w:r>
      <w:r>
        <w:rPr>
          <w:rFonts w:ascii="DUqWpm4s+FZSSK" w:hAnsi="DUqWpm4s+FZSSK" w:eastAsia="DUqWpm4s+FZSSK"/>
          <w:color w:val="221F1F"/>
          <w:sz w:val="21"/>
        </w:rPr>
        <w:t>行每只手的单独演奏训练，演奏不同的节奏、力度等，学生还可以将两只手分为</w:t>
      </w:r>
      <w:r>
        <w:rPr>
          <w:rFonts w:ascii="DUqWpm4s+FZSSK" w:hAnsi="DUqWpm4s+FZSSK" w:eastAsia="DUqWpm4s+FZSSK"/>
          <w:color w:val="221F1F"/>
          <w:sz w:val="21"/>
        </w:rPr>
        <w:t>不同的旋律线、不同的力度演奏，在练习的过程中逐步训练自己两只手的协调</w:t>
      </w:r>
      <w:r>
        <w:rPr>
          <w:rFonts w:ascii="DUqWpm4s+FZSSK" w:hAnsi="DUqWpm4s+FZSSK" w:eastAsia="DUqWpm4s+FZSSK"/>
          <w:color w:val="221F1F"/>
          <w:sz w:val="21"/>
        </w:rPr>
        <w:t>性。随着时间的推移，学生就能够熟练控制两支手的灵活协调与独立性，能够更</w:t>
      </w:r>
      <w:r>
        <w:rPr>
          <w:rFonts w:ascii="DUqWpm4s+FZSSK" w:hAnsi="DUqWpm4s+FZSSK" w:eastAsia="DUqWpm4s+FZSSK"/>
          <w:color w:val="221F1F"/>
          <w:sz w:val="21"/>
        </w:rPr>
        <w:t>好地应对复杂的音乐作品，更深刻地去进行音乐的表现。</w:t>
      </w:r>
    </w:p>
    <w:p>
      <w:pPr>
        <w:autoSpaceDN w:val="0"/>
        <w:autoSpaceDE w:val="0"/>
        <w:widowControl/>
        <w:spacing w:line="200" w:lineRule="exact" w:before="390" w:after="0"/>
        <w:ind w:left="0" w:right="20" w:firstLine="0"/>
        <w:jc w:val="right"/>
      </w:pPr>
      <w:r>
        <w:rPr>
          <w:rFonts w:ascii="BO83DN8e+SimHei" w:hAnsi="BO83DN8e+SimHei" w:eastAsia="BO83DN8e+SimHei"/>
          <w:color w:val="221F1F"/>
          <w:sz w:val="20"/>
        </w:rPr>
        <w:t>169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tabs>
          <w:tab w:pos="630" w:val="left"/>
        </w:tabs>
        <w:autoSpaceDE w:val="0"/>
        <w:widowControl/>
        <w:spacing w:line="396" w:lineRule="exact" w:before="212" w:after="0"/>
        <w:ind w:left="210"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复杂曲目的技巧挑战</w:t>
      </w:r>
      <w:r>
        <w:br/>
      </w:r>
      <w:r>
        <w:tab/>
      </w:r>
      <w:r>
        <w:rPr>
          <w:rFonts w:ascii="DUqWpm4s+FZSSK" w:hAnsi="DUqWpm4s+FZSSK" w:eastAsia="DUqWpm4s+FZSSK"/>
          <w:color w:val="221F1F"/>
          <w:sz w:val="21"/>
        </w:rPr>
        <w:t>除此之外，在难度较大的作品演奏方面，学员的技巧还要不断提高。随着难</w:t>
      </w:r>
      <w:r>
        <w:rPr>
          <w:rFonts w:ascii="DUqWpm4s+FZSSK" w:hAnsi="DUqWpm4s+FZSSK" w:eastAsia="DUqWpm4s+FZSSK"/>
          <w:color w:val="221F1F"/>
          <w:sz w:val="21"/>
        </w:rPr>
        <w:t>度的增加，学员需要演奏一些技术上难度较高的钢琴作品。一些钢琴作品技术上</w:t>
      </w:r>
      <w:r>
        <w:rPr>
          <w:rFonts w:ascii="DUqWpm4s+FZSSK" w:hAnsi="DUqWpm4s+FZSSK" w:eastAsia="DUqWpm4s+FZSSK"/>
          <w:color w:val="221F1F"/>
          <w:sz w:val="21"/>
        </w:rPr>
        <w:t>难度较高，如快速跑动、大量和弦、快速琶音以及较多的半音阶、升降调等。演</w:t>
      </w:r>
      <w:r>
        <w:rPr>
          <w:rFonts w:ascii="DUqWpm4s+FZSSK" w:hAnsi="DUqWpm4s+FZSSK" w:eastAsia="DUqWpm4s+FZSSK"/>
          <w:color w:val="221F1F"/>
          <w:sz w:val="21"/>
        </w:rPr>
        <w:t>奏这样的作品，需要演奏者对曲目的把握能力、演奏能力和技术能力都有较高程</w:t>
      </w:r>
      <w:r>
        <w:rPr>
          <w:rFonts w:ascii="DUqWpm4s+FZSSK" w:hAnsi="DUqWpm4s+FZSSK" w:eastAsia="DUqWpm4s+FZSSK"/>
          <w:color w:val="221F1F"/>
          <w:sz w:val="21"/>
        </w:rPr>
        <w:t>度的综合掌握。学生可以通过演奏这些难度较大的作品，进一步提高自己的演奏</w:t>
      </w:r>
      <w:r>
        <w:rPr>
          <w:rFonts w:ascii="DUqWpm4s+FZSSK" w:hAnsi="DUqWpm4s+FZSSK" w:eastAsia="DUqWpm4s+FZSSK"/>
          <w:color w:val="221F1F"/>
          <w:sz w:val="21"/>
        </w:rPr>
        <w:t>技术，并增强演奏自信，在作品表现方面更出色。例如，学生在弹奏巴赫的赋</w:t>
      </w:r>
      <w:r>
        <w:rPr>
          <w:rFonts w:ascii="DUqWpm4s+FZSSK" w:hAnsi="DUqWpm4s+FZSSK" w:eastAsia="DUqWpm4s+FZSSK"/>
          <w:color w:val="221F1F"/>
          <w:sz w:val="21"/>
        </w:rPr>
        <w:t>格，或者贝多芬的奏鸣曲的时候，需要进行大量跳进、大跨度音程的弹奏、大跨</w:t>
      </w:r>
      <w:r>
        <w:rPr>
          <w:rFonts w:ascii="DUqWpm4s+FZSSK" w:hAnsi="DUqWpm4s+FZSSK" w:eastAsia="DUqWpm4s+FZSSK"/>
          <w:color w:val="221F1F"/>
          <w:sz w:val="21"/>
        </w:rPr>
        <w:t>度的双音跳进等。在演奏这类复杂作品的过程中，学生需要进行多次练习，克服</w:t>
      </w:r>
      <w:r>
        <w:rPr>
          <w:rFonts w:ascii="DUqWpm4s+FZSSK" w:hAnsi="DUqWpm4s+FZSSK" w:eastAsia="DUqWpm4s+FZSSK"/>
          <w:color w:val="221F1F"/>
          <w:sz w:val="21"/>
        </w:rPr>
        <w:t>技术方面的问题，同时要保证音乐的流畅性和音乐的表现性。在弹奏复杂作品的</w:t>
      </w:r>
      <w:r>
        <w:rPr>
          <w:rFonts w:ascii="DUqWpm4s+FZSSK" w:hAnsi="DUqWpm4s+FZSSK" w:eastAsia="DUqWpm4s+FZSSK"/>
          <w:color w:val="221F1F"/>
          <w:sz w:val="21"/>
        </w:rPr>
        <w:t>过程中，学生不能将全部注意力集中在技巧方面，要保证自己在音乐感觉方面不</w:t>
      </w:r>
      <w:r>
        <w:rPr>
          <w:rFonts w:ascii="DUqWpm4s+FZSSK" w:hAnsi="DUqWpm4s+FZSSK" w:eastAsia="DUqWpm4s+FZSSK"/>
          <w:color w:val="221F1F"/>
          <w:sz w:val="21"/>
        </w:rPr>
        <w:t>断强化和提升，从而使演奏更加细腻，并展现音乐的精致性。</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（二）音乐性的训练</w:t>
      </w:r>
    </w:p>
    <w:p>
      <w:pPr>
        <w:autoSpaceDN w:val="0"/>
        <w:tabs>
          <w:tab w:pos="630" w:val="left"/>
        </w:tabs>
        <w:autoSpaceDE w:val="0"/>
        <w:widowControl/>
        <w:spacing w:line="396" w:lineRule="exact" w:before="42"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情感表达的技巧训练</w:t>
      </w:r>
      <w:r>
        <w:br/>
      </w:r>
      <w:r>
        <w:tab/>
      </w:r>
      <w:r>
        <w:rPr>
          <w:rFonts w:ascii="DUqWpm4s+FZSSK" w:hAnsi="DUqWpm4s+FZSSK" w:eastAsia="DUqWpm4s+FZSSK"/>
          <w:color w:val="221F1F"/>
          <w:sz w:val="21"/>
        </w:rPr>
        <w:t>情感表达是深度训练中的一项内容。学生要经过一遍遍的训练来学习如何以</w:t>
      </w:r>
      <w:r>
        <w:rPr>
          <w:rFonts w:ascii="DUqWpm4s+FZSSK" w:hAnsi="DUqWpm4s+FZSSK" w:eastAsia="DUqWpm4s+FZSSK"/>
          <w:color w:val="221F1F"/>
          <w:sz w:val="21"/>
        </w:rPr>
        <w:t>演奏来表达作曲家的情感。每首乐曲都是有情感要表达的，乐曲的情感通过音乐</w:t>
      </w:r>
      <w:r>
        <w:rPr>
          <w:rFonts w:ascii="DUqWpm4s+FZSSK" w:hAnsi="DUqWpm4s+FZSSK" w:eastAsia="DUqWpm4s+FZSSK"/>
          <w:color w:val="221F1F"/>
          <w:sz w:val="21"/>
        </w:rPr>
        <w:t>的节奏、力度、速度、停顿等来表现。演奏悲伤曲子时，学生要通过放缓演奏节</w:t>
      </w:r>
      <w:r>
        <w:rPr>
          <w:rFonts w:ascii="DUqWpm4s+FZSSK" w:hAnsi="DUqWpm4s+FZSSK" w:eastAsia="DUqWpm4s+FZSSK"/>
          <w:color w:val="221F1F"/>
          <w:sz w:val="21"/>
        </w:rPr>
        <w:t>奏、减弱演奏的力度、细腻的演奏停顿来表现作品的悲伤感。悲伤的情感表达不</w:t>
      </w:r>
      <w:r>
        <w:rPr>
          <w:rFonts w:ascii="DUqWpm4s+FZSSK" w:hAnsi="DUqWpm4s+FZSSK" w:eastAsia="DUqWpm4s+FZSSK"/>
          <w:color w:val="221F1F"/>
          <w:sz w:val="21"/>
        </w:rPr>
        <w:t>仅仅是音符速度上的慢，更要触键细腻来完成情感的慢慢渗透和积淀。演奏肖邦</w:t>
      </w:r>
      <w:r>
        <w:rPr>
          <w:rFonts w:ascii="DUqWpm4s+FZSSK" w:hAnsi="DUqWpm4s+FZSSK" w:eastAsia="DUqWpm4s+FZSSK"/>
          <w:color w:val="221F1F"/>
          <w:sz w:val="21"/>
        </w:rPr>
        <w:t>的《夜曲》时，学生用轻而淡的触键和渐弱的力度把作品中的悲伤表现了出来。</w:t>
      </w:r>
      <w:r>
        <w:rPr>
          <w:rFonts w:ascii="DUqWpm4s+FZSSK" w:hAnsi="DUqWpm4s+FZSSK" w:eastAsia="DUqWpm4s+FZSSK"/>
          <w:color w:val="221F1F"/>
          <w:sz w:val="21"/>
        </w:rPr>
        <w:t>相反，如果想要演奏快曲子，那么学生就要加快演奏的节奏、增强乐句的力度、</w:t>
      </w:r>
      <w:r>
        <w:rPr>
          <w:rFonts w:ascii="DUqWpm4s+FZSSK" w:hAnsi="DUqWpm4s+FZSSK" w:eastAsia="DUqWpm4s+FZSSK"/>
          <w:color w:val="221F1F"/>
          <w:sz w:val="21"/>
        </w:rPr>
        <w:t>用跳跃的音符表现作品的欢乐感觉。通过加强音乐的动态力度对比，让演奏更加</w:t>
      </w:r>
      <w:r>
        <w:rPr>
          <w:rFonts w:ascii="DUqWpm4s+FZSSK" w:hAnsi="DUqWpm4s+FZSSK" w:eastAsia="DUqWpm4s+FZSSK"/>
          <w:color w:val="221F1F"/>
          <w:sz w:val="21"/>
        </w:rPr>
        <w:t>富有激情。如贝多芬的《欢乐颂》要求学生通过比较明显的乐句力度、较快的乐</w:t>
      </w:r>
      <w:r>
        <w:rPr>
          <w:rFonts w:ascii="DUqWpm4s+FZSSK" w:hAnsi="DUqWpm4s+FZSSK" w:eastAsia="DUqWpm4s+FZSSK"/>
          <w:color w:val="221F1F"/>
          <w:sz w:val="21"/>
        </w:rPr>
        <w:t>句节奏来表现作品的宽广与乐观情感。情感表达一般和技巧训练同步，帮助学生</w:t>
      </w:r>
      <w:r>
        <w:rPr>
          <w:rFonts w:ascii="DUqWpm4s+FZSSK" w:hAnsi="DUqWpm4s+FZSSK" w:eastAsia="DUqWpm4s+FZSSK"/>
          <w:color w:val="221F1F"/>
          <w:sz w:val="21"/>
        </w:rPr>
        <w:t>在保证技巧准确的前提下更好地把音乐表达出来，达到打动人心的目的。情感有</w:t>
      </w:r>
      <w:r>
        <w:rPr>
          <w:rFonts w:ascii="DUqWpm4s+FZSSK" w:hAnsi="DUqWpm4s+FZSSK" w:eastAsia="DUqWpm4s+FZSSK"/>
          <w:color w:val="221F1F"/>
          <w:sz w:val="21"/>
        </w:rPr>
        <w:t>效地表达，不只取决于演奏者本身掌握了什么样的技巧，还需要演奏者的感情投</w:t>
      </w:r>
      <w:r>
        <w:rPr>
          <w:rFonts w:ascii="DUqWpm4s+FZSSK" w:hAnsi="DUqWpm4s+FZSSK" w:eastAsia="DUqWpm4s+FZSSK"/>
          <w:color w:val="221F1F"/>
          <w:sz w:val="21"/>
        </w:rPr>
        <w:t>入和对音乐内涵的深刻领悟。</w:t>
      </w:r>
    </w:p>
    <w:p>
      <w:pPr>
        <w:autoSpaceDN w:val="0"/>
        <w:autoSpaceDE w:val="0"/>
        <w:widowControl/>
        <w:spacing w:line="200" w:lineRule="exact" w:before="1036" w:after="0"/>
        <w:ind w:left="0" w:right="0" w:firstLine="0"/>
        <w:jc w:val="left"/>
      </w:pPr>
      <w:r>
        <w:rPr>
          <w:rFonts w:ascii="BO83DN8e+SimHei" w:hAnsi="BO83DN8e+SimHei" w:eastAsia="BO83DN8e+SimHei"/>
          <w:color w:val="221F1F"/>
          <w:sz w:val="20"/>
        </w:rPr>
        <w:t>170</w:t>
      </w:r>
    </w:p>
    <w:p>
      <w:pPr>
        <w:sectPr>
          <w:pgSz w:w="9978" w:h="14346"/>
          <w:pgMar w:top="346" w:right="1180" w:bottom="346" w:left="1094" w:header="720" w:footer="720" w:gutter="0"/>
          <w:cols w:num="1" w:equalWidth="0" w:space="720">
            <w:col w:w="7704"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tabs>
          <w:tab w:pos="422" w:val="left"/>
        </w:tabs>
        <w:autoSpaceDE w:val="0"/>
        <w:widowControl/>
        <w:spacing w:line="396" w:lineRule="exact" w:before="208"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音乐分析与表现力的提升</w:t>
      </w:r>
      <w:r>
        <w:br/>
      </w:r>
      <w:r>
        <w:tab/>
      </w:r>
      <w:r>
        <w:rPr>
          <w:rFonts w:ascii="DUqWpm4s+FZSSK" w:hAnsi="DUqWpm4s+FZSSK" w:eastAsia="DUqWpm4s+FZSSK"/>
          <w:color w:val="221F1F"/>
          <w:sz w:val="21"/>
        </w:rPr>
        <w:t>再深入阶段，学员需要通过音乐分析提升音乐的表现效果。学员需要掌握通</w:t>
      </w:r>
      <w:r>
        <w:rPr>
          <w:rFonts w:ascii="DUqWpm4s+FZSSK" w:hAnsi="DUqWpm4s+FZSSK" w:eastAsia="DUqWpm4s+FZSSK"/>
          <w:color w:val="221F1F"/>
          <w:sz w:val="21"/>
        </w:rPr>
        <w:t>过音乐分析作品的结构与和声、旋律以及情绪背景。乐曲中的每一个部分都有</w:t>
      </w:r>
      <w:r>
        <w:rPr>
          <w:rFonts w:ascii="DUqWpm4s+FZSSK" w:hAnsi="DUqWpm4s+FZSSK" w:eastAsia="DUqWpm4s+FZSSK"/>
          <w:color w:val="221F1F"/>
          <w:sz w:val="21"/>
        </w:rPr>
        <w:t>着不同的音乐情绪表达，学员需要通过分析乐曲的和声进行分析，感悟音乐中的</w:t>
      </w:r>
      <w:r>
        <w:rPr>
          <w:rFonts w:ascii="DUqWpm4s+FZSSK" w:hAnsi="DUqWpm4s+FZSSK" w:eastAsia="DUqWpm4s+FZSSK"/>
          <w:color w:val="221F1F"/>
          <w:sz w:val="21"/>
        </w:rPr>
        <w:t>和声是如何推动情感进行升华的。例如在学习巴赫的《前奏曲与赋格》时，学员</w:t>
      </w:r>
      <w:r>
        <w:rPr>
          <w:rFonts w:ascii="DUqWpm4s+FZSSK" w:hAnsi="DUqWpm4s+FZSSK" w:eastAsia="DUqWpm4s+FZSSK"/>
          <w:color w:val="221F1F"/>
          <w:sz w:val="21"/>
        </w:rPr>
        <w:t>需要理解乐曲中和声在结构上带来的作用，掌握如何通过和声的变化带来情感上</w:t>
      </w:r>
      <w:r>
        <w:rPr>
          <w:rFonts w:ascii="DUqWpm4s+FZSSK" w:hAnsi="DUqWpm4s+FZSSK" w:eastAsia="DUqWpm4s+FZSSK"/>
          <w:color w:val="221F1F"/>
          <w:sz w:val="21"/>
        </w:rPr>
        <w:t>的提升。另外，通过了解作曲家的创作动机、音乐特色及背景知识等，学员可以</w:t>
      </w:r>
      <w:r>
        <w:rPr>
          <w:rFonts w:ascii="DUqWpm4s+FZSSK" w:hAnsi="DUqWpm4s+FZSSK" w:eastAsia="DUqWpm4s+FZSSK"/>
          <w:color w:val="221F1F"/>
          <w:sz w:val="21"/>
        </w:rPr>
        <w:t>对作品的整体内在情绪进一步发掘。例如莫扎特的作品常常有着明朗而轻松的旋</w:t>
      </w:r>
      <w:r>
        <w:rPr>
          <w:rFonts w:ascii="DUqWpm4s+FZSSK" w:hAnsi="DUqWpm4s+FZSSK" w:eastAsia="DUqWpm4s+FZSSK"/>
          <w:color w:val="221F1F"/>
          <w:sz w:val="21"/>
        </w:rPr>
        <w:t>律，但有时候也会采用节奏和调式的转换进行微妙而含蓄的情感表达。在此基础</w:t>
      </w:r>
      <w:r>
        <w:rPr>
          <w:rFonts w:ascii="DUqWpm4s+FZSSK" w:hAnsi="DUqWpm4s+FZSSK" w:eastAsia="DUqWpm4s+FZSSK"/>
          <w:color w:val="221F1F"/>
          <w:sz w:val="21"/>
        </w:rPr>
        <w:t>上学员能够将乐曲的技术性发挥与情绪化的表达进行有机结合，使其演奏不止能</w:t>
      </w:r>
      <w:r>
        <w:rPr>
          <w:rFonts w:ascii="DUqWpm4s+FZSSK" w:hAnsi="DUqWpm4s+FZSSK" w:eastAsia="DUqWpm4s+FZSSK"/>
          <w:color w:val="221F1F"/>
          <w:sz w:val="21"/>
        </w:rPr>
        <w:t>满足技术要求，还具有充分的艺术表达能力。演奏者需要从具体的细节出发，将</w:t>
      </w:r>
      <w:r>
        <w:rPr>
          <w:rFonts w:ascii="DUqWpm4s+FZSSK" w:hAnsi="DUqWpm4s+FZSSK" w:eastAsia="DUqWpm4s+FZSSK"/>
          <w:color w:val="221F1F"/>
          <w:sz w:val="21"/>
        </w:rPr>
        <w:t>作品乐曲乐章的结构与和声、旋律的关系更加细腻的呈现，进而使学员能够更好</w:t>
      </w:r>
      <w:r>
        <w:rPr>
          <w:rFonts w:ascii="DUqWpm4s+FZSSK" w:hAnsi="DUqWpm4s+FZSSK" w:eastAsia="DUqWpm4s+FZSSK"/>
          <w:color w:val="221F1F"/>
          <w:sz w:val="21"/>
        </w:rPr>
        <w:t>地对作品的层次、表达进行掌握，使演奏不再是简单的音乐技术的重复，而是一</w:t>
      </w:r>
      <w:r>
        <w:rPr>
          <w:rFonts w:ascii="DUqWpm4s+FZSSK" w:hAnsi="DUqWpm4s+FZSSK" w:eastAsia="DUqWpm4s+FZSSK"/>
          <w:color w:val="221F1F"/>
          <w:sz w:val="21"/>
        </w:rPr>
        <w:t>次音乐与艺术的心灵对话。</w:t>
      </w:r>
    </w:p>
    <w:p>
      <w:pPr>
        <w:autoSpaceDN w:val="0"/>
        <w:tabs>
          <w:tab w:pos="422" w:val="left"/>
        </w:tabs>
        <w:autoSpaceDE w:val="0"/>
        <w:widowControl/>
        <w:spacing w:line="394" w:lineRule="exact" w:before="6" w:after="0"/>
        <w:ind w:left="2" w:right="0"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细腻的音乐表现与解读</w:t>
      </w:r>
      <w:r>
        <w:br/>
      </w:r>
      <w:r>
        <w:tab/>
      </w:r>
      <w:r>
        <w:rPr>
          <w:rFonts w:ascii="DUqWpm4s+FZSSK" w:hAnsi="DUqWpm4s+FZSSK" w:eastAsia="DUqWpm4s+FZSSK"/>
          <w:color w:val="221F1F"/>
          <w:sz w:val="21"/>
        </w:rPr>
        <w:t>对于进阶演奏曲目来说，微妙的音乐演奏手段是非常关键的。学生要通过适</w:t>
      </w:r>
      <w:r>
        <w:rPr>
          <w:rFonts w:ascii="DUqWpm4s+FZSSK" w:hAnsi="DUqWpm4s+FZSSK" w:eastAsia="DUqWpm4s+FZSSK"/>
          <w:color w:val="221F1F"/>
          <w:sz w:val="21"/>
        </w:rPr>
        <w:t>当的节奏、强弱和力度来演绎音乐的情感细节，这些音乐作品中的情感表现并没</w:t>
      </w:r>
      <w:r>
        <w:rPr>
          <w:rFonts w:ascii="DUqWpm4s+FZSSK" w:hAnsi="DUqWpm4s+FZSSK" w:eastAsia="DUqWpm4s+FZSSK"/>
          <w:color w:val="221F1F"/>
          <w:sz w:val="21"/>
        </w:rPr>
        <w:t>有突出依靠演奏技巧来传达，而是通过一些细微的力度处理和动态变化来展现。</w:t>
      </w:r>
      <w:r>
        <w:rPr>
          <w:rFonts w:ascii="DUqWpm4s+FZSSK" w:hAnsi="DUqWpm4s+FZSSK" w:eastAsia="DUqWpm4s+FZSSK"/>
          <w:color w:val="221F1F"/>
          <w:sz w:val="21"/>
        </w:rPr>
        <w:t>比如要表现柔和的情感时，可以通过比较弱的力度和较慢的演奏速度来实现乐曲</w:t>
      </w:r>
      <w:r>
        <w:rPr>
          <w:rFonts w:ascii="DUqWpm4s+FZSSK" w:hAnsi="DUqWpm4s+FZSSK" w:eastAsia="DUqWpm4s+FZSSK"/>
          <w:color w:val="221F1F"/>
          <w:sz w:val="21"/>
        </w:rPr>
        <w:t>情感的逐渐细腻，使其更加具备内心的沉浸和温柔。而当快和强的音乐段落到来</w:t>
      </w:r>
      <w:r>
        <w:rPr>
          <w:rFonts w:ascii="DUqWpm4s+FZSSK" w:hAnsi="DUqWpm4s+FZSSK" w:eastAsia="DUqWpm4s+FZSSK"/>
          <w:color w:val="221F1F"/>
          <w:sz w:val="21"/>
        </w:rPr>
        <w:t>时，利用快速演奏和力量上的对比来展现情感的急切、紧张，通过这些细节化处</w:t>
      </w:r>
      <w:r>
        <w:rPr>
          <w:rFonts w:ascii="DUqWpm4s+FZSSK" w:hAnsi="DUqWpm4s+FZSSK" w:eastAsia="DUqWpm4s+FZSSK"/>
          <w:color w:val="221F1F"/>
          <w:sz w:val="21"/>
        </w:rPr>
        <w:t>理体现出演奏者的高超技术，同时也展现出对乐曲情感上的敏锐掌握。</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其次，细节处理也是情感渲染，包括休止符号的处理、长音符的延长等。每</w:t>
      </w:r>
      <w:r>
        <w:rPr>
          <w:rFonts w:ascii="DUqWpm4s+FZSSK" w:hAnsi="DUqWpm4s+FZSSK" w:eastAsia="DUqWpm4s+FZSSK"/>
          <w:color w:val="221F1F"/>
          <w:sz w:val="21"/>
        </w:rPr>
        <w:t>一个细节对作品的感情渲染和情感表达都有非常大的影响。比如，对于休止符</w:t>
      </w:r>
      <w:r>
        <w:rPr>
          <w:rFonts w:ascii="DUqWpm4s+FZSSK" w:hAnsi="DUqWpm4s+FZSSK" w:eastAsia="DUqWpm4s+FZSSK"/>
          <w:color w:val="221F1F"/>
          <w:sz w:val="21"/>
        </w:rPr>
        <w:t>号的处理，显然不仅仅只是一个休止，它可以决定作品的感情表达，停顿的时间</w:t>
      </w:r>
      <w:r>
        <w:rPr>
          <w:rFonts w:ascii="DUqWpm4s+FZSSK" w:hAnsi="DUqWpm4s+FZSSK" w:eastAsia="DUqWpm4s+FZSSK"/>
          <w:color w:val="221F1F"/>
          <w:sz w:val="21"/>
        </w:rPr>
        <w:t>以及停顿的位置都可以影响到作品的情感表达，需要学员加强练习如何将作品中</w:t>
      </w:r>
      <w:r>
        <w:rPr>
          <w:rFonts w:ascii="DUqWpm4s+FZSSK" w:hAnsi="DUqWpm4s+FZSSK" w:eastAsia="DUqWpm4s+FZSSK"/>
          <w:color w:val="221F1F"/>
          <w:sz w:val="21"/>
        </w:rPr>
        <w:t>的情感表达通过适当的地方停止表达出来。另外在处理作品中的长音符时，需要</w:t>
      </w:r>
      <w:r>
        <w:rPr>
          <w:rFonts w:ascii="DUqWpm4s+FZSSK" w:hAnsi="DUqWpm4s+FZSSK" w:eastAsia="DUqWpm4s+FZSSK"/>
          <w:color w:val="221F1F"/>
          <w:sz w:val="21"/>
        </w:rPr>
        <w:t>让学员掌握如何延长该音符的旋律，从而彰显该音符的音乐感情，还必须注意不</w:t>
      </w:r>
      <w:r>
        <w:rPr>
          <w:rFonts w:ascii="DUqWpm4s+FZSSK" w:hAnsi="DUqWpm4s+FZSSK" w:eastAsia="DUqWpm4s+FZSSK"/>
          <w:color w:val="221F1F"/>
          <w:sz w:val="21"/>
        </w:rPr>
        <w:t>要让音符堆积或拖拉。而通过对细节的精细掌握，会让学员在演奏中使音乐作品</w:t>
      </w:r>
    </w:p>
    <w:p>
      <w:pPr>
        <w:autoSpaceDN w:val="0"/>
        <w:autoSpaceDE w:val="0"/>
        <w:widowControl/>
        <w:spacing w:line="200" w:lineRule="exact" w:before="390" w:after="0"/>
        <w:ind w:left="0" w:right="20" w:firstLine="0"/>
        <w:jc w:val="right"/>
      </w:pPr>
      <w:r>
        <w:rPr>
          <w:rFonts w:ascii="BO83DN8e+SimHei" w:hAnsi="BO83DN8e+SimHei" w:eastAsia="BO83DN8e+SimHei"/>
          <w:color w:val="221F1F"/>
          <w:sz w:val="20"/>
        </w:rPr>
        <w:t>171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4" w:firstLine="0"/>
        <w:jc w:val="both"/>
      </w:pPr>
      <w:r>
        <w:rPr>
          <w:rFonts w:ascii="DUqWpm4s+FZSSK" w:hAnsi="DUqWpm4s+FZSSK" w:eastAsia="DUqWpm4s+FZSSK"/>
          <w:color w:val="221F1F"/>
          <w:sz w:val="21"/>
        </w:rPr>
        <w:t>中的每一个音符都是具有细节美和艺术美的，加强对作品的艺术表达。这样，学</w:t>
      </w:r>
      <w:r>
        <w:rPr>
          <w:rFonts w:ascii="DUqWpm4s+FZSSK" w:hAnsi="DUqWpm4s+FZSSK" w:eastAsia="DUqWpm4s+FZSSK"/>
          <w:color w:val="221F1F"/>
          <w:sz w:val="21"/>
        </w:rPr>
        <w:t>员可以通过对音乐的技术细节表现和细节情感的训练和强化来加强演奏作品的艺</w:t>
      </w:r>
      <w:r>
        <w:rPr>
          <w:rFonts w:ascii="DUqWpm4s+FZSSK" w:hAnsi="DUqWpm4s+FZSSK" w:eastAsia="DUqWpm4s+FZSSK"/>
          <w:color w:val="221F1F"/>
          <w:sz w:val="21"/>
        </w:rPr>
        <w:t>术深度，进而把其中每一乐音情感化，使音乐更为丰满，大大增加了音乐作品的</w:t>
      </w:r>
      <w:r>
        <w:rPr>
          <w:rFonts w:ascii="DUqWpm4s+FZSSK" w:hAnsi="DUqWpm4s+FZSSK" w:eastAsia="DUqWpm4s+FZSSK"/>
          <w:color w:val="221F1F"/>
          <w:sz w:val="21"/>
        </w:rPr>
        <w:t>内涵。</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（三）演奏心理与实战能力</w:t>
      </w:r>
    </w:p>
    <w:p>
      <w:pPr>
        <w:autoSpaceDN w:val="0"/>
        <w:tabs>
          <w:tab w:pos="630" w:val="left"/>
        </w:tabs>
        <w:autoSpaceDE w:val="0"/>
        <w:widowControl/>
        <w:spacing w:line="392" w:lineRule="exact" w:before="46"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心理素质与情绪管理</w:t>
      </w:r>
      <w:r>
        <w:br/>
      </w:r>
      <w:r>
        <w:tab/>
      </w:r>
      <w:r>
        <w:rPr>
          <w:rFonts w:ascii="DUqWpm4s+FZSSK" w:hAnsi="DUqWpm4s+FZSSK" w:eastAsia="DUqWpm4s+FZSSK"/>
          <w:color w:val="221F1F"/>
          <w:sz w:val="21"/>
        </w:rPr>
        <w:t>在压力状况下，学员由于焦躁、激动等情况的发生会打乱演奏过程。学员在</w:t>
      </w:r>
      <w:r>
        <w:rPr>
          <w:rFonts w:ascii="DUqWpm4s+FZSSK" w:hAnsi="DUqWpm4s+FZSSK" w:eastAsia="DUqWpm4s+FZSSK"/>
          <w:color w:val="221F1F"/>
          <w:sz w:val="21"/>
        </w:rPr>
        <w:t>公开演出以及比赛等时候，由于自身的压力也会产生情绪波动，因此不能保证演</w:t>
      </w:r>
      <w:r>
        <w:rPr>
          <w:rFonts w:ascii="DUqWpm4s+FZSSK" w:hAnsi="DUqWpm4s+FZSSK" w:eastAsia="DUqWpm4s+FZSSK"/>
          <w:color w:val="221F1F"/>
          <w:sz w:val="21"/>
        </w:rPr>
        <w:t>出时技术的稳定以及情感投入的完整。心理素质和情绪方面的控制是问题的核心</w:t>
      </w:r>
      <w:r>
        <w:rPr>
          <w:rFonts w:ascii="DUqWpm4s+FZSSK" w:hAnsi="DUqWpm4s+FZSSK" w:eastAsia="DUqWpm4s+FZSSK"/>
          <w:color w:val="221F1F"/>
          <w:sz w:val="21"/>
        </w:rPr>
        <w:t>与关键，学员要学会控制自己的心理状态，避免出现焦躁及紧张的情绪，使演奏</w:t>
      </w:r>
      <w:r>
        <w:rPr>
          <w:rFonts w:ascii="DUqWpm4s+FZSSK" w:hAnsi="DUqWpm4s+FZSSK" w:eastAsia="DUqWpm4s+FZSSK"/>
          <w:color w:val="221F1F"/>
          <w:sz w:val="21"/>
        </w:rPr>
        <w:t>稳定与流畅。</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沉着冷静是控制情绪的基础，学员需要学会在高度紧张的情况下快速冷静。</w:t>
      </w:r>
      <w:r>
        <w:rPr>
          <w:rFonts w:ascii="DUqWpm4s+FZSSK" w:hAnsi="DUqWpm4s+FZSSK" w:eastAsia="DUqWpm4s+FZSSK"/>
          <w:color w:val="221F1F"/>
          <w:sz w:val="21"/>
        </w:rPr>
        <w:t>冥想、深呼吸、放松练习都是降低紧张焦虑情绪的途径，冥想可使学员放松身</w:t>
      </w:r>
      <w:r>
        <w:rPr>
          <w:rFonts w:ascii="DUqWpm4s+FZSSK" w:hAnsi="DUqWpm4s+FZSSK" w:eastAsia="DUqWpm4s+FZSSK"/>
          <w:color w:val="221F1F"/>
          <w:sz w:val="21"/>
        </w:rPr>
        <w:t>心、去除杂念、集中注意力、归于平静。学员学会通过冥想控制自己的情绪，使</w:t>
      </w:r>
      <w:r>
        <w:rPr>
          <w:rFonts w:ascii="DUqWpm4s+FZSSK" w:hAnsi="DUqWpm4s+FZSSK" w:eastAsia="DUqWpm4s+FZSSK"/>
          <w:color w:val="221F1F"/>
          <w:sz w:val="21"/>
        </w:rPr>
        <w:t>紧张、焦虑不能左右自己演奏的情绪。如学员通过定期冥想练习培养内省心理，</w:t>
      </w:r>
      <w:r>
        <w:rPr>
          <w:rFonts w:ascii="DUqWpm4s+FZSSK" w:hAnsi="DUqWpm4s+FZSSK" w:eastAsia="DUqWpm4s+FZSSK"/>
          <w:color w:val="221F1F"/>
          <w:sz w:val="21"/>
        </w:rPr>
        <w:t>养成临场时的镇静，不为外界影响情绪，在正式演出和比赛中也能从容不迫地</w:t>
      </w:r>
      <w:r>
        <w:rPr>
          <w:rFonts w:ascii="DUqWpm4s+FZSSK" w:hAnsi="DUqWpm4s+FZSSK" w:eastAsia="DUqWpm4s+FZSSK"/>
          <w:color w:val="221F1F"/>
          <w:sz w:val="21"/>
        </w:rPr>
        <w:t>演奏。</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深呼吸可缓解心理的紧张情况，在演奏之前学员可进行深呼吸训练，呼吸时</w:t>
      </w:r>
      <w:r>
        <w:rPr>
          <w:rFonts w:ascii="DUqWpm4s+FZSSK" w:hAnsi="DUqWpm4s+FZSSK" w:eastAsia="DUqWpm4s+FZSSK"/>
          <w:color w:val="221F1F"/>
          <w:sz w:val="21"/>
        </w:rPr>
        <w:t>慢慢吸气，憋气，再慢慢呼气，使身心放松，降低呼吸频率，减轻紧张情绪，放</w:t>
      </w:r>
      <w:r>
        <w:rPr>
          <w:rFonts w:ascii="DUqWpm4s+FZSSK" w:hAnsi="DUqWpm4s+FZSSK" w:eastAsia="DUqWpm4s+FZSSK"/>
          <w:color w:val="221F1F"/>
          <w:sz w:val="21"/>
        </w:rPr>
        <w:t>松训练不仅可缓解精神紧张情绪，同时也能放松紧张的身体，而演奏时身体紧张</w:t>
      </w:r>
      <w:r>
        <w:rPr>
          <w:rFonts w:ascii="DUqWpm4s+FZSSK" w:hAnsi="DUqWpm4s+FZSSK" w:eastAsia="DUqWpm4s+FZSSK"/>
          <w:color w:val="221F1F"/>
          <w:sz w:val="21"/>
        </w:rPr>
        <w:t>会制约演奏的流畅性，学员可通过放松训练学会控制演奏时的身体状态，缓解因</w:t>
      </w:r>
      <w:r>
        <w:rPr>
          <w:rFonts w:ascii="DUqWpm4s+FZSSK" w:hAnsi="DUqWpm4s+FZSSK" w:eastAsia="DUqWpm4s+FZSSK"/>
          <w:color w:val="221F1F"/>
          <w:sz w:val="21"/>
        </w:rPr>
        <w:t>紧张引起的僵硬情况。如学员可通过身体放松练习来调整手腕、手指、肩等部位</w:t>
      </w:r>
      <w:r>
        <w:rPr>
          <w:rFonts w:ascii="DUqWpm4s+FZSSK" w:hAnsi="DUqWpm4s+FZSSK" w:eastAsia="DUqWpm4s+FZSSK"/>
          <w:color w:val="221F1F"/>
          <w:sz w:val="21"/>
        </w:rPr>
        <w:t>的紧张感，使身体处于松弛自如的状态，以便更好的进行演奏。</w:t>
      </w:r>
    </w:p>
    <w:p>
      <w:pPr>
        <w:autoSpaceDN w:val="0"/>
        <w:autoSpaceDE w:val="0"/>
        <w:widowControl/>
        <w:spacing w:line="400" w:lineRule="exact" w:before="0" w:after="0"/>
        <w:ind w:left="210" w:right="128" w:firstLine="420"/>
        <w:jc w:val="both"/>
      </w:pPr>
      <w:r>
        <w:rPr>
          <w:rFonts w:ascii="DUqWpm4s+FZSSK" w:hAnsi="DUqWpm4s+FZSSK" w:eastAsia="DUqWpm4s+FZSSK"/>
          <w:color w:val="221F1F"/>
          <w:sz w:val="21"/>
        </w:rPr>
        <w:t>心理素养培养中还包括怎样面对错误或挫折保持良好的心理状态。音乐演奏</w:t>
      </w:r>
      <w:r>
        <w:rPr>
          <w:rFonts w:ascii="DUqWpm4s+FZSSK" w:hAnsi="DUqWpm4s+FZSSK" w:eastAsia="DUqWpm4s+FZSSK"/>
          <w:color w:val="221F1F"/>
          <w:sz w:val="21"/>
        </w:rPr>
        <w:t>过程中难免会产生错误，学员要学会迅速调整状态，不因一个小错误影响整个演</w:t>
      </w:r>
      <w:r>
        <w:rPr>
          <w:rFonts w:ascii="DUqWpm4s+FZSSK" w:hAnsi="DUqWpm4s+FZSSK" w:eastAsia="DUqWpm4s+FZSSK"/>
          <w:color w:val="221F1F"/>
          <w:sz w:val="21"/>
        </w:rPr>
        <w:t>奏水平。错误或者挫折是学习过程中必然会经历的过程，学员应把这样的错误和</w:t>
      </w:r>
      <w:r>
        <w:rPr>
          <w:rFonts w:ascii="DUqWpm4s+FZSSK" w:hAnsi="DUqWpm4s+FZSSK" w:eastAsia="DUqWpm4s+FZSSK"/>
          <w:color w:val="221F1F"/>
          <w:sz w:val="21"/>
        </w:rPr>
        <w:t>挫折当作一个进步的机会而非负面情绪。教师可以帮助学员树立正确的心态，学</w:t>
      </w:r>
      <w:r>
        <w:rPr>
          <w:rFonts w:ascii="DUqWpm4s+FZSSK" w:hAnsi="DUqWpm4s+FZSSK" w:eastAsia="DUqWpm4s+FZSSK"/>
          <w:color w:val="221F1F"/>
          <w:sz w:val="21"/>
        </w:rPr>
        <w:t>会面对挫折时要保持积极的心态，勇于拼搏。对于遇到的错误学员要学会正确地</w:t>
      </w:r>
    </w:p>
    <w:p>
      <w:pPr>
        <w:autoSpaceDN w:val="0"/>
        <w:autoSpaceDE w:val="0"/>
        <w:widowControl/>
        <w:spacing w:line="200" w:lineRule="exact" w:before="596" w:after="0"/>
        <w:ind w:left="0" w:right="0" w:firstLine="0"/>
        <w:jc w:val="left"/>
      </w:pPr>
      <w:r>
        <w:rPr>
          <w:rFonts w:ascii="BO83DN8e+SimHei" w:hAnsi="BO83DN8e+SimHei" w:eastAsia="BO83DN8e+SimHei"/>
          <w:color w:val="221F1F"/>
          <w:sz w:val="20"/>
        </w:rPr>
        <w:t>172</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调整心态，不能让短暂的失误影响到整体的演奏水平。通过多次的练习和心理方</w:t>
      </w:r>
      <w:r>
        <w:rPr>
          <w:rFonts w:ascii="DUqWpm4s+FZSSK" w:hAnsi="DUqWpm4s+FZSSK" w:eastAsia="DUqWpm4s+FZSSK"/>
          <w:color w:val="221F1F"/>
          <w:sz w:val="21"/>
        </w:rPr>
        <w:t>面的训练来逐渐提高心理承受能力。</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在高压环境下保持镇定，在遇到挫折、出现问题时积极地面对问题，也是提</w:t>
      </w:r>
      <w:r>
        <w:rPr>
          <w:rFonts w:ascii="DUqWpm4s+FZSSK" w:hAnsi="DUqWpm4s+FZSSK" w:eastAsia="DUqWpm4s+FZSSK"/>
          <w:color w:val="221F1F"/>
          <w:sz w:val="21"/>
        </w:rPr>
        <w:t>高心理素质的关键。对于学员来说，这不仅可以保证自身在演奏时表现良好，还</w:t>
      </w:r>
      <w:r>
        <w:rPr>
          <w:rFonts w:ascii="DUqWpm4s+FZSSK" w:hAnsi="DUqWpm4s+FZSSK" w:eastAsia="DUqWpm4s+FZSSK"/>
          <w:color w:val="221F1F"/>
          <w:sz w:val="21"/>
        </w:rPr>
        <w:t>可以提高其应对复杂环境的能力，提升整体的演奏能力和艺术表现力。演奏心理</w:t>
      </w:r>
      <w:r>
        <w:rPr>
          <w:rFonts w:ascii="DUqWpm4s+FZSSK" w:hAnsi="DUqWpm4s+FZSSK" w:eastAsia="DUqWpm4s+FZSSK"/>
          <w:color w:val="221F1F"/>
          <w:sz w:val="21"/>
        </w:rPr>
        <w:t>素质的培养是学员在舞台环境之下表现良好，能够自信地、从容地演奏的关键。</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实战演练与演出经验</w:t>
      </w:r>
      <w:r>
        <w:br/>
      </w:r>
      <w:r>
        <w:tab/>
      </w:r>
      <w:r>
        <w:rPr>
          <w:rFonts w:ascii="DUqWpm4s+FZSSK" w:hAnsi="DUqWpm4s+FZSSK" w:eastAsia="DUqWpm4s+FZSSK"/>
          <w:color w:val="221F1F"/>
          <w:sz w:val="21"/>
        </w:rPr>
        <w:t>强化训练的另一项任务是进行模拟比赛及演出体验训练。学生在参加比赛演</w:t>
      </w:r>
      <w:r>
        <w:rPr>
          <w:rFonts w:ascii="DUqWpm4s+FZSSK" w:hAnsi="DUqWpm4s+FZSSK" w:eastAsia="DUqWpm4s+FZSSK"/>
          <w:color w:val="221F1F"/>
          <w:sz w:val="21"/>
        </w:rPr>
        <w:t>出时应该养成表演习惯、提高演出素质与应变能力。任何演出不但是一次技术实</w:t>
      </w:r>
      <w:r>
        <w:rPr>
          <w:rFonts w:ascii="DUqWpm4s+FZSSK" w:hAnsi="DUqWpm4s+FZSSK" w:eastAsia="DUqWpm4s+FZSSK"/>
          <w:color w:val="221F1F"/>
          <w:sz w:val="21"/>
        </w:rPr>
        <w:t>力的体现，更是一次心灵和情感的演示。学生通过多次模拟表演和演出演练达到</w:t>
      </w:r>
      <w:r>
        <w:rPr>
          <w:rFonts w:ascii="DUqWpm4s+FZSSK" w:hAnsi="DUqWpm4s+FZSSK" w:eastAsia="DUqWpm4s+FZSSK"/>
          <w:color w:val="221F1F"/>
          <w:sz w:val="21"/>
        </w:rPr>
        <w:t>心理素质、心理表演与心理应激的提高，做好演出行前准备。</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模拟演出是学生演出前的一次心理演练，学生通过模拟演出可以体会在真实</w:t>
      </w:r>
      <w:r>
        <w:rPr>
          <w:rFonts w:ascii="DUqWpm4s+FZSSK" w:hAnsi="DUqWpm4s+FZSSK" w:eastAsia="DUqWpm4s+FZSSK"/>
          <w:color w:val="221F1F"/>
          <w:sz w:val="21"/>
        </w:rPr>
        <w:t>的演出环境和气氛中的紧张情绪，学会调节情绪，保持注意力集中。模拟演出可</w:t>
      </w:r>
      <w:r>
        <w:rPr>
          <w:rFonts w:ascii="DUqWpm4s+FZSSK" w:hAnsi="DUqWpm4s+FZSSK" w:eastAsia="DUqWpm4s+FZSSK"/>
          <w:color w:val="221F1F"/>
          <w:sz w:val="21"/>
        </w:rPr>
        <w:t>以选择在音乐厅、小舞台、教室、甚至走廊里进行，尽可能贴近实际演出的环境</w:t>
      </w:r>
      <w:r>
        <w:rPr>
          <w:rFonts w:ascii="DUqWpm4s+FZSSK" w:hAnsi="DUqWpm4s+FZSSK" w:eastAsia="DUqWpm4s+FZSSK"/>
          <w:color w:val="221F1F"/>
          <w:sz w:val="21"/>
        </w:rPr>
        <w:t>与气氛。学生应该在模拟演出的过程中把技术性的练习转化为演奏，用专注的心</w:t>
      </w:r>
      <w:r>
        <w:rPr>
          <w:rFonts w:ascii="DUqWpm4s+FZSSK" w:hAnsi="DUqWpm4s+FZSSK" w:eastAsia="DUqWpm4s+FZSSK"/>
          <w:color w:val="221F1F"/>
          <w:sz w:val="21"/>
        </w:rPr>
        <w:t>态来诠释作品的演绎。通过多次模拟，学生可以熟悉演出环境，提高自己对外表</w:t>
      </w:r>
      <w:r>
        <w:rPr>
          <w:rFonts w:ascii="DUqWpm4s+FZSSK" w:hAnsi="DUqWpm4s+FZSSK" w:eastAsia="DUqWpm4s+FZSSK"/>
          <w:color w:val="221F1F"/>
          <w:sz w:val="21"/>
        </w:rPr>
        <w:t>演的适应能力，例如在模拟演出时面对观众的演奏，体会舞台带来的紧张感，在</w:t>
      </w:r>
      <w:r>
        <w:rPr>
          <w:rFonts w:ascii="DUqWpm4s+FZSSK" w:hAnsi="DUqWpm4s+FZSSK" w:eastAsia="DUqWpm4s+FZSSK"/>
          <w:color w:val="221F1F"/>
          <w:sz w:val="21"/>
        </w:rPr>
        <w:t>下次正式演出时可以更好地调节情绪，使演奏平稳、有序。</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教师可以采取一些小规模的公开表演、钢琴比赛活动帮助学员积累演出经</w:t>
      </w:r>
      <w:r>
        <w:rPr>
          <w:rFonts w:ascii="DUqWpm4s+FZSSK" w:hAnsi="DUqWpm4s+FZSSK" w:eastAsia="DUqWpm4s+FZSSK"/>
          <w:color w:val="221F1F"/>
          <w:sz w:val="21"/>
        </w:rPr>
        <w:t>验。除了锻炼学员的演奏能力之外，还可以锻炼学员在演出中和观众接触的心理</w:t>
      </w:r>
      <w:r>
        <w:rPr>
          <w:rFonts w:ascii="DUqWpm4s+FZSSK" w:hAnsi="DUqWpm4s+FZSSK" w:eastAsia="DUqWpm4s+FZSSK"/>
          <w:color w:val="221F1F"/>
          <w:sz w:val="21"/>
        </w:rPr>
        <w:t>能力，帮助学员更加自然和直接地表达情感，提升他们的舞台表现力、情感的展</w:t>
      </w:r>
      <w:r>
        <w:rPr>
          <w:rFonts w:ascii="DUqWpm4s+FZSSK" w:hAnsi="DUqWpm4s+FZSSK" w:eastAsia="DUqWpm4s+FZSSK"/>
          <w:color w:val="221F1F"/>
          <w:sz w:val="21"/>
        </w:rPr>
        <w:t>现以及在公开场合面对观众展现自我的能力。通过与其他演奏者之间的相互交</w:t>
      </w:r>
      <w:r>
        <w:rPr>
          <w:rFonts w:ascii="DUqWpm4s+FZSSK" w:hAnsi="DUqWpm4s+FZSSK" w:eastAsia="DUqWpm4s+FZSSK"/>
          <w:color w:val="221F1F"/>
          <w:sz w:val="21"/>
        </w:rPr>
        <w:t>流，还可以提升学员与其他学员的合作能力，增强合作精神。学员们通过多次的</w:t>
      </w:r>
      <w:r>
        <w:rPr>
          <w:rFonts w:ascii="DUqWpm4s+FZSSK" w:hAnsi="DUqWpm4s+FZSSK" w:eastAsia="DUqWpm4s+FZSSK"/>
          <w:color w:val="221F1F"/>
          <w:sz w:val="21"/>
        </w:rPr>
        <w:t>实战演练和培训，可以累积自己在紧张的场合里的自信心和稳定性，保持演奏的</w:t>
      </w:r>
      <w:r>
        <w:rPr>
          <w:rFonts w:ascii="DUqWpm4s+FZSSK" w:hAnsi="DUqWpm4s+FZSSK" w:eastAsia="DUqWpm4s+FZSSK"/>
          <w:color w:val="221F1F"/>
          <w:sz w:val="21"/>
        </w:rPr>
        <w:t>稳定性。</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学生通过演出不断的积累经验，熟练在各种演奏环境中保持镇定、从容、稳</w:t>
      </w:r>
      <w:r>
        <w:rPr>
          <w:rFonts w:ascii="DUqWpm4s+FZSSK" w:hAnsi="DUqWpm4s+FZSSK" w:eastAsia="DUqWpm4s+FZSSK"/>
          <w:color w:val="221F1F"/>
          <w:sz w:val="21"/>
        </w:rPr>
        <w:t>定的心态，面对比赛和公演环境，能够迅速调整自己演奏的状态，能够灵活掌</w:t>
      </w:r>
      <w:r>
        <w:rPr>
          <w:rFonts w:ascii="DUqWpm4s+FZSSK" w:hAnsi="DUqWpm4s+FZSSK" w:eastAsia="DUqWpm4s+FZSSK"/>
          <w:color w:val="221F1F"/>
          <w:sz w:val="21"/>
        </w:rPr>
        <w:t>握演出中出现的各种问题，不断提高自身的演奏水准。学生通过不断的练习与演</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173</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8" w:firstLine="0"/>
        <w:jc w:val="both"/>
      </w:pPr>
      <w:r>
        <w:rPr>
          <w:rFonts w:ascii="DUqWpm4s+FZSSK" w:hAnsi="DUqWpm4s+FZSSK" w:eastAsia="DUqWpm4s+FZSSK"/>
          <w:color w:val="221F1F"/>
          <w:sz w:val="21"/>
        </w:rPr>
        <w:t>出，可以获得大量的实战经验，并通过舞台上的不断历练，不断提高自身在舞台</w:t>
      </w:r>
      <w:r>
        <w:rPr>
          <w:rFonts w:ascii="DUqWpm4s+FZSSK" w:hAnsi="DUqWpm4s+FZSSK" w:eastAsia="DUqWpm4s+FZSSK"/>
          <w:color w:val="221F1F"/>
          <w:sz w:val="21"/>
        </w:rPr>
        <w:t>上的应对能力，对各种演奏中出现的问题能够逐渐适应，并不断培养自身的舞台</w:t>
      </w:r>
      <w:r>
        <w:rPr>
          <w:rFonts w:ascii="DUqWpm4s+FZSSK" w:hAnsi="DUqWpm4s+FZSSK" w:eastAsia="DUqWpm4s+FZSSK"/>
          <w:color w:val="221F1F"/>
          <w:sz w:val="21"/>
        </w:rPr>
        <w:t>表演应变能力，积累自己的舞台表现力。通过实战演练，学生能够逐渐在各种演</w:t>
      </w:r>
      <w:r>
        <w:rPr>
          <w:rFonts w:ascii="DUqWpm4s+FZSSK" w:hAnsi="DUqWpm4s+FZSSK" w:eastAsia="DUqWpm4s+FZSSK"/>
          <w:color w:val="221F1F"/>
          <w:sz w:val="21"/>
        </w:rPr>
        <w:t>出环境中适应能力，掌握学生在舞台上的自身表现手法，从而面对不同形式的演</w:t>
      </w:r>
      <w:r>
        <w:rPr>
          <w:rFonts w:ascii="DUqWpm4s+FZSSK" w:hAnsi="DUqWpm4s+FZSSK" w:eastAsia="DUqWpm4s+FZSSK"/>
          <w:color w:val="221F1F"/>
          <w:sz w:val="21"/>
        </w:rPr>
        <w:t>出环境，无论是在比赛环境，还是在各种大型演奏会环境都可以保持从容不迫的</w:t>
      </w:r>
      <w:r>
        <w:rPr>
          <w:rFonts w:ascii="DUqWpm4s+FZSSK" w:hAnsi="DUqWpm4s+FZSSK" w:eastAsia="DUqWpm4s+FZSSK"/>
          <w:color w:val="221F1F"/>
          <w:sz w:val="21"/>
        </w:rPr>
        <w:t>心态，努力使学生在保持稳定的演奏状态，进一步表现出最好的演奏质量。</w:t>
      </w:r>
    </w:p>
    <w:p>
      <w:pPr>
        <w:autoSpaceDN w:val="0"/>
        <w:autoSpaceDE w:val="0"/>
        <w:widowControl/>
        <w:spacing w:line="314" w:lineRule="exact" w:before="320" w:after="0"/>
        <w:ind w:left="770" w:right="0" w:firstLine="0"/>
        <w:jc w:val="left"/>
      </w:pPr>
      <w:r>
        <w:rPr>
          <w:rFonts w:ascii="dIs1Xx8g+FZHTK" w:hAnsi="dIs1Xx8g+FZHTK" w:eastAsia="dIs1Xx8g+FZHTK"/>
          <w:color w:val="221F1F"/>
          <w:sz w:val="28"/>
        </w:rPr>
        <w:t>二、个性化演奏训练的实施策略</w:t>
      </w:r>
    </w:p>
    <w:p>
      <w:pPr>
        <w:autoSpaceDN w:val="0"/>
        <w:autoSpaceDE w:val="0"/>
        <w:widowControl/>
        <w:spacing w:line="252" w:lineRule="exact" w:before="346" w:after="0"/>
        <w:ind w:left="540" w:right="0" w:firstLine="0"/>
        <w:jc w:val="left"/>
      </w:pPr>
      <w:r>
        <w:rPr>
          <w:rFonts w:ascii="B8nw8A54+FZY3K" w:hAnsi="B8nw8A54+FZY3K" w:eastAsia="B8nw8A54+FZY3K"/>
          <w:color w:val="221F1F"/>
          <w:sz w:val="22"/>
        </w:rPr>
        <w:t>（一）因材施教</w:t>
      </w:r>
    </w:p>
    <w:p>
      <w:pPr>
        <w:autoSpaceDN w:val="0"/>
        <w:tabs>
          <w:tab w:pos="630" w:val="left"/>
        </w:tabs>
        <w:autoSpaceDE w:val="0"/>
        <w:widowControl/>
        <w:spacing w:line="394" w:lineRule="exact" w:before="44"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学员特性评估</w:t>
      </w:r>
      <w:r>
        <w:br/>
      </w:r>
      <w:r>
        <w:tab/>
      </w:r>
      <w:r>
        <w:rPr>
          <w:rFonts w:ascii="DUqWpm4s+FZSSK" w:hAnsi="DUqWpm4s+FZSSK" w:eastAsia="DUqWpm4s+FZSSK"/>
          <w:color w:val="221F1F"/>
          <w:sz w:val="21"/>
        </w:rPr>
        <w:t>为了达到因材施教的目的，首先要通过教师对学生的综合素质和自身技术水</w:t>
      </w:r>
      <w:r>
        <w:rPr>
          <w:rFonts w:ascii="DUqWpm4s+FZSSK" w:hAnsi="DUqWpm4s+FZSSK" w:eastAsia="DUqWpm4s+FZSSK"/>
          <w:color w:val="221F1F"/>
          <w:sz w:val="21"/>
        </w:rPr>
        <w:t>平的全面观察和评定来发现学生的个性，包括音乐感受能力、技术的难度和熟练</w:t>
      </w:r>
      <w:r>
        <w:rPr>
          <w:rFonts w:ascii="DUqWpm4s+FZSSK" w:hAnsi="DUqWpm4s+FZSSK" w:eastAsia="DUqWpm4s+FZSSK"/>
          <w:color w:val="221F1F"/>
          <w:sz w:val="21"/>
        </w:rPr>
        <w:t>程度、音乐表现能力。学员在钢琴的学习中有很多自身特有的个性，因此，可以</w:t>
      </w:r>
      <w:r>
        <w:rPr>
          <w:rFonts w:ascii="DUqWpm4s+FZSSK" w:hAnsi="DUqWpm4s+FZSSK" w:eastAsia="DUqWpm4s+FZSSK"/>
          <w:color w:val="221F1F"/>
          <w:sz w:val="21"/>
        </w:rPr>
        <w:t>从技术、音乐的理解、对动作的协调、灵敏、节奏感、音高音准的感受、情感的</w:t>
      </w:r>
      <w:r>
        <w:rPr>
          <w:rFonts w:ascii="DUqWpm4s+FZSSK" w:hAnsi="DUqWpm4s+FZSSK" w:eastAsia="DUqWpm4s+FZSSK"/>
          <w:color w:val="221F1F"/>
          <w:sz w:val="21"/>
        </w:rPr>
        <w:t>表达等一系列层面衡量学生的特点，了解学生的优势与不足。例如，部分学生有</w:t>
      </w:r>
      <w:r>
        <w:rPr>
          <w:rFonts w:ascii="DUqWpm4s+FZSSK" w:hAnsi="DUqWpm4s+FZSSK" w:eastAsia="DUqWpm4s+FZSSK"/>
          <w:color w:val="221F1F"/>
          <w:sz w:val="21"/>
        </w:rPr>
        <w:t>极强的技术，但是缺乏对音乐和表达能力的表达，有的学生技术发展缓慢，但在</w:t>
      </w:r>
      <w:r>
        <w:rPr>
          <w:rFonts w:ascii="DUqWpm4s+FZSSK" w:hAnsi="DUqWpm4s+FZSSK" w:eastAsia="DUqWpm4s+FZSSK"/>
          <w:color w:val="221F1F"/>
          <w:sz w:val="21"/>
        </w:rPr>
        <w:t>感受音乐、对情感的处理上有较强的音乐敏感性。</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当老师了解到相关的信息时就可以进一步有针对性地展开个性化训练，比如</w:t>
      </w:r>
      <w:r>
        <w:rPr>
          <w:rFonts w:ascii="DUqWpm4s+FZSSK" w:hAnsi="DUqWpm4s+FZSSK" w:eastAsia="DUqWpm4s+FZSSK"/>
          <w:color w:val="221F1F"/>
          <w:sz w:val="21"/>
        </w:rPr>
        <w:t>对于部分学员可以再多提供基础能力训练，如手指和手腕的训练，而对于另一部</w:t>
      </w:r>
      <w:r>
        <w:rPr>
          <w:rFonts w:ascii="DUqWpm4s+FZSSK" w:hAnsi="DUqWpm4s+FZSSK" w:eastAsia="DUqWpm4s+FZSSK"/>
          <w:color w:val="221F1F"/>
          <w:sz w:val="21"/>
        </w:rPr>
        <w:t>分学员来说，就需要加强情感与艺术表现力的训练。对于这些测评结果不仅有利</w:t>
      </w:r>
      <w:r>
        <w:rPr>
          <w:rFonts w:ascii="DUqWpm4s+FZSSK" w:hAnsi="DUqWpm4s+FZSSK" w:eastAsia="DUqWpm4s+FZSSK"/>
          <w:color w:val="221F1F"/>
          <w:sz w:val="21"/>
        </w:rPr>
        <w:t>于教师科学地制定训练进度，也杜绝了一刀切的教学手段，让所有的学员都能够</w:t>
      </w:r>
      <w:r>
        <w:rPr>
          <w:rFonts w:ascii="DUqWpm4s+FZSSK" w:hAnsi="DUqWpm4s+FZSSK" w:eastAsia="DUqWpm4s+FZSSK"/>
          <w:color w:val="221F1F"/>
          <w:sz w:val="21"/>
        </w:rPr>
        <w:t>按照自身进度展开学习。除此之外，教师应该定期对学员的训练情况再次测评，</w:t>
      </w:r>
      <w:r>
        <w:rPr>
          <w:rFonts w:ascii="DUqWpm4s+FZSSK" w:hAnsi="DUqWpm4s+FZSSK" w:eastAsia="DUqWpm4s+FZSSK"/>
          <w:color w:val="221F1F"/>
          <w:sz w:val="21"/>
        </w:rPr>
        <w:t>根据学员们的成长状况与反馈，转变训练目标与内容，从而更好更快地满足学员</w:t>
      </w:r>
      <w:r>
        <w:rPr>
          <w:rFonts w:ascii="DUqWpm4s+FZSSK" w:hAnsi="DUqWpm4s+FZSSK" w:eastAsia="DUqWpm4s+FZSSK"/>
          <w:color w:val="221F1F"/>
          <w:sz w:val="21"/>
        </w:rPr>
        <w:t>的需求。</w:t>
      </w:r>
    </w:p>
    <w:p>
      <w:pPr>
        <w:autoSpaceDN w:val="0"/>
        <w:tabs>
          <w:tab w:pos="630" w:val="left"/>
        </w:tabs>
        <w:autoSpaceDE w:val="0"/>
        <w:widowControl/>
        <w:spacing w:line="386" w:lineRule="exact" w:before="14"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技术性与艺术性的结合</w:t>
      </w:r>
      <w:r>
        <w:br/>
      </w:r>
      <w:r>
        <w:tab/>
      </w:r>
      <w:r>
        <w:rPr>
          <w:rFonts w:ascii="DUqWpm4s+FZSSK" w:hAnsi="DUqWpm4s+FZSSK" w:eastAsia="DUqWpm4s+FZSSK"/>
          <w:color w:val="221F1F"/>
          <w:sz w:val="21"/>
        </w:rPr>
        <w:t>因材施教不仅是针对性的训练内容安排，也是不同学员不同阶段训练重点的</w:t>
      </w:r>
      <w:r>
        <w:rPr>
          <w:rFonts w:ascii="DUqWpm4s+FZSSK" w:hAnsi="DUqWpm4s+FZSSK" w:eastAsia="DUqWpm4s+FZSSK"/>
          <w:color w:val="221F1F"/>
          <w:sz w:val="21"/>
        </w:rPr>
        <w:t>调整。钢琴表演既是一项需要精巧技术的乐器艺术，又是一门饱满的情绪表达艺</w:t>
      </w:r>
      <w:r>
        <w:rPr>
          <w:rFonts w:ascii="DUqWpm4s+FZSSK" w:hAnsi="DUqWpm4s+FZSSK" w:eastAsia="DUqWpm4s+FZSSK"/>
          <w:color w:val="221F1F"/>
          <w:sz w:val="21"/>
        </w:rPr>
        <w:t>术。在不同学员的不同阶段，应该根据不同的技术基础、不同艺术表达需要进行</w:t>
      </w:r>
    </w:p>
    <w:p>
      <w:pPr>
        <w:autoSpaceDN w:val="0"/>
        <w:autoSpaceDE w:val="0"/>
        <w:widowControl/>
        <w:spacing w:line="200" w:lineRule="exact" w:before="720" w:after="0"/>
        <w:ind w:left="0" w:right="0" w:firstLine="0"/>
        <w:jc w:val="left"/>
      </w:pPr>
      <w:r>
        <w:rPr>
          <w:rFonts w:ascii="BO83DN8e+SimHei" w:hAnsi="BO83DN8e+SimHei" w:eastAsia="BO83DN8e+SimHei"/>
          <w:color w:val="221F1F"/>
          <w:sz w:val="20"/>
        </w:rPr>
        <w:t>174</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228" w:firstLine="0"/>
        <w:jc w:val="both"/>
      </w:pPr>
      <w:r>
        <w:rPr>
          <w:rFonts w:ascii="DUqWpm4s+FZSSK" w:hAnsi="DUqWpm4s+FZSSK" w:eastAsia="DUqWpm4s+FZSSK"/>
          <w:color w:val="221F1F"/>
          <w:sz w:val="21"/>
        </w:rPr>
        <w:t>针对性的训练，尤其是对于技术领悟度较高、技术完成率较快的学员，在具备一</w:t>
      </w:r>
      <w:r>
        <w:rPr>
          <w:rFonts w:ascii="DUqWpm4s+FZSSK" w:hAnsi="DUqWpm4s+FZSSK" w:eastAsia="DUqWpm4s+FZSSK"/>
          <w:color w:val="221F1F"/>
          <w:sz w:val="21"/>
        </w:rPr>
        <w:t>定技术的前提下，可以通过增强对作品艺术性方面的训练指导学员更深刻地表达</w:t>
      </w:r>
      <w:r>
        <w:rPr>
          <w:rFonts w:ascii="DUqWpm4s+FZSSK" w:hAnsi="DUqWpm4s+FZSSK" w:eastAsia="DUqWpm4s+FZSSK"/>
          <w:color w:val="221F1F"/>
          <w:sz w:val="21"/>
        </w:rPr>
        <w:t>音乐内涵以及音乐性与艺术性。这时，教师就可以指导学员进行具有表现力的曲</w:t>
      </w:r>
      <w:r>
        <w:rPr>
          <w:rFonts w:ascii="DUqWpm4s+FZSSK" w:hAnsi="DUqWpm4s+FZSSK" w:eastAsia="DUqWpm4s+FZSSK"/>
          <w:color w:val="221F1F"/>
          <w:sz w:val="21"/>
        </w:rPr>
        <w:t>目练习，让学员不再仅重视音符与节奏的精准度，而是通过对节奏、力度、音色</w:t>
      </w:r>
      <w:r>
        <w:rPr>
          <w:rFonts w:ascii="DUqWpm4s+FZSSK" w:hAnsi="DUqWpm4s+FZSSK" w:eastAsia="DUqWpm4s+FZSSK"/>
          <w:color w:val="221F1F"/>
          <w:sz w:val="21"/>
        </w:rPr>
        <w:t>等方面的学习与改变，更好地挖掘作品内涵。例如，演奏贝多芬的奏鸣曲和肖邦</w:t>
      </w:r>
      <w:r>
        <w:rPr>
          <w:rFonts w:ascii="DUqWpm4s+FZSSK" w:hAnsi="DUqWpm4s+FZSSK" w:eastAsia="DUqWpm4s+FZSSK"/>
          <w:color w:val="221F1F"/>
          <w:sz w:val="21"/>
        </w:rPr>
        <w:t>的夜曲，这时可以通过教师的提示分析作曲家的创作主旨，通过细腻的艺术性表</w:t>
      </w:r>
      <w:r>
        <w:rPr>
          <w:rFonts w:ascii="DUqWpm4s+FZSSK" w:hAnsi="DUqWpm4s+FZSSK" w:eastAsia="DUqWpm4s+FZSSK"/>
          <w:color w:val="221F1F"/>
          <w:sz w:val="21"/>
        </w:rPr>
        <w:t>演技巧，在理解创作主旨的基础上展示音乐张力。</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但是对于基础较薄弱的学生，应该注重技术性的训练，指的是指法、音阶、</w:t>
      </w:r>
      <w:r>
        <w:rPr>
          <w:rFonts w:ascii="DUqWpm4s+FZSSK" w:hAnsi="DUqWpm4s+FZSSK" w:eastAsia="DUqWpm4s+FZSSK"/>
          <w:color w:val="221F1F"/>
          <w:sz w:val="21"/>
        </w:rPr>
        <w:t>和弦等的基础技巧，这些基础技巧是演奏任何曲目不可缺少的前提，只有在技术</w:t>
      </w:r>
      <w:r>
        <w:rPr>
          <w:rFonts w:ascii="DUqWpm4s+FZSSK" w:hAnsi="DUqWpm4s+FZSSK" w:eastAsia="DUqWpm4s+FZSSK"/>
          <w:color w:val="221F1F"/>
          <w:sz w:val="21"/>
        </w:rPr>
        <w:t>基础上有所进步才可在后续的艺术呈现中自如地发挥艺术感染力。比如教师可依</w:t>
      </w:r>
      <w:r>
        <w:rPr>
          <w:rFonts w:ascii="DUqWpm4s+FZSSK" w:hAnsi="DUqWpm4s+FZSSK" w:eastAsia="DUqWpm4s+FZSSK"/>
          <w:color w:val="221F1F"/>
          <w:sz w:val="21"/>
        </w:rPr>
        <w:t>据学生的需求，设计一系列加强指尖的独立性和灵活性的训练，以确保学生在弹</w:t>
      </w:r>
      <w:r>
        <w:rPr>
          <w:rFonts w:ascii="DUqWpm4s+FZSSK" w:hAnsi="DUqWpm4s+FZSSK" w:eastAsia="DUqWpm4s+FZSSK"/>
          <w:color w:val="221F1F"/>
          <w:sz w:val="21"/>
        </w:rPr>
        <w:t>奏时能够准确、连续地将每一个音符转换到位。如此通过技术性训练与艺术表现</w:t>
      </w:r>
      <w:r>
        <w:rPr>
          <w:rFonts w:ascii="DUqWpm4s+FZSSK" w:hAnsi="DUqWpm4s+FZSSK" w:eastAsia="DUqWpm4s+FZSSK"/>
          <w:color w:val="221F1F"/>
          <w:sz w:val="21"/>
        </w:rPr>
        <w:t>性的平衡，也使得学生在逐步提高技巧的基础上逐渐突破艺术表现的边界，不至</w:t>
      </w:r>
      <w:r>
        <w:rPr>
          <w:rFonts w:ascii="DUqWpm4s+FZSSK" w:hAnsi="DUqWpm4s+FZSSK" w:eastAsia="DUqWpm4s+FZSSK"/>
          <w:color w:val="221F1F"/>
          <w:sz w:val="21"/>
        </w:rPr>
        <w:t>于陷入一种单一的艺术训练，限制自己的发展。</w:t>
      </w:r>
    </w:p>
    <w:p>
      <w:pPr>
        <w:autoSpaceDN w:val="0"/>
        <w:tabs>
          <w:tab w:pos="422" w:val="left"/>
        </w:tabs>
        <w:autoSpaceDE w:val="0"/>
        <w:widowControl/>
        <w:spacing w:line="396" w:lineRule="exact" w:before="4"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灵活调整教学方法</w:t>
      </w:r>
      <w:r>
        <w:br/>
      </w:r>
      <w:r>
        <w:tab/>
      </w:r>
      <w:r>
        <w:rPr>
          <w:rFonts w:ascii="DUqWpm4s+FZSSK" w:hAnsi="DUqWpm4s+FZSSK" w:eastAsia="DUqWpm4s+FZSSK"/>
          <w:color w:val="221F1F"/>
          <w:sz w:val="21"/>
        </w:rPr>
        <w:t>个性化主要体现在如何有效调节教学，满足学习者的个性的发展，以及学习</w:t>
      </w:r>
      <w:r>
        <w:rPr>
          <w:rFonts w:ascii="DUqWpm4s+FZSSK" w:hAnsi="DUqWpm4s+FZSSK" w:eastAsia="DUqWpm4s+FZSSK"/>
          <w:color w:val="221F1F"/>
          <w:sz w:val="21"/>
        </w:rPr>
        <w:t>者随着技能水平的提高对学习方式、内容的动态变化的需要，及时调节学习内</w:t>
      </w:r>
      <w:r>
        <w:rPr>
          <w:rFonts w:ascii="DUqWpm4s+FZSSK" w:hAnsi="DUqWpm4s+FZSSK" w:eastAsia="DUqWpm4s+FZSSK"/>
          <w:color w:val="221F1F"/>
          <w:sz w:val="21"/>
        </w:rPr>
        <w:t>容、学习要求、学习节奏、风格等，确保学习者始终有学习的动力。例如：对于</w:t>
      </w:r>
      <w:r>
        <w:rPr>
          <w:rFonts w:ascii="DUqWpm4s+FZSSK" w:hAnsi="DUqWpm4s+FZSSK" w:eastAsia="DUqWpm4s+FZSSK"/>
          <w:color w:val="221F1F"/>
          <w:sz w:val="21"/>
        </w:rPr>
        <w:t>学习者来说，在某一阶段学习者可能比较偏好古典音乐的风格，这时教师就可增</w:t>
      </w:r>
      <w:r>
        <w:rPr>
          <w:rFonts w:ascii="DUqWpm4s+FZSSK" w:hAnsi="DUqWpm4s+FZSSK" w:eastAsia="DUqWpm4s+FZSSK"/>
          <w:color w:val="221F1F"/>
          <w:sz w:val="21"/>
        </w:rPr>
        <w:t>加一定量的古典音乐风格的作品作为学习内容，不仅可以帮助他们提高技巧，还</w:t>
      </w:r>
      <w:r>
        <w:rPr>
          <w:rFonts w:ascii="DUqWpm4s+FZSSK" w:hAnsi="DUqWpm4s+FZSSK" w:eastAsia="DUqWpm4s+FZSSK"/>
          <w:color w:val="221F1F"/>
          <w:sz w:val="21"/>
        </w:rPr>
        <w:t>能提升他们对音乐的思辨能力。对于学习者来讲，如果在某一阶段，比较偏向某</w:t>
      </w:r>
      <w:r>
        <w:rPr>
          <w:rFonts w:ascii="DUqWpm4s+FZSSK" w:hAnsi="DUqWpm4s+FZSSK" w:eastAsia="DUqWpm4s+FZSSK"/>
          <w:color w:val="221F1F"/>
          <w:sz w:val="21"/>
        </w:rPr>
        <w:t>个技术风格（即兴演奏风格、爵士乐演奏风格等），那么教师在教授的过程中就</w:t>
      </w:r>
      <w:r>
        <w:rPr>
          <w:rFonts w:ascii="DUqWpm4s+FZSSK" w:hAnsi="DUqWpm4s+FZSSK" w:eastAsia="DUqWpm4s+FZSSK"/>
          <w:color w:val="221F1F"/>
          <w:sz w:val="21"/>
        </w:rPr>
        <w:t>可以根据学习者的需求进行个性化教学，增加该技术风格的作品以及相应的曲目</w:t>
      </w:r>
      <w:r>
        <w:rPr>
          <w:rFonts w:ascii="DUqWpm4s+FZSSK" w:hAnsi="DUqWpm4s+FZSSK" w:eastAsia="DUqWpm4s+FZSSK"/>
          <w:color w:val="221F1F"/>
          <w:sz w:val="21"/>
        </w:rPr>
        <w:t>演奏。</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教师还可以根据学员的反馈调整训练的难度，以避免学员在学习过程中因过</w:t>
      </w:r>
      <w:r>
        <w:rPr>
          <w:rFonts w:ascii="DUqWpm4s+FZSSK" w:hAnsi="DUqWpm4s+FZSSK" w:eastAsia="DUqWpm4s+FZSSK"/>
          <w:color w:val="221F1F"/>
          <w:sz w:val="21"/>
        </w:rPr>
        <w:t>于简单或过于困难的任务而产生疲劳感或挫败感。例如，当学员在某一阶段掌</w:t>
      </w:r>
      <w:r>
        <w:rPr>
          <w:rFonts w:ascii="DUqWpm4s+FZSSK" w:hAnsi="DUqWpm4s+FZSSK" w:eastAsia="DUqWpm4s+FZSSK"/>
          <w:color w:val="221F1F"/>
          <w:sz w:val="21"/>
        </w:rPr>
        <w:t>握了基本的技巧后，教师可以引导他们挑战更加复杂的作品，帮助他们通过逐步</w:t>
      </w:r>
      <w:r>
        <w:rPr>
          <w:rFonts w:ascii="DUqWpm4s+FZSSK" w:hAnsi="DUqWpm4s+FZSSK" w:eastAsia="DUqWpm4s+FZSSK"/>
          <w:color w:val="221F1F"/>
          <w:sz w:val="21"/>
        </w:rPr>
        <w:t>突破的方式增强自信心和成就感。而在学员遇到困难时，教师应及时调整训练策</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175</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4" w:firstLine="0"/>
        <w:jc w:val="both"/>
      </w:pPr>
      <w:r>
        <w:rPr>
          <w:rFonts w:ascii="DUqWpm4s+FZSSK" w:hAnsi="DUqWpm4s+FZSSK" w:eastAsia="DUqWpm4s+FZSSK"/>
          <w:color w:val="221F1F"/>
          <w:sz w:val="21"/>
        </w:rPr>
        <w:t>略，提供适当的支持和指导，帮助学员找到解决问题的方法。借助持续的评估和</w:t>
      </w:r>
      <w:r>
        <w:rPr>
          <w:rFonts w:ascii="DUqWpm4s+FZSSK" w:hAnsi="DUqWpm4s+FZSSK" w:eastAsia="DUqWpm4s+FZSSK"/>
          <w:color w:val="221F1F"/>
          <w:sz w:val="21"/>
        </w:rPr>
        <w:t>调整，教师可以激发学生的潜能，确保他们在整个学习过程中始终保持积极的学</w:t>
      </w:r>
      <w:r>
        <w:rPr>
          <w:rFonts w:ascii="DUqWpm4s+FZSSK" w:hAnsi="DUqWpm4s+FZSSK" w:eastAsia="DUqWpm4s+FZSSK"/>
          <w:color w:val="221F1F"/>
          <w:sz w:val="21"/>
        </w:rPr>
        <w:t>习态度并取得高效的学习成果。</w:t>
      </w:r>
    </w:p>
    <w:p>
      <w:pPr>
        <w:autoSpaceDN w:val="0"/>
        <w:autoSpaceDE w:val="0"/>
        <w:widowControl/>
        <w:spacing w:line="252" w:lineRule="exact" w:before="264" w:after="0"/>
        <w:ind w:left="540" w:right="0" w:firstLine="0"/>
        <w:jc w:val="left"/>
      </w:pPr>
      <w:r>
        <w:rPr>
          <w:rFonts w:ascii="B8nw8A54+FZY3K" w:hAnsi="B8nw8A54+FZY3K" w:eastAsia="B8nw8A54+FZY3K"/>
          <w:color w:val="221F1F"/>
          <w:sz w:val="22"/>
        </w:rPr>
        <w:t>（二）兴趣驱动的训练方法</w:t>
      </w:r>
    </w:p>
    <w:p>
      <w:pPr>
        <w:autoSpaceDN w:val="0"/>
        <w:tabs>
          <w:tab w:pos="630" w:val="left"/>
        </w:tabs>
        <w:autoSpaceDE w:val="0"/>
        <w:widowControl/>
        <w:spacing w:line="394" w:lineRule="exact" w:before="44" w:after="0"/>
        <w:ind w:left="210" w:right="0"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发现学员兴趣</w:t>
      </w:r>
      <w:r>
        <w:br/>
      </w:r>
      <w:r>
        <w:tab/>
      </w:r>
      <w:r>
        <w:rPr>
          <w:rFonts w:ascii="DUqWpm4s+FZSSK" w:hAnsi="DUqWpm4s+FZSSK" w:eastAsia="DUqWpm4s+FZSSK"/>
          <w:color w:val="221F1F"/>
          <w:sz w:val="21"/>
        </w:rPr>
        <w:t>个性化训练的第一步是发现学生的兴趣。每位学生对音乐的兴趣和爱好是有</w:t>
      </w:r>
      <w:r>
        <w:rPr>
          <w:rFonts w:ascii="DUqWpm4s+FZSSK" w:hAnsi="DUqWpm4s+FZSSK" w:eastAsia="DUqWpm4s+FZSSK"/>
          <w:color w:val="221F1F"/>
          <w:sz w:val="21"/>
        </w:rPr>
        <w:t>差异的，可能随着学生的成长和认知的变化而变化；学生兴趣是多维的，不仅仅</w:t>
      </w:r>
      <w:r>
        <w:rPr>
          <w:rFonts w:ascii="DUqWpm4s+FZSSK" w:hAnsi="DUqWpm4s+FZSSK" w:eastAsia="DUqWpm4s+FZSSK"/>
          <w:color w:val="221F1F"/>
          <w:sz w:val="21"/>
        </w:rPr>
        <w:t>只是体现为对某种类型音乐的偏好，而是更多体现在学生对于某种音乐的理解方</w:t>
      </w:r>
      <w:r>
        <w:rPr>
          <w:rFonts w:ascii="DUqWpm4s+FZSSK" w:hAnsi="DUqWpm4s+FZSSK" w:eastAsia="DUqWpm4s+FZSSK"/>
          <w:color w:val="221F1F"/>
          <w:sz w:val="21"/>
        </w:rPr>
        <w:t>式、情愫表达和演奏风格的偏好上。这就要求老师多与学生接触，在接触的过程</w:t>
      </w:r>
      <w:r>
        <w:rPr>
          <w:rFonts w:ascii="DUqWpm4s+FZSSK" w:hAnsi="DUqWpm4s+FZSSK" w:eastAsia="DUqWpm4s+FZSSK"/>
          <w:color w:val="221F1F"/>
          <w:sz w:val="21"/>
        </w:rPr>
        <w:t>中了解并掌握学生对各类音乐类型、作曲家、演奏方式等的兴趣，然后根据兴趣</w:t>
      </w:r>
      <w:r>
        <w:rPr>
          <w:rFonts w:ascii="DUqWpm4s+FZSSK" w:hAnsi="DUqWpm4s+FZSSK" w:eastAsia="DUqWpm4s+FZSSK"/>
          <w:color w:val="221F1F"/>
          <w:sz w:val="21"/>
        </w:rPr>
        <w:t>编制个性化的训练计划。</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老师可以就学生的喜好与他们展开对话。通过“你最喜欢听的钢琴曲目是什</w:t>
      </w:r>
      <w:r>
        <w:rPr>
          <w:rFonts w:ascii="DUqWpm4s+FZSSK" w:hAnsi="DUqWpm4s+FZSSK" w:eastAsia="DUqWpm4s+FZSSK"/>
          <w:color w:val="221F1F"/>
          <w:sz w:val="21"/>
        </w:rPr>
        <w:t>么”“你最钟爱的作曲家是谁”“你喜欢某一位作曲家的哪些特点”等开放型问题</w:t>
      </w:r>
      <w:r>
        <w:rPr>
          <w:rFonts w:ascii="DUqWpm4s+FZSSK" w:hAnsi="DUqWpm4s+FZSSK" w:eastAsia="DUqWpm4s+FZSSK"/>
          <w:color w:val="221F1F"/>
          <w:sz w:val="21"/>
        </w:rPr>
        <w:t>来询问学生，从而了解学生的欣赏趣味与情感共鸣点。比如部分学员喜欢节奏规</w:t>
      </w:r>
      <w:r>
        <w:rPr>
          <w:rFonts w:ascii="DUqWpm4s+FZSSK" w:hAnsi="DUqWpm4s+FZSSK" w:eastAsia="DUqWpm4s+FZSSK"/>
          <w:color w:val="221F1F"/>
          <w:sz w:val="21"/>
        </w:rPr>
        <w:t>整、情感饱满的古典音乐，而有的学员则热爱那些新颖大胆、富有创意的现代音</w:t>
      </w:r>
      <w:r>
        <w:rPr>
          <w:rFonts w:ascii="DUqWpm4s+FZSSK" w:hAnsi="DUqWpm4s+FZSSK" w:eastAsia="DUqWpm4s+FZSSK"/>
          <w:color w:val="221F1F"/>
          <w:sz w:val="21"/>
        </w:rPr>
        <w:t>乐。老师根据学员这些兴趣倾向来进行课前选择钢琴曲目的初步要求。可以预见</w:t>
      </w:r>
      <w:r>
        <w:rPr>
          <w:rFonts w:ascii="DUqWpm4s+FZSSK" w:hAnsi="DUqWpm4s+FZSSK" w:eastAsia="DUqWpm4s+FZSSK"/>
          <w:color w:val="221F1F"/>
          <w:sz w:val="21"/>
        </w:rPr>
        <w:t>学员学习之后会倾向于对这些钢琴曲目的结构展开整体、具体深入的掌握。随着</w:t>
      </w:r>
      <w:r>
        <w:rPr>
          <w:rFonts w:ascii="DUqWpm4s+FZSSK" w:hAnsi="DUqWpm4s+FZSSK" w:eastAsia="DUqWpm4s+FZSSK"/>
          <w:color w:val="221F1F"/>
          <w:sz w:val="21"/>
        </w:rPr>
        <w:t>学员对钢琴曲目的了解逐渐深入，也会逐渐建立自己的兴趣偏好，而这些偏好会</w:t>
      </w:r>
      <w:r>
        <w:rPr>
          <w:rFonts w:ascii="DUqWpm4s+FZSSK" w:hAnsi="DUqWpm4s+FZSSK" w:eastAsia="DUqWpm4s+FZSSK"/>
          <w:color w:val="221F1F"/>
          <w:sz w:val="21"/>
        </w:rPr>
        <w:t>潜移默化地渗透到之后的训练方式、方法上，以情感连接、个性表达或技术进步</w:t>
      </w:r>
      <w:r>
        <w:rPr>
          <w:rFonts w:ascii="DUqWpm4s+FZSSK" w:hAnsi="DUqWpm4s+FZSSK" w:eastAsia="DUqWpm4s+FZSSK"/>
          <w:color w:val="221F1F"/>
          <w:sz w:val="21"/>
        </w:rPr>
        <w:t>等多种方式融入学员的技术训练与艺术表现等活动中。</w:t>
      </w:r>
    </w:p>
    <w:p>
      <w:pPr>
        <w:autoSpaceDN w:val="0"/>
        <w:autoSpaceDE w:val="0"/>
        <w:widowControl/>
        <w:spacing w:line="400" w:lineRule="exact" w:before="0" w:after="0"/>
        <w:ind w:left="210" w:right="24" w:firstLine="420"/>
        <w:jc w:val="both"/>
      </w:pPr>
      <w:r>
        <w:rPr>
          <w:rFonts w:ascii="DUqWpm4s+FZSSK" w:hAnsi="DUqWpm4s+FZSSK" w:eastAsia="DUqWpm4s+FZSSK"/>
          <w:color w:val="221F1F"/>
          <w:sz w:val="21"/>
        </w:rPr>
        <w:t>适时对学生的学习兴趣进行定期测评也是关键。学生在学习过程中，兴趣会</w:t>
      </w:r>
      <w:r>
        <w:rPr>
          <w:rFonts w:ascii="DUqWpm4s+FZSSK" w:hAnsi="DUqWpm4s+FZSSK" w:eastAsia="DUqWpm4s+FZSSK"/>
          <w:color w:val="221F1F"/>
          <w:sz w:val="21"/>
        </w:rPr>
        <w:t>有所变化，教师要进行学习兴趣的动态调整，训练目的和要求要及时变更。通过</w:t>
      </w:r>
      <w:r>
        <w:rPr>
          <w:rFonts w:ascii="DUqWpm4s+FZSSK" w:hAnsi="DUqWpm4s+FZSSK" w:eastAsia="DUqWpm4s+FZSSK"/>
          <w:color w:val="221F1F"/>
          <w:sz w:val="21"/>
        </w:rPr>
        <w:t>这种动态调整，促进学生进行更多音乐兴趣的探寻，拓宽学生的音乐视野，增长</w:t>
      </w:r>
      <w:r>
        <w:rPr>
          <w:rFonts w:ascii="DUqWpm4s+FZSSK" w:hAnsi="DUqWpm4s+FZSSK" w:eastAsia="DUqWpm4s+FZSSK"/>
          <w:color w:val="221F1F"/>
          <w:sz w:val="21"/>
        </w:rPr>
        <w:t>学生的艺术鉴赏能力。</w:t>
      </w:r>
    </w:p>
    <w:p>
      <w:pPr>
        <w:autoSpaceDN w:val="0"/>
        <w:tabs>
          <w:tab w:pos="630" w:val="left"/>
        </w:tabs>
        <w:autoSpaceDE w:val="0"/>
        <w:widowControl/>
        <w:spacing w:line="386" w:lineRule="exact" w:before="14"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针对性曲目选择</w:t>
      </w:r>
      <w:r>
        <w:br/>
      </w:r>
      <w:r>
        <w:tab/>
      </w:r>
      <w:r>
        <w:rPr>
          <w:rFonts w:ascii="DUqWpm4s+FZSSK" w:hAnsi="DUqWpm4s+FZSSK" w:eastAsia="DUqWpm4s+FZSSK"/>
          <w:color w:val="221F1F"/>
          <w:sz w:val="21"/>
        </w:rPr>
        <w:t>教师在掌握了学生兴趣之后，选择学生感兴趣的曲目进行训练。学生如果感</w:t>
      </w:r>
      <w:r>
        <w:rPr>
          <w:rFonts w:ascii="DUqWpm4s+FZSSK" w:hAnsi="DUqWpm4s+FZSSK" w:eastAsia="DUqWpm4s+FZSSK"/>
          <w:color w:val="221F1F"/>
          <w:sz w:val="21"/>
        </w:rPr>
        <w:t>兴趣某种风格的音乐，就能够很轻松地投入到学习演奏此类音乐，这样学员除了</w:t>
      </w:r>
      <w:r>
        <w:rPr>
          <w:rFonts w:ascii="DUqWpm4s+FZSSK" w:hAnsi="DUqWpm4s+FZSSK" w:eastAsia="DUqWpm4s+FZSSK"/>
          <w:color w:val="221F1F"/>
          <w:sz w:val="21"/>
        </w:rPr>
        <w:t>能够锻炼自身技术水平之外，还可以更好地体会作品背后情感内涵，更好地表达</w:t>
      </w:r>
    </w:p>
    <w:p>
      <w:pPr>
        <w:autoSpaceDN w:val="0"/>
        <w:autoSpaceDE w:val="0"/>
        <w:widowControl/>
        <w:spacing w:line="200" w:lineRule="exact" w:before="636" w:after="0"/>
        <w:ind w:left="0" w:right="0" w:firstLine="0"/>
        <w:jc w:val="left"/>
      </w:pPr>
      <w:r>
        <w:rPr>
          <w:rFonts w:ascii="BO83DN8e+SimHei" w:hAnsi="BO83DN8e+SimHei" w:eastAsia="BO83DN8e+SimHei"/>
          <w:color w:val="221F1F"/>
          <w:sz w:val="20"/>
        </w:rPr>
        <w:t>176</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144" w:firstLine="0"/>
        <w:jc w:val="left"/>
      </w:pPr>
      <w:r>
        <w:rPr>
          <w:rFonts w:ascii="DUqWpm4s+FZSSK" w:hAnsi="DUqWpm4s+FZSSK" w:eastAsia="DUqWpm4s+FZSSK"/>
          <w:color w:val="221F1F"/>
          <w:sz w:val="21"/>
        </w:rPr>
        <w:t>出来。基于学生兴趣选择曲目能够调动学员情感和自我发挥性，增加对作品的表</w:t>
      </w:r>
      <w:r>
        <w:rPr>
          <w:rFonts w:ascii="DUqWpm4s+FZSSK" w:hAnsi="DUqWpm4s+FZSSK" w:eastAsia="DUqWpm4s+FZSSK"/>
          <w:color w:val="221F1F"/>
          <w:sz w:val="21"/>
        </w:rPr>
        <w:t>达能力。</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针对具备古典音乐爱好基础的学员，教师可以在教授的过程中选取一些古典</w:t>
      </w:r>
      <w:r>
        <w:rPr>
          <w:rFonts w:ascii="DUqWpm4s+FZSSK" w:hAnsi="DUqWpm4s+FZSSK" w:eastAsia="DUqWpm4s+FZSSK"/>
          <w:color w:val="221F1F"/>
          <w:sz w:val="21"/>
        </w:rPr>
        <w:t>音乐作品，包括贝多芬、肖邦以及莫扎特等古典钢琴作者的钢琴奏鸣曲或练习</w:t>
      </w:r>
      <w:r>
        <w:rPr>
          <w:rFonts w:ascii="DUqWpm4s+FZSSK" w:hAnsi="DUqWpm4s+FZSSK" w:eastAsia="DUqWpm4s+FZSSK"/>
          <w:color w:val="221F1F"/>
          <w:sz w:val="21"/>
        </w:rPr>
        <w:t>曲，这样的作品既可以增加技巧难度，也可以为学员在练习的过程中体会和理解</w:t>
      </w:r>
      <w:r>
        <w:rPr>
          <w:rFonts w:ascii="DUqWpm4s+FZSSK" w:hAnsi="DUqWpm4s+FZSSK" w:eastAsia="DUqWpm4s+FZSSK"/>
          <w:color w:val="221F1F"/>
          <w:sz w:val="21"/>
        </w:rPr>
        <w:t>音乐本身提供足够的素材基础。教师在教授贝多芬的《月光奏鸣曲》的过程中就</w:t>
      </w:r>
      <w:r>
        <w:rPr>
          <w:rFonts w:ascii="DUqWpm4s+FZSSK" w:hAnsi="DUqWpm4s+FZSSK" w:eastAsia="DUqWpm4s+FZSSK"/>
          <w:color w:val="221F1F"/>
          <w:sz w:val="21"/>
        </w:rPr>
        <w:t>可以通过引导学员体会作品中的心绪煎熬与热情，从作品力度变化、节奏变化和</w:t>
      </w:r>
      <w:r>
        <w:rPr>
          <w:rFonts w:ascii="DUqWpm4s+FZSSK" w:hAnsi="DUqWpm4s+FZSSK" w:eastAsia="DUqWpm4s+FZSSK"/>
          <w:color w:val="221F1F"/>
          <w:sz w:val="21"/>
        </w:rPr>
        <w:t>情感延伸等方面提升学员对音乐作品的理解。这既能帮助学员提升音乐作品的演</w:t>
      </w:r>
      <w:r>
        <w:rPr>
          <w:rFonts w:ascii="DUqWpm4s+FZSSK" w:hAnsi="DUqWpm4s+FZSSK" w:eastAsia="DUqWpm4s+FZSSK"/>
          <w:color w:val="221F1F"/>
          <w:sz w:val="21"/>
        </w:rPr>
        <w:t>奏效果，又可以促进学员对音乐的理解以及对作品的融入度。</w:t>
      </w:r>
    </w:p>
    <w:p>
      <w:pPr>
        <w:autoSpaceDN w:val="0"/>
        <w:autoSpaceDE w:val="0"/>
        <w:widowControl/>
        <w:spacing w:line="400" w:lineRule="exact" w:before="0" w:after="0"/>
        <w:ind w:left="2" w:right="0" w:firstLine="420"/>
        <w:jc w:val="left"/>
      </w:pPr>
      <w:r>
        <w:rPr>
          <w:rFonts w:ascii="DUqWpm4s+FZSSK" w:hAnsi="DUqWpm4s+FZSSK" w:eastAsia="DUqWpm4s+FZSSK"/>
          <w:color w:val="221F1F"/>
          <w:sz w:val="21"/>
        </w:rPr>
        <w:t>对于喜爱现代流行乐的学生，教师同样可以根据他们对流行音乐的喜爱选择</w:t>
      </w:r>
      <w:r>
        <w:rPr>
          <w:rFonts w:ascii="DUqWpm4s+FZSSK" w:hAnsi="DUqWpm4s+FZSSK" w:eastAsia="DUqWpm4s+FZSSK"/>
          <w:color w:val="221F1F"/>
          <w:sz w:val="21"/>
        </w:rPr>
        <w:t>一些流行乐改编的钢琴曲目进行训练。流行音乐的乐曲结构相对来说更加单一，</w:t>
      </w:r>
      <w:r>
        <w:rPr>
          <w:rFonts w:ascii="DUqWpm4s+FZSSK" w:hAnsi="DUqWpm4s+FZSSK" w:eastAsia="DUqWpm4s+FZSSK"/>
          <w:color w:val="221F1F"/>
          <w:sz w:val="21"/>
        </w:rPr>
        <w:t>但其较为丰富的节奏以及更加直接的音符情感表达能让学生在弹奏中更容易地表</w:t>
      </w:r>
      <w:r>
        <w:rPr>
          <w:rFonts w:ascii="DUqWpm4s+FZSSK" w:hAnsi="DUqWpm4s+FZSSK" w:eastAsia="DUqWpm4s+FZSSK"/>
          <w:color w:val="221F1F"/>
          <w:sz w:val="21"/>
        </w:rPr>
        <w:t>达感情。例如，教师可以根据现代流行歌手的代表曲目进行改编，如阿黛尔、泰</w:t>
      </w:r>
      <w:r>
        <w:rPr>
          <w:rFonts w:ascii="DUqWpm4s+FZSSK" w:hAnsi="DUqWpm4s+FZSSK" w:eastAsia="DUqWpm4s+FZSSK"/>
          <w:color w:val="221F1F"/>
          <w:sz w:val="21"/>
        </w:rPr>
        <w:t>勒</w:t>
      </w:r>
      <w:r>
        <w:rPr>
          <w:rFonts w:ascii="Ecla4o76+TimesNewRomanPSMT" w:hAnsi="Ecla4o76+TimesNewRomanPSMT" w:eastAsia="Ecla4o76+TimesNewRomanPSMT"/>
          <w:color w:val="221F1F"/>
          <w:sz w:val="21"/>
        </w:rPr>
        <w:t>·</w:t>
      </w:r>
      <w:r>
        <w:rPr>
          <w:rFonts w:ascii="DUqWpm4s+FZSSK" w:hAnsi="DUqWpm4s+FZSSK" w:eastAsia="DUqWpm4s+FZSSK"/>
          <w:color w:val="221F1F"/>
          <w:sz w:val="21"/>
        </w:rPr>
        <w:t>斯威夫特等的钢琴曲目，让学生在训练和演奏过程中体会到流行乐的独特魅</w:t>
      </w:r>
      <w:r>
        <w:rPr>
          <w:rFonts w:ascii="DUqWpm4s+FZSSK" w:hAnsi="DUqWpm4s+FZSSK" w:eastAsia="DUqWpm4s+FZSSK"/>
          <w:color w:val="221F1F"/>
          <w:sz w:val="21"/>
        </w:rPr>
        <w:t>力，在这些曲目中可以通过即兴演奏、和弦的调整以及节奏感的强化等方式进行</w:t>
      </w:r>
      <w:r>
        <w:rPr>
          <w:rFonts w:ascii="DUqWpm4s+FZSSK" w:hAnsi="DUqWpm4s+FZSSK" w:eastAsia="DUqWpm4s+FZSSK"/>
          <w:color w:val="221F1F"/>
          <w:sz w:val="21"/>
        </w:rPr>
        <w:t>表达，提升学生对现代音乐的演绎能力，在学习的过程中收获更多的乐趣和成就</w:t>
      </w:r>
      <w:r>
        <w:rPr>
          <w:rFonts w:ascii="DUqWpm4s+FZSSK" w:hAnsi="DUqWpm4s+FZSSK" w:eastAsia="DUqWpm4s+FZSSK"/>
          <w:color w:val="221F1F"/>
          <w:sz w:val="21"/>
        </w:rPr>
        <w:t>感。这种从兴趣出发的曲目选择方式可以促进学生对音乐的热爱，让学生体会到</w:t>
      </w:r>
      <w:r>
        <w:rPr>
          <w:rFonts w:ascii="DUqWpm4s+FZSSK" w:hAnsi="DUqWpm4s+FZSSK" w:eastAsia="DUqWpm4s+FZSSK"/>
          <w:color w:val="221F1F"/>
          <w:sz w:val="21"/>
        </w:rPr>
        <w:t>更大的成就感。</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教师要能够结合学生兴趣选择曲目，使学生学习的过程不再是一个简单的技</w:t>
      </w:r>
      <w:r>
        <w:rPr>
          <w:rFonts w:ascii="DUqWpm4s+FZSSK" w:hAnsi="DUqWpm4s+FZSSK" w:eastAsia="DUqWpm4s+FZSSK"/>
          <w:color w:val="221F1F"/>
          <w:sz w:val="21"/>
        </w:rPr>
        <w:t>术训练过程，而是能够提高学生积极性和创造性的过程。如果演奏的是自己喜欢</w:t>
      </w:r>
      <w:r>
        <w:rPr>
          <w:rFonts w:ascii="DUqWpm4s+FZSSK" w:hAnsi="DUqWpm4s+FZSSK" w:eastAsia="DUqWpm4s+FZSSK"/>
          <w:color w:val="221F1F"/>
          <w:sz w:val="21"/>
        </w:rPr>
        <w:t>的乐曲，演奏的音乐生命就会呈现给学生，自然就增强了他们的感情投入以及演</w:t>
      </w:r>
      <w:r>
        <w:rPr>
          <w:rFonts w:ascii="DUqWpm4s+FZSSK" w:hAnsi="DUqWpm4s+FZSSK" w:eastAsia="DUqWpm4s+FZSSK"/>
          <w:color w:val="221F1F"/>
          <w:sz w:val="21"/>
        </w:rPr>
        <w:t>奏效果的表达能力。学生的兴趣导向使教学中的乐曲选择更加完整、饱满，使技</w:t>
      </w:r>
      <w:r>
        <w:rPr>
          <w:rFonts w:ascii="DUqWpm4s+FZSSK" w:hAnsi="DUqWpm4s+FZSSK" w:eastAsia="DUqWpm4s+FZSSK"/>
          <w:color w:val="221F1F"/>
          <w:sz w:val="21"/>
        </w:rPr>
        <w:t>术上的提高和自身的情感表达相互融合。</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结合学员兴趣的练习方式</w:t>
      </w:r>
      <w:r>
        <w:br/>
      </w:r>
      <w:r>
        <w:tab/>
      </w:r>
      <w:r>
        <w:rPr>
          <w:rFonts w:ascii="DUqWpm4s+FZSSK" w:hAnsi="DUqWpm4s+FZSSK" w:eastAsia="DUqWpm4s+FZSSK"/>
          <w:color w:val="221F1F"/>
          <w:sz w:val="21"/>
        </w:rPr>
        <w:t>教师不仅可以选择符合学员兴趣的曲目，还可以针对学员兴趣的指向，对训</w:t>
      </w:r>
      <w:r>
        <w:rPr>
          <w:rFonts w:ascii="DUqWpm4s+FZSSK" w:hAnsi="DUqWpm4s+FZSSK" w:eastAsia="DUqWpm4s+FZSSK"/>
          <w:color w:val="221F1F"/>
          <w:sz w:val="21"/>
        </w:rPr>
        <w:t>练内容进行重新选择，保证学员积极性和主动性的发挥。如学员偏向于选择爵士</w:t>
      </w:r>
      <w:r>
        <w:rPr>
          <w:rFonts w:ascii="DUqWpm4s+FZSSK" w:hAnsi="DUqWpm4s+FZSSK" w:eastAsia="DUqWpm4s+FZSSK"/>
          <w:color w:val="221F1F"/>
          <w:sz w:val="21"/>
        </w:rPr>
        <w:t>乐，教师可根据爵士音乐的特点设计特定的训练内容。爵士乐具有节奏自由、即</w:t>
      </w:r>
      <w:r>
        <w:rPr>
          <w:rFonts w:ascii="DUqWpm4s+FZSSK" w:hAnsi="DUqWpm4s+FZSSK" w:eastAsia="DUqWpm4s+FZSSK"/>
          <w:color w:val="221F1F"/>
          <w:sz w:val="21"/>
        </w:rPr>
        <w:t>兴演奏、和弦自由变化的特点，教师可指导学员进行即兴演奏、和弦训练律装</w:t>
      </w:r>
    </w:p>
    <w:p>
      <w:pPr>
        <w:autoSpaceDN w:val="0"/>
        <w:autoSpaceDE w:val="0"/>
        <w:widowControl/>
        <w:spacing w:line="200" w:lineRule="exact" w:before="750" w:after="0"/>
        <w:ind w:left="0" w:right="20" w:firstLine="0"/>
        <w:jc w:val="right"/>
      </w:pPr>
      <w:r>
        <w:rPr>
          <w:rFonts w:ascii="BO83DN8e+SimHei" w:hAnsi="BO83DN8e+SimHei" w:eastAsia="BO83DN8e+SimHei"/>
          <w:color w:val="221F1F"/>
          <w:sz w:val="20"/>
        </w:rPr>
        <w:t>177</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24" w:firstLine="0"/>
        <w:jc w:val="both"/>
      </w:pPr>
      <w:r>
        <w:rPr>
          <w:rFonts w:ascii="DUqWpm4s+FZSSK" w:hAnsi="DUqWpm4s+FZSSK" w:eastAsia="DUqWpm4s+FZSSK"/>
          <w:color w:val="221F1F"/>
          <w:sz w:val="21"/>
        </w:rPr>
        <w:t>饰等内容的练习，辅助学员进行即兴创作、表现的能力的培养。在爵士音乐训练</w:t>
      </w:r>
      <w:r>
        <w:rPr>
          <w:rFonts w:ascii="DUqWpm4s+FZSSK" w:hAnsi="DUqWpm4s+FZSSK" w:eastAsia="DUqWpm4s+FZSSK"/>
          <w:color w:val="221F1F"/>
          <w:sz w:val="21"/>
        </w:rPr>
        <w:t>中，还可指导学员自由变化和弦，学会如何处理节奏与旋律的关系，帮助学员建</w:t>
      </w:r>
      <w:r>
        <w:rPr>
          <w:rFonts w:ascii="DUqWpm4s+FZSSK" w:hAnsi="DUqWpm4s+FZSSK" w:eastAsia="DUqWpm4s+FZSSK"/>
          <w:color w:val="221F1F"/>
          <w:sz w:val="21"/>
        </w:rPr>
        <w:t>立对爵士风格的理解与表现。</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对于喜欢流行音乐的学生，教师可以针对性地在流行音乐节奏、和声等的</w:t>
      </w:r>
      <w:r>
        <w:rPr>
          <w:rFonts w:ascii="DUqWpm4s+FZSSK" w:hAnsi="DUqWpm4s+FZSSK" w:eastAsia="DUqWpm4s+FZSSK"/>
          <w:color w:val="221F1F"/>
          <w:sz w:val="21"/>
        </w:rPr>
        <w:t>练习基础上，设计一些流行音乐的教学内容。比如流行音乐的和弦通常比较简</w:t>
      </w:r>
      <w:r>
        <w:rPr>
          <w:rFonts w:ascii="DUqWpm4s+FZSSK" w:hAnsi="DUqWpm4s+FZSSK" w:eastAsia="DUqWpm4s+FZSSK"/>
          <w:color w:val="221F1F"/>
          <w:sz w:val="21"/>
        </w:rPr>
        <w:t>单，但流行音乐的情感表达力很直接，教师可以指导学生多练习流行和弦、旋律</w:t>
      </w:r>
      <w:r>
        <w:rPr>
          <w:rFonts w:ascii="DUqWpm4s+FZSSK" w:hAnsi="DUqWpm4s+FZSSK" w:eastAsia="DUqWpm4s+FZSSK"/>
          <w:color w:val="221F1F"/>
          <w:sz w:val="21"/>
        </w:rPr>
        <w:t>装饰以及节奏的强化等手法，提升学生在流行音乐中的演奏能力。教师还可以教</w:t>
      </w:r>
      <w:r>
        <w:rPr>
          <w:rFonts w:ascii="DUqWpm4s+FZSSK" w:hAnsi="DUqWpm4s+FZSSK" w:eastAsia="DUqWpm4s+FZSSK"/>
          <w:color w:val="221F1F"/>
          <w:sz w:val="21"/>
        </w:rPr>
        <w:t>学生如何对流行音乐进行即兴演奏，增加学生创作的思路与灵感。通过这样的趣</w:t>
      </w:r>
      <w:r>
        <w:rPr>
          <w:rFonts w:ascii="DUqWpm4s+FZSSK" w:hAnsi="DUqWpm4s+FZSSK" w:eastAsia="DUqWpm4s+FZSSK"/>
          <w:color w:val="221F1F"/>
          <w:sz w:val="21"/>
        </w:rPr>
        <w:t>味性技巧训练，学生提高了钢琴基本技能的同时，也加强了个人演奏力及创造性</w:t>
      </w:r>
      <w:r>
        <w:rPr>
          <w:rFonts w:ascii="DUqWpm4s+FZSSK" w:hAnsi="DUqWpm4s+FZSSK" w:eastAsia="DUqWpm4s+FZSSK"/>
          <w:color w:val="221F1F"/>
          <w:sz w:val="21"/>
        </w:rPr>
        <w:t>能力。</w:t>
      </w:r>
    </w:p>
    <w:p>
      <w:pPr>
        <w:autoSpaceDN w:val="0"/>
        <w:autoSpaceDE w:val="0"/>
        <w:widowControl/>
        <w:spacing w:line="400" w:lineRule="exact" w:before="0" w:after="0"/>
        <w:ind w:left="210" w:right="24" w:firstLine="420"/>
        <w:jc w:val="both"/>
      </w:pPr>
      <w:r>
        <w:rPr>
          <w:rFonts w:ascii="DUqWpm4s+FZSSK" w:hAnsi="DUqWpm4s+FZSSK" w:eastAsia="DUqWpm4s+FZSSK"/>
          <w:color w:val="221F1F"/>
          <w:sz w:val="21"/>
        </w:rPr>
        <w:t>练习法是在兴趣的驱动下使学员在音乐世界中找到归属，在练习中不断提升</w:t>
      </w:r>
      <w:r>
        <w:rPr>
          <w:rFonts w:ascii="DUqWpm4s+FZSSK" w:hAnsi="DUqWpm4s+FZSSK" w:eastAsia="DUqWpm4s+FZSSK"/>
          <w:color w:val="221F1F"/>
          <w:sz w:val="21"/>
        </w:rPr>
        <w:t>自己的潜力，不断提高演奏技巧。学员可以在自己喜欢的音乐风格里练习，可以</w:t>
      </w:r>
      <w:r>
        <w:rPr>
          <w:rFonts w:ascii="DUqWpm4s+FZSSK" w:hAnsi="DUqWpm4s+FZSSK" w:eastAsia="DUqWpm4s+FZSSK"/>
          <w:color w:val="221F1F"/>
          <w:sz w:val="21"/>
        </w:rPr>
        <w:t>在练习中找到乐趣，随着练习技巧不断积累，在潜移默化的音乐练习中提高技巧</w:t>
      </w:r>
      <w:r>
        <w:rPr>
          <w:rFonts w:ascii="DUqWpm4s+FZSSK" w:hAnsi="DUqWpm4s+FZSSK" w:eastAsia="DUqWpm4s+FZSSK"/>
          <w:color w:val="221F1F"/>
          <w:sz w:val="21"/>
        </w:rPr>
        <w:t>与艺术的表现力。通过兴趣与练习的结合，不仅能够完成技术层面的练习，而且</w:t>
      </w:r>
      <w:r>
        <w:rPr>
          <w:rFonts w:ascii="DUqWpm4s+FZSSK" w:hAnsi="DUqWpm4s+FZSSK" w:eastAsia="DUqWpm4s+FZSSK"/>
          <w:color w:val="221F1F"/>
          <w:sz w:val="21"/>
        </w:rPr>
        <w:t>可以在音乐表达上体现出自己的风采。</w:t>
      </w:r>
    </w:p>
    <w:p>
      <w:pPr>
        <w:autoSpaceDN w:val="0"/>
        <w:tabs>
          <w:tab w:pos="630" w:val="left"/>
        </w:tabs>
        <w:autoSpaceDE w:val="0"/>
        <w:widowControl/>
        <w:spacing w:line="394" w:lineRule="exact" w:before="6" w:after="0"/>
        <w:ind w:left="210" w:right="0" w:firstLine="0"/>
        <w:jc w:val="left"/>
      </w:pPr>
      <w:r>
        <w:tab/>
      </w:r>
      <w:r>
        <w:rPr>
          <w:rFonts w:ascii="Ecla4o76+TimesNewRomanPSMT" w:hAnsi="Ecla4o76+TimesNewRomanPSMT" w:eastAsia="Ecla4o76+TimesNewRomanPSMT"/>
          <w:color w:val="221F1F"/>
          <w:sz w:val="21"/>
        </w:rPr>
        <w:t>4.</w:t>
      </w:r>
      <w:r>
        <w:rPr>
          <w:rFonts w:ascii="DUqWpm4s+FZSSK" w:hAnsi="DUqWpm4s+FZSSK" w:eastAsia="DUqWpm4s+FZSSK"/>
          <w:color w:val="221F1F"/>
          <w:sz w:val="21"/>
        </w:rPr>
        <w:t>多样化的音乐体验</w:t>
      </w:r>
      <w:r>
        <w:br/>
      </w:r>
      <w:r>
        <w:tab/>
      </w:r>
      <w:r>
        <w:rPr>
          <w:rFonts w:ascii="DUqWpm4s+FZSSK" w:hAnsi="DUqWpm4s+FZSSK" w:eastAsia="DUqWpm4s+FZSSK"/>
          <w:color w:val="221F1F"/>
          <w:sz w:val="21"/>
        </w:rPr>
        <w:t>个性化的教学还可以通过多种形式的音乐交流增强学生的音乐修养。钢琴教</w:t>
      </w:r>
      <w:r>
        <w:rPr>
          <w:rFonts w:ascii="DUqWpm4s+FZSSK" w:hAnsi="DUqWpm4s+FZSSK" w:eastAsia="DUqWpm4s+FZSSK"/>
          <w:color w:val="221F1F"/>
          <w:sz w:val="21"/>
        </w:rPr>
        <w:t>学并不只是课本、练习曲的演奏，学生通过参与不同类型音乐活动才能全方位</w:t>
      </w:r>
      <w:r>
        <w:rPr>
          <w:rFonts w:ascii="DUqWpm4s+FZSSK" w:hAnsi="DUqWpm4s+FZSSK" w:eastAsia="DUqWpm4s+FZSSK"/>
          <w:color w:val="221F1F"/>
          <w:sz w:val="21"/>
        </w:rPr>
        <w:t>地对音乐的丰富性和音乐性有整体的认识。教师可以组织学生参加音乐会、大师</w:t>
      </w:r>
      <w:r>
        <w:rPr>
          <w:rFonts w:ascii="DUqWpm4s+FZSSK" w:hAnsi="DUqWpm4s+FZSSK" w:eastAsia="DUqWpm4s+FZSSK"/>
          <w:color w:val="221F1F"/>
          <w:sz w:val="21"/>
        </w:rPr>
        <w:t>班、交流会等活动，通过音乐活动向学生介绍不同曲风的音乐，让学生获得更多</w:t>
      </w:r>
      <w:r>
        <w:rPr>
          <w:rFonts w:ascii="DUqWpm4s+FZSSK" w:hAnsi="DUqWpm4s+FZSSK" w:eastAsia="DUqWpm4s+FZSSK"/>
          <w:color w:val="221F1F"/>
          <w:sz w:val="21"/>
        </w:rPr>
        <w:t>信息。如学生在大师班上能其他同学或钢琴大师有直接的交流，在交流互动的过</w:t>
      </w:r>
      <w:r>
        <w:rPr>
          <w:rFonts w:ascii="DUqWpm4s+FZSSK" w:hAnsi="DUqWpm4s+FZSSK" w:eastAsia="DUqWpm4s+FZSSK"/>
          <w:color w:val="221F1F"/>
          <w:sz w:val="21"/>
        </w:rPr>
        <w:t>程中学生吸收和获得更多有关演奏技术及艺术表现的建议，尤其是音乐中表达情</w:t>
      </w:r>
      <w:r>
        <w:rPr>
          <w:rFonts w:ascii="DUqWpm4s+FZSSK" w:hAnsi="DUqWpm4s+FZSSK" w:eastAsia="DUqWpm4s+FZSSK"/>
          <w:color w:val="221F1F"/>
          <w:sz w:val="21"/>
        </w:rPr>
        <w:t>感的指导等；参加公开的演奏或参加钢琴比赛让学员体会在听众演奏的紧张感以</w:t>
      </w:r>
      <w:r>
        <w:rPr>
          <w:rFonts w:ascii="DUqWpm4s+FZSSK" w:hAnsi="DUqWpm4s+FZSSK" w:eastAsia="DUqWpm4s+FZSSK"/>
          <w:color w:val="221F1F"/>
          <w:sz w:val="21"/>
        </w:rPr>
        <w:t>及培养学生们在舞台上的表现能力和随机应变的能力。</w:t>
      </w:r>
    </w:p>
    <w:p>
      <w:pPr>
        <w:autoSpaceDN w:val="0"/>
        <w:autoSpaceDE w:val="0"/>
        <w:widowControl/>
        <w:spacing w:line="400" w:lineRule="exact" w:before="0" w:after="0"/>
        <w:ind w:left="210" w:right="20" w:firstLine="420"/>
        <w:jc w:val="both"/>
      </w:pPr>
      <w:r>
        <w:rPr>
          <w:rFonts w:ascii="DUqWpm4s+FZSSK" w:hAnsi="DUqWpm4s+FZSSK" w:eastAsia="DUqWpm4s+FZSSK"/>
          <w:color w:val="221F1F"/>
          <w:sz w:val="21"/>
        </w:rPr>
        <w:t>学生还可以欣赏一些不同风格的音乐会，听其他音乐家的演奏，体会他们表</w:t>
      </w:r>
      <w:r>
        <w:rPr>
          <w:rFonts w:ascii="DUqWpm4s+FZSSK" w:hAnsi="DUqWpm4s+FZSSK" w:eastAsia="DUqWpm4s+FZSSK"/>
          <w:color w:val="221F1F"/>
          <w:sz w:val="21"/>
        </w:rPr>
        <w:t>在达作品、使用技巧、艺术加工等方面的不同演绎特点。综合的音乐会可以帮</w:t>
      </w:r>
      <w:r>
        <w:rPr>
          <w:rFonts w:ascii="DUqWpm4s+FZSSK" w:hAnsi="DUqWpm4s+FZSSK" w:eastAsia="DUqWpm4s+FZSSK"/>
          <w:color w:val="221F1F"/>
          <w:sz w:val="21"/>
        </w:rPr>
        <w:t>学生从各个方面听懂音乐，开阔学生的音乐视野，丰富学生的音乐表现。通过接</w:t>
      </w:r>
      <w:r>
        <w:rPr>
          <w:rFonts w:ascii="DUqWpm4s+FZSSK" w:hAnsi="DUqWpm4s+FZSSK" w:eastAsia="DUqWpm4s+FZSSK"/>
          <w:color w:val="221F1F"/>
          <w:sz w:val="21"/>
        </w:rPr>
        <w:t>触不同风格的音乐与文化，体会音乐不止是技巧，更是艺术，更深层次的表达与</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178</w:t>
      </w:r>
    </w:p>
    <w:p>
      <w:pPr>
        <w:sectPr>
          <w:pgSz w:w="9978" w:h="14346"/>
          <w:pgMar w:top="346" w:right="1282" w:bottom="346" w:left="1094" w:header="720" w:footer="720" w:gutter="0"/>
          <w:cols w:num="1" w:equalWidth="0" w:space="720">
            <w:col w:w="7602"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0" w:firstLine="0"/>
        <w:jc w:val="left"/>
      </w:pPr>
      <w:r>
        <w:rPr>
          <w:rFonts w:ascii="DUqWpm4s+FZSSK" w:hAnsi="DUqWpm4s+FZSSK" w:eastAsia="DUqWpm4s+FZSSK"/>
          <w:color w:val="221F1F"/>
          <w:sz w:val="21"/>
        </w:rPr>
        <w:t>体会音乐。学生通过不同的音乐体验可以对音乐有更高的感觉力、表述力及创造</w:t>
      </w:r>
      <w:r>
        <w:rPr>
          <w:rFonts w:ascii="DUqWpm4s+FZSSK" w:hAnsi="DUqWpm4s+FZSSK" w:eastAsia="DUqWpm4s+FZSSK"/>
          <w:color w:val="221F1F"/>
          <w:sz w:val="21"/>
        </w:rPr>
        <w:t>力。教师通过引导学生走出校园，进入更广阔的音乐课堂，拓宽学生音乐视野，</w:t>
      </w:r>
      <w:r>
        <w:rPr>
          <w:rFonts w:ascii="DUqWpm4s+FZSSK" w:hAnsi="DUqWpm4s+FZSSK" w:eastAsia="DUqWpm4s+FZSSK"/>
          <w:color w:val="221F1F"/>
          <w:sz w:val="21"/>
        </w:rPr>
        <w:t>培养学生的音乐兴趣与求知欲望。不同的音乐课堂让学生对音乐的感染力进一步</w:t>
      </w:r>
      <w:r>
        <w:rPr>
          <w:rFonts w:ascii="DUqWpm4s+FZSSK" w:hAnsi="DUqWpm4s+FZSSK" w:eastAsia="DUqWpm4s+FZSSK"/>
          <w:color w:val="221F1F"/>
          <w:sz w:val="21"/>
        </w:rPr>
        <w:t>提升，使他们不仅在演奏方面有所进步，也能在艺术方面提升层次。</w:t>
      </w:r>
    </w:p>
    <w:p>
      <w:pPr>
        <w:autoSpaceDN w:val="0"/>
        <w:autoSpaceDE w:val="0"/>
        <w:widowControl/>
        <w:spacing w:line="252" w:lineRule="exact" w:before="264" w:after="0"/>
        <w:ind w:left="332" w:right="0" w:firstLine="0"/>
        <w:jc w:val="left"/>
      </w:pPr>
      <w:r>
        <w:rPr>
          <w:rFonts w:ascii="B8nw8A54+FZY3K" w:hAnsi="B8nw8A54+FZY3K" w:eastAsia="B8nw8A54+FZY3K"/>
          <w:color w:val="221F1F"/>
          <w:sz w:val="22"/>
        </w:rPr>
        <w:t>（三）长期规划与短期目标结合</w:t>
      </w:r>
    </w:p>
    <w:p>
      <w:pPr>
        <w:autoSpaceDN w:val="0"/>
        <w:autoSpaceDE w:val="0"/>
        <w:widowControl/>
        <w:spacing w:line="400" w:lineRule="exact" w:before="38" w:after="0"/>
        <w:ind w:left="2" w:right="0" w:firstLine="420"/>
        <w:jc w:val="left"/>
      </w:pPr>
      <w:r>
        <w:rPr>
          <w:rFonts w:ascii="DUqWpm4s+FZSSK" w:hAnsi="DUqWpm4s+FZSSK" w:eastAsia="DUqWpm4s+FZSSK"/>
          <w:color w:val="221F1F"/>
          <w:sz w:val="21"/>
        </w:rPr>
        <w:t>钢琴个性练习的有效进行需要长远目标与近期目标相配套，钢琴学习是一个</w:t>
      </w:r>
      <w:r>
        <w:rPr>
          <w:rFonts w:ascii="DUqWpm4s+FZSSK" w:hAnsi="DUqWpm4s+FZSSK" w:eastAsia="DUqWpm4s+FZSSK"/>
          <w:color w:val="221F1F"/>
          <w:sz w:val="21"/>
        </w:rPr>
        <w:t>相对长久的过程，期间还会存在一定程度的平台期，如果没有一个阶段性目标的</w:t>
      </w:r>
      <w:r>
        <w:rPr>
          <w:rFonts w:ascii="DUqWpm4s+FZSSK" w:hAnsi="DUqWpm4s+FZSSK" w:eastAsia="DUqWpm4s+FZSSK"/>
          <w:color w:val="221F1F"/>
          <w:sz w:val="21"/>
        </w:rPr>
        <w:t>话，钢琴学习者难以知道自己这一阶段的目标，缺乏学习的信心与学习的动力。</w:t>
      </w:r>
      <w:r>
        <w:rPr>
          <w:rFonts w:ascii="DUqWpm4s+FZSSK" w:hAnsi="DUqWpm4s+FZSSK" w:eastAsia="DUqWpm4s+FZSSK"/>
          <w:color w:val="221F1F"/>
          <w:sz w:val="21"/>
        </w:rPr>
        <w:t>所以教师要协助其设置近期可以完成的目标，也要为其长远发展做好规划。通过</w:t>
      </w:r>
      <w:r>
        <w:rPr>
          <w:rFonts w:ascii="DUqWpm4s+FZSSK" w:hAnsi="DUqWpm4s+FZSSK" w:eastAsia="DUqWpm4s+FZSSK"/>
          <w:color w:val="221F1F"/>
          <w:sz w:val="21"/>
        </w:rPr>
        <w:t>长远目标与近期目标，让学员知道他们要走的终点在哪里，同时让他们知道在终</w:t>
      </w:r>
      <w:r>
        <w:rPr>
          <w:rFonts w:ascii="DUqWpm4s+FZSSK" w:hAnsi="DUqWpm4s+FZSSK" w:eastAsia="DUqWpm4s+FZSSK"/>
          <w:color w:val="221F1F"/>
          <w:sz w:val="21"/>
        </w:rPr>
        <w:t>点到达之前，在每个阶段都能看到自己成长，体验学习成功所带来的信心。让学</w:t>
      </w:r>
      <w:r>
        <w:rPr>
          <w:rFonts w:ascii="DUqWpm4s+FZSSK" w:hAnsi="DUqWpm4s+FZSSK" w:eastAsia="DUqWpm4s+FZSSK"/>
          <w:color w:val="221F1F"/>
          <w:sz w:val="21"/>
        </w:rPr>
        <w:t>员钢琴学习之旅中有实在的目标可以达到，不会因为自己的学习没有明确的方向</w:t>
      </w:r>
      <w:r>
        <w:rPr>
          <w:rFonts w:ascii="DUqWpm4s+FZSSK" w:hAnsi="DUqWpm4s+FZSSK" w:eastAsia="DUqWpm4s+FZSSK"/>
          <w:color w:val="221F1F"/>
          <w:sz w:val="21"/>
        </w:rPr>
        <w:t>和标而迷失方向。学员的每一分阶段性任务完成都可以作为他们学习时需要坚持</w:t>
      </w:r>
      <w:r>
        <w:rPr>
          <w:rFonts w:ascii="DUqWpm4s+FZSSK" w:hAnsi="DUqWpm4s+FZSSK" w:eastAsia="DUqWpm4s+FZSSK"/>
          <w:color w:val="221F1F"/>
          <w:sz w:val="21"/>
        </w:rPr>
        <w:t>的理由，设置长远性目标有助于学员具有长远规划，让他们有学习的热情，而后</w:t>
      </w:r>
      <w:r>
        <w:rPr>
          <w:rFonts w:ascii="DUqWpm4s+FZSSK" w:hAnsi="DUqWpm4s+FZSSK" w:eastAsia="DUqWpm4s+FZSSK"/>
          <w:color w:val="221F1F"/>
          <w:sz w:val="21"/>
        </w:rPr>
        <w:t>在具体的阶段性目标上积累成就感与荣誉感，使学员学习的积极性更高。</w:t>
      </w:r>
    </w:p>
    <w:p>
      <w:pPr>
        <w:autoSpaceDN w:val="0"/>
        <w:tabs>
          <w:tab w:pos="422" w:val="left"/>
        </w:tabs>
        <w:autoSpaceDE w:val="0"/>
        <w:widowControl/>
        <w:spacing w:line="390" w:lineRule="exact" w:before="10" w:after="0"/>
        <w:ind w:left="2" w:right="144" w:firstLine="0"/>
        <w:jc w:val="left"/>
      </w:pPr>
      <w:r>
        <w:tab/>
      </w:r>
      <w:r>
        <w:rPr>
          <w:rFonts w:ascii="Ecla4o76+TimesNewRomanPSMT" w:hAnsi="Ecla4o76+TimesNewRomanPSMT" w:eastAsia="Ecla4o76+TimesNewRomanPSMT"/>
          <w:color w:val="221F1F"/>
          <w:sz w:val="21"/>
        </w:rPr>
        <w:t>1.</w:t>
      </w:r>
      <w:r>
        <w:rPr>
          <w:rFonts w:ascii="DUqWpm4s+FZSSK" w:hAnsi="DUqWpm4s+FZSSK" w:eastAsia="DUqWpm4s+FZSSK"/>
          <w:color w:val="221F1F"/>
          <w:sz w:val="21"/>
        </w:rPr>
        <w:t>制定阶段性训练目标</w:t>
      </w:r>
      <w:r>
        <w:br/>
      </w:r>
      <w:r>
        <w:tab/>
      </w:r>
      <w:r>
        <w:rPr>
          <w:rFonts w:ascii="DUqWpm4s+FZSSK" w:hAnsi="DUqWpm4s+FZSSK" w:eastAsia="DUqWpm4s+FZSSK"/>
          <w:color w:val="221F1F"/>
          <w:sz w:val="21"/>
        </w:rPr>
        <w:t>钢琴学习阶段性多是期望在一段时间内取得一定的技术水平，能够完成某些</w:t>
      </w:r>
      <w:r>
        <w:rPr>
          <w:rFonts w:ascii="DUqWpm4s+FZSSK" w:hAnsi="DUqWpm4s+FZSSK" w:eastAsia="DUqWpm4s+FZSSK"/>
          <w:color w:val="221F1F"/>
          <w:sz w:val="21"/>
        </w:rPr>
        <w:t>特定的曲目或者是曲目风格，或是具有一定的演奏水平等等。因此钢琴教师需要</w:t>
      </w:r>
      <w:r>
        <w:rPr>
          <w:rFonts w:ascii="DUqWpm4s+FZSSK" w:hAnsi="DUqWpm4s+FZSSK" w:eastAsia="DUqWpm4s+FZSSK"/>
          <w:color w:val="221F1F"/>
          <w:sz w:val="21"/>
        </w:rPr>
        <w:t>结合学生的情况设定相应的短期学习目标。阶段性目标是一个由短期目标与长远</w:t>
      </w:r>
      <w:r>
        <w:rPr>
          <w:rFonts w:ascii="DUqWpm4s+FZSSK" w:hAnsi="DUqWpm4s+FZSSK" w:eastAsia="DUqWpm4s+FZSSK"/>
          <w:color w:val="221F1F"/>
          <w:sz w:val="21"/>
        </w:rPr>
        <w:t>目标结合的过程，可以帮助学生在学习的道路上分阶段的消解难度、面对挑战。</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短期目标应该是可以量化、有依据的、可行的，目标过低会让学员觉得没有</w:t>
      </w:r>
      <w:r>
        <w:rPr>
          <w:rFonts w:ascii="DUqWpm4s+FZSSK" w:hAnsi="DUqWpm4s+FZSSK" w:eastAsia="DUqWpm4s+FZSSK"/>
          <w:color w:val="221F1F"/>
          <w:sz w:val="21"/>
        </w:rPr>
        <w:t>挑战性而丧失进步动力，目标过高会让学员觉得压力过大而无从下手。因此，在</w:t>
      </w:r>
      <w:r>
        <w:rPr>
          <w:rFonts w:ascii="DUqWpm4s+FZSSK" w:hAnsi="DUqWpm4s+FZSSK" w:eastAsia="DUqWpm4s+FZSSK"/>
          <w:color w:val="221F1F"/>
          <w:sz w:val="21"/>
        </w:rPr>
        <w:t>目标的设定上要考虑到学员现有的水平、进步的速度、不同的需求。而教师可以</w:t>
      </w:r>
      <w:r>
        <w:rPr>
          <w:rFonts w:ascii="DUqWpm4s+FZSSK" w:hAnsi="DUqWpm4s+FZSSK" w:eastAsia="DUqWpm4s+FZSSK"/>
          <w:color w:val="221F1F"/>
          <w:sz w:val="21"/>
        </w:rPr>
        <w:t>通过与学员的交流，确定学员短期的学习需求，以此确定目标，比如对于一个接</w:t>
      </w:r>
      <w:r>
        <w:rPr>
          <w:rFonts w:ascii="DUqWpm4s+FZSSK" w:hAnsi="DUqWpm4s+FZSSK" w:eastAsia="DUqWpm4s+FZSSK"/>
          <w:color w:val="221F1F"/>
          <w:sz w:val="21"/>
        </w:rPr>
        <w:t>触钢琴不久的学员，其短期目标就是音阶的熟练和一些简单乐曲的掌握，将学员</w:t>
      </w:r>
      <w:r>
        <w:rPr>
          <w:rFonts w:ascii="DUqWpm4s+FZSSK" w:hAnsi="DUqWpm4s+FZSSK" w:eastAsia="DUqWpm4s+FZSSK"/>
          <w:color w:val="221F1F"/>
          <w:sz w:val="21"/>
        </w:rPr>
        <w:t>的指法和节奏掌控提升到一定标准，而对于一个已经基本掌握了弹奏技巧的学员</w:t>
      </w:r>
      <w:r>
        <w:rPr>
          <w:rFonts w:ascii="DUqWpm4s+FZSSK" w:hAnsi="DUqWpm4s+FZSSK" w:eastAsia="DUqWpm4s+FZSSK"/>
          <w:color w:val="221F1F"/>
          <w:sz w:val="21"/>
        </w:rPr>
        <w:t>来说，其短期目标就是弹奏一首乐曲，将这一首乐曲的演奏变得更加复杂，并具</w:t>
      </w:r>
      <w:r>
        <w:rPr>
          <w:rFonts w:ascii="DUqWpm4s+FZSSK" w:hAnsi="DUqWpm4s+FZSSK" w:eastAsia="DUqWpm4s+FZSSK"/>
          <w:color w:val="221F1F"/>
          <w:sz w:val="21"/>
        </w:rPr>
        <w:t>有一定的表现力，能体现出情感。</w:t>
      </w:r>
    </w:p>
    <w:p>
      <w:pPr>
        <w:autoSpaceDN w:val="0"/>
        <w:autoSpaceDE w:val="0"/>
        <w:widowControl/>
        <w:spacing w:line="200" w:lineRule="exact" w:before="596" w:after="0"/>
        <w:ind w:left="0" w:right="20" w:firstLine="0"/>
        <w:jc w:val="right"/>
      </w:pPr>
      <w:r>
        <w:rPr>
          <w:rFonts w:ascii="BO83DN8e+SimHei" w:hAnsi="BO83DN8e+SimHei" w:eastAsia="BO83DN8e+SimHei"/>
          <w:color w:val="221F1F"/>
          <w:sz w:val="20"/>
        </w:rPr>
        <w:t>179</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20" w:lineRule="exact" w:before="12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833119</wp:posOffset>
            </wp:positionH>
            <wp:positionV relativeFrom="page">
              <wp:posOffset>439420</wp:posOffset>
            </wp:positionV>
            <wp:extent cx="4674870" cy="190207"/>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40" w:after="0"/>
        <w:ind w:left="27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0" w:lineRule="exact" w:before="208" w:after="0"/>
        <w:ind w:left="210" w:right="128" w:firstLine="420"/>
        <w:jc w:val="both"/>
      </w:pPr>
      <w:r>
        <w:rPr>
          <w:rFonts w:ascii="DUqWpm4s+FZSSK" w:hAnsi="DUqWpm4s+FZSSK" w:eastAsia="DUqWpm4s+FZSSK"/>
          <w:color w:val="221F1F"/>
          <w:sz w:val="21"/>
        </w:rPr>
        <w:t>制订目标要充分考虑学员的个体情况和进度。每一位学员对于技术的掌握情</w:t>
      </w:r>
      <w:r>
        <w:rPr>
          <w:rFonts w:ascii="DUqWpm4s+FZSSK" w:hAnsi="DUqWpm4s+FZSSK" w:eastAsia="DUqWpm4s+FZSSK"/>
          <w:color w:val="221F1F"/>
          <w:sz w:val="21"/>
        </w:rPr>
        <w:t>况都不一样，目标制订要考虑学员的特点加以调整。如对某个手指灵活但情感表</w:t>
      </w:r>
      <w:r>
        <w:rPr>
          <w:rFonts w:ascii="DUqWpm4s+FZSSK" w:hAnsi="DUqWpm4s+FZSSK" w:eastAsia="DUqWpm4s+FZSSK"/>
          <w:color w:val="221F1F"/>
          <w:sz w:val="21"/>
        </w:rPr>
        <w:t>现不够的学员可以规定短期目标重点是在情感表现上、音乐上；而对技术基础扎</w:t>
      </w:r>
      <w:r>
        <w:rPr>
          <w:rFonts w:ascii="DUqWpm4s+FZSSK" w:hAnsi="DUqWpm4s+FZSSK" w:eastAsia="DUqWpm4s+FZSSK"/>
          <w:color w:val="221F1F"/>
          <w:sz w:val="21"/>
        </w:rPr>
        <w:t>实但缺乏演奏连贯性的学员则应加强技术巩固和演奏流畅度的练习。</w:t>
      </w:r>
    </w:p>
    <w:p>
      <w:pPr>
        <w:autoSpaceDN w:val="0"/>
        <w:autoSpaceDE w:val="0"/>
        <w:widowControl/>
        <w:spacing w:line="400" w:lineRule="exact" w:before="0" w:after="0"/>
        <w:ind w:left="210" w:right="126" w:firstLine="420"/>
        <w:jc w:val="both"/>
      </w:pPr>
      <w:r>
        <w:rPr>
          <w:rFonts w:ascii="DUqWpm4s+FZSSK" w:hAnsi="DUqWpm4s+FZSSK" w:eastAsia="DUqWpm4s+FZSSK"/>
          <w:color w:val="221F1F"/>
          <w:sz w:val="21"/>
        </w:rPr>
        <w:t>阶段性目标必须要有量化的措施，要在定的时间段进行检验，教师可以采取</w:t>
      </w:r>
      <w:r>
        <w:rPr>
          <w:rFonts w:ascii="DUqWpm4s+FZSSK" w:hAnsi="DUqWpm4s+FZSSK" w:eastAsia="DUqWpm4s+FZSSK"/>
          <w:color w:val="221F1F"/>
          <w:sz w:val="21"/>
        </w:rPr>
        <w:t>定期练习和考核学员等举措保证学员的技术水平得到一定提升。有了阶段性目标</w:t>
      </w:r>
      <w:r>
        <w:rPr>
          <w:rFonts w:ascii="DUqWpm4s+FZSSK" w:hAnsi="DUqWpm4s+FZSSK" w:eastAsia="DUqWpm4s+FZSSK"/>
          <w:color w:val="221F1F"/>
          <w:sz w:val="21"/>
        </w:rPr>
        <w:t>的设定，学员知道自己的训练进程如何，保证各个阶段的训练可以为下一阶段的</w:t>
      </w:r>
      <w:r>
        <w:rPr>
          <w:rFonts w:ascii="DUqWpm4s+FZSSK" w:hAnsi="DUqWpm4s+FZSSK" w:eastAsia="DUqWpm4s+FZSSK"/>
          <w:color w:val="221F1F"/>
          <w:sz w:val="21"/>
        </w:rPr>
        <w:t>训练做准备，不至于长期训练出现迷失状态或停摆的状态。</w:t>
      </w:r>
    </w:p>
    <w:p>
      <w:pPr>
        <w:autoSpaceDN w:val="0"/>
        <w:tabs>
          <w:tab w:pos="630" w:val="left"/>
        </w:tabs>
        <w:autoSpaceDE w:val="0"/>
        <w:widowControl/>
        <w:spacing w:line="396" w:lineRule="exact" w:before="4" w:after="0"/>
        <w:ind w:left="210" w:right="0" w:firstLine="0"/>
        <w:jc w:val="left"/>
      </w:pPr>
      <w:r>
        <w:tab/>
      </w:r>
      <w:r>
        <w:rPr>
          <w:rFonts w:ascii="Ecla4o76+TimesNewRomanPSMT" w:hAnsi="Ecla4o76+TimesNewRomanPSMT" w:eastAsia="Ecla4o76+TimesNewRomanPSMT"/>
          <w:color w:val="221F1F"/>
          <w:sz w:val="21"/>
        </w:rPr>
        <w:t>2.</w:t>
      </w:r>
      <w:r>
        <w:rPr>
          <w:rFonts w:ascii="DUqWpm4s+FZSSK" w:hAnsi="DUqWpm4s+FZSSK" w:eastAsia="DUqWpm4s+FZSSK"/>
          <w:color w:val="221F1F"/>
          <w:sz w:val="21"/>
        </w:rPr>
        <w:t>动态调整训练内容</w:t>
      </w:r>
      <w:r>
        <w:br/>
      </w:r>
      <w:r>
        <w:tab/>
      </w:r>
      <w:r>
        <w:rPr>
          <w:rFonts w:ascii="DUqWpm4s+FZSSK" w:hAnsi="DUqWpm4s+FZSSK" w:eastAsia="DUqWpm4s+FZSSK"/>
          <w:color w:val="221F1F"/>
          <w:sz w:val="21"/>
        </w:rPr>
        <w:t>灵活的训练目标及内容会使学员的技术水平随着训练不断进步，因此在不同</w:t>
      </w:r>
      <w:r>
        <w:rPr>
          <w:rFonts w:ascii="DUqWpm4s+FZSSK" w:hAnsi="DUqWpm4s+FZSSK" w:eastAsia="DUqWpm4s+FZSSK"/>
          <w:color w:val="221F1F"/>
          <w:sz w:val="21"/>
        </w:rPr>
        <w:t>的训练阶段其训练的目标也会有所不同。对于学员来说，没有一个进步呈直线上</w:t>
      </w:r>
      <w:r>
        <w:rPr>
          <w:rFonts w:ascii="DUqWpm4s+FZSSK" w:hAnsi="DUqWpm4s+FZSSK" w:eastAsia="DUqWpm4s+FZSSK"/>
          <w:color w:val="221F1F"/>
          <w:sz w:val="21"/>
        </w:rPr>
        <w:t>升趋势的。因此在训练的过程中，教师还需要依据学员反馈的情况和进度，以及</w:t>
      </w:r>
      <w:r>
        <w:rPr>
          <w:rFonts w:ascii="DUqWpm4s+FZSSK" w:hAnsi="DUqWpm4s+FZSSK" w:eastAsia="DUqWpm4s+FZSSK"/>
          <w:color w:val="221F1F"/>
          <w:sz w:val="21"/>
        </w:rPr>
        <w:t>学习能力动态调整训练的目标及内容。动态训练过程能确保学员始终处于理想的</w:t>
      </w:r>
      <w:r>
        <w:rPr>
          <w:rFonts w:ascii="DUqWpm4s+FZSSK" w:hAnsi="DUqWpm4s+FZSSK" w:eastAsia="DUqWpm4s+FZSSK"/>
          <w:color w:val="221F1F"/>
          <w:sz w:val="21"/>
        </w:rPr>
        <w:t>学习过程中，也能帮助学员感受到其进步和成果。因此，在钢琴训练的过程中，</w:t>
      </w:r>
      <w:r>
        <w:rPr>
          <w:rFonts w:ascii="DUqWpm4s+FZSSK" w:hAnsi="DUqWpm4s+FZSSK" w:eastAsia="DUqWpm4s+FZSSK"/>
          <w:color w:val="221F1F"/>
          <w:sz w:val="21"/>
        </w:rPr>
        <w:t>需要依据学员自身的基本情况来灵活判定训练目标及内容，可通过提出新的技术</w:t>
      </w:r>
      <w:r>
        <w:rPr>
          <w:rFonts w:ascii="DUqWpm4s+FZSSK" w:hAnsi="DUqWpm4s+FZSSK" w:eastAsia="DUqWpm4s+FZSSK"/>
          <w:color w:val="221F1F"/>
          <w:sz w:val="21"/>
        </w:rPr>
        <w:t>难题使学员能够更加熟练地掌握、运用基础的琴技，如提出新的琴技挑战，如练</w:t>
      </w:r>
      <w:r>
        <w:rPr>
          <w:rFonts w:ascii="DUqWpm4s+FZSSK" w:hAnsi="DUqWpm4s+FZSSK" w:eastAsia="DUqWpm4s+FZSSK"/>
          <w:color w:val="221F1F"/>
          <w:sz w:val="21"/>
        </w:rPr>
        <w:t>习音乐风格较为困难的琴技、技术性练奏，又或是琴技情感上的深度挖掘。在</w:t>
      </w:r>
      <w:r>
        <w:rPr>
          <w:rFonts w:ascii="DUqWpm4s+FZSSK" w:hAnsi="DUqWpm4s+FZSSK" w:eastAsia="DUqWpm4s+FZSSK"/>
          <w:color w:val="221F1F"/>
          <w:sz w:val="21"/>
        </w:rPr>
        <w:t>上述过程中，学员就会不断超越自己的上限，超越舒适区，不断产生更多新的突</w:t>
      </w:r>
      <w:r>
        <w:rPr>
          <w:rFonts w:ascii="DUqWpm4s+FZSSK" w:hAnsi="DUqWpm4s+FZSSK" w:eastAsia="DUqWpm4s+FZSSK"/>
          <w:color w:val="221F1F"/>
          <w:sz w:val="21"/>
        </w:rPr>
        <w:t>破。同时，在训练过程中，教师需不断评估学员的演奏状况，做好相应的调整。</w:t>
      </w:r>
      <w:r>
        <w:rPr>
          <w:rFonts w:ascii="DUqWpm4s+FZSSK" w:hAnsi="DUqWpm4s+FZSSK" w:eastAsia="DUqWpm4s+FZSSK"/>
          <w:color w:val="221F1F"/>
          <w:sz w:val="21"/>
        </w:rPr>
        <w:t>如一些学员比较擅长某些琴技后，需要做好创新技术的尝试与创新技巧上的训</w:t>
      </w:r>
      <w:r>
        <w:rPr>
          <w:rFonts w:ascii="DUqWpm4s+FZSSK" w:hAnsi="DUqWpm4s+FZSSK" w:eastAsia="DUqWpm4s+FZSSK"/>
          <w:color w:val="221F1F"/>
          <w:sz w:val="21"/>
        </w:rPr>
        <w:t>练，防止学员为完成创新效果的练习而导致频繁训练某一琴技的象出现。</w:t>
      </w:r>
    </w:p>
    <w:p>
      <w:pPr>
        <w:autoSpaceDN w:val="0"/>
        <w:autoSpaceDE w:val="0"/>
        <w:widowControl/>
        <w:spacing w:line="400" w:lineRule="exact" w:before="0" w:after="0"/>
        <w:ind w:left="210" w:right="124" w:firstLine="420"/>
        <w:jc w:val="both"/>
      </w:pPr>
      <w:r>
        <w:rPr>
          <w:rFonts w:ascii="DUqWpm4s+FZSSK" w:hAnsi="DUqWpm4s+FZSSK" w:eastAsia="DUqWpm4s+FZSSK"/>
          <w:color w:val="221F1F"/>
          <w:sz w:val="21"/>
        </w:rPr>
        <w:t>当学员在某一环节遇到瓶颈，教师要进行训练方法的转变，为学员提供帮</w:t>
      </w:r>
      <w:r>
        <w:rPr>
          <w:rFonts w:ascii="DUqWpm4s+FZSSK" w:hAnsi="DUqWpm4s+FZSSK" w:eastAsia="DUqWpm4s+FZSSK"/>
          <w:color w:val="221F1F"/>
          <w:sz w:val="21"/>
        </w:rPr>
        <w:t>助。瓶颈期是指学员在长期的训练中某一技术领域、情感表达领域的瓶颈期，在</w:t>
      </w:r>
      <w:r>
        <w:rPr>
          <w:rFonts w:ascii="DUqWpm4s+FZSSK" w:hAnsi="DUqWpm4s+FZSSK" w:eastAsia="DUqWpm4s+FZSSK"/>
          <w:color w:val="221F1F"/>
          <w:sz w:val="21"/>
        </w:rPr>
        <w:t>训练方法上教师可通过训练技巧分阶段分环节拆解、提供更多的训练素材、调整</w:t>
      </w:r>
      <w:r>
        <w:rPr>
          <w:rFonts w:ascii="DUqWpm4s+FZSSK" w:hAnsi="DUqWpm4s+FZSSK" w:eastAsia="DUqWpm4s+FZSSK"/>
          <w:color w:val="221F1F"/>
          <w:sz w:val="21"/>
        </w:rPr>
        <w:t>训练节奏或难易度等方式帮助学员跨过瓶颈期。在心理支持方面，通过疏导、帮</w:t>
      </w:r>
      <w:r>
        <w:rPr>
          <w:rFonts w:ascii="DUqWpm4s+FZSSK" w:hAnsi="DUqWpm4s+FZSSK" w:eastAsia="DUqWpm4s+FZSSK"/>
          <w:color w:val="221F1F"/>
          <w:sz w:val="21"/>
        </w:rPr>
        <w:t>助消除焦虑情绪或压力，让学员恢复训练的兴趣与信心。</w:t>
      </w:r>
    </w:p>
    <w:p>
      <w:pPr>
        <w:autoSpaceDN w:val="0"/>
        <w:autoSpaceDE w:val="0"/>
        <w:widowControl/>
        <w:spacing w:line="400" w:lineRule="exact" w:before="0" w:after="0"/>
        <w:ind w:left="210" w:right="0" w:firstLine="420"/>
        <w:jc w:val="left"/>
      </w:pPr>
      <w:r>
        <w:rPr>
          <w:rFonts w:ascii="DUqWpm4s+FZSSK" w:hAnsi="DUqWpm4s+FZSSK" w:eastAsia="DUqWpm4s+FZSSK"/>
          <w:color w:val="221F1F"/>
          <w:sz w:val="21"/>
        </w:rPr>
        <w:t>要及时根据学员兴趣方向的变化及时做出相应的调整。学员的学习兴趣和学</w:t>
      </w:r>
      <w:r>
        <w:rPr>
          <w:rFonts w:ascii="DUqWpm4s+FZSSK" w:hAnsi="DUqWpm4s+FZSSK" w:eastAsia="DUqWpm4s+FZSSK"/>
          <w:color w:val="221F1F"/>
          <w:sz w:val="21"/>
        </w:rPr>
        <w:t>习动机在学习过程中有可能会发生改变，教师要时刻关注学员的学习兴趣，及时</w:t>
      </w:r>
    </w:p>
    <w:p>
      <w:pPr>
        <w:autoSpaceDN w:val="0"/>
        <w:autoSpaceDE w:val="0"/>
        <w:widowControl/>
        <w:spacing w:line="200" w:lineRule="exact" w:before="750" w:after="0"/>
        <w:ind w:left="0" w:right="0" w:firstLine="0"/>
        <w:jc w:val="left"/>
      </w:pPr>
      <w:r>
        <w:rPr>
          <w:rFonts w:ascii="BO83DN8e+SimHei" w:hAnsi="BO83DN8e+SimHei" w:eastAsia="BO83DN8e+SimHei"/>
          <w:color w:val="221F1F"/>
          <w:sz w:val="20"/>
        </w:rPr>
        <w:t>180</w:t>
      </w:r>
    </w:p>
    <w:p>
      <w:pPr>
        <w:sectPr>
          <w:pgSz w:w="9978" w:h="14346"/>
          <w:pgMar w:top="346" w:right="1178" w:bottom="346" w:left="1094" w:header="720" w:footer="720" w:gutter="0"/>
          <w:cols w:num="1" w:equalWidth="0" w:space="720">
            <w:col w:w="7706"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第六章 现代钢琴演奏技法的训练模式</w:t>
      </w:r>
    </w:p>
    <w:p>
      <w:pPr>
        <w:autoSpaceDN w:val="0"/>
        <w:autoSpaceDE w:val="0"/>
        <w:widowControl/>
        <w:spacing w:line="400" w:lineRule="exact" w:before="204" w:after="0"/>
        <w:ind w:left="2" w:right="232" w:firstLine="0"/>
        <w:jc w:val="both"/>
      </w:pPr>
      <w:r>
        <w:rPr>
          <w:rFonts w:ascii="DUqWpm4s+FZSSK" w:hAnsi="DUqWpm4s+FZSSK" w:eastAsia="DUqWpm4s+FZSSK"/>
          <w:color w:val="221F1F"/>
          <w:sz w:val="21"/>
        </w:rPr>
        <w:t>调整教学内容。比如，学员开始可能只对某一种技术性技巧的演奏感兴趣，而后</w:t>
      </w:r>
      <w:r>
        <w:rPr>
          <w:rFonts w:ascii="DUqWpm4s+FZSSK" w:hAnsi="DUqWpm4s+FZSSK" w:eastAsia="DUqWpm4s+FZSSK"/>
          <w:color w:val="221F1F"/>
          <w:sz w:val="21"/>
        </w:rPr>
        <w:t>转变成对某一种风格的演奏感兴趣，教师要及时地为学员选取新的演奏曲目，帮</w:t>
      </w:r>
      <w:r>
        <w:rPr>
          <w:rFonts w:ascii="DUqWpm4s+FZSSK" w:hAnsi="DUqWpm4s+FZSSK" w:eastAsia="DUqWpm4s+FZSSK"/>
          <w:color w:val="221F1F"/>
          <w:sz w:val="21"/>
        </w:rPr>
        <w:t>助学生继续保持对学习的兴趣。</w:t>
      </w:r>
    </w:p>
    <w:p>
      <w:pPr>
        <w:autoSpaceDN w:val="0"/>
        <w:tabs>
          <w:tab w:pos="422" w:val="left"/>
        </w:tabs>
        <w:autoSpaceDE w:val="0"/>
        <w:widowControl/>
        <w:spacing w:line="394" w:lineRule="exact" w:before="6" w:after="0"/>
        <w:ind w:left="2" w:right="144" w:firstLine="0"/>
        <w:jc w:val="left"/>
      </w:pPr>
      <w:r>
        <w:tab/>
      </w:r>
      <w:r>
        <w:rPr>
          <w:rFonts w:ascii="Ecla4o76+TimesNewRomanPSMT" w:hAnsi="Ecla4o76+TimesNewRomanPSMT" w:eastAsia="Ecla4o76+TimesNewRomanPSMT"/>
          <w:color w:val="221F1F"/>
          <w:sz w:val="21"/>
        </w:rPr>
        <w:t>3.</w:t>
      </w:r>
      <w:r>
        <w:rPr>
          <w:rFonts w:ascii="DUqWpm4s+FZSSK" w:hAnsi="DUqWpm4s+FZSSK" w:eastAsia="DUqWpm4s+FZSSK"/>
          <w:color w:val="221F1F"/>
          <w:sz w:val="21"/>
        </w:rPr>
        <w:t>实现长期目标</w:t>
      </w:r>
      <w:r>
        <w:br/>
      </w:r>
      <w:r>
        <w:tab/>
      </w:r>
      <w:r>
        <w:rPr>
          <w:rFonts w:ascii="DUqWpm4s+FZSSK" w:hAnsi="DUqWpm4s+FZSSK" w:eastAsia="DUqWpm4s+FZSSK"/>
          <w:color w:val="221F1F"/>
          <w:sz w:val="21"/>
        </w:rPr>
        <w:t>个性化训练的任务之一是完成学员的钢琴学习长期目标，实现学员的钢琴学</w:t>
      </w:r>
      <w:r>
        <w:rPr>
          <w:rFonts w:ascii="DUqWpm4s+FZSSK" w:hAnsi="DUqWpm4s+FZSSK" w:eastAsia="DUqWpm4s+FZSSK"/>
          <w:color w:val="221F1F"/>
          <w:sz w:val="21"/>
        </w:rPr>
        <w:t>习理想状态。学员的钢琴学习长期目标一般是钢琴学员的钢琴学习总目标，即实</w:t>
      </w:r>
      <w:r>
        <w:rPr>
          <w:rFonts w:ascii="DUqWpm4s+FZSSK" w:hAnsi="DUqWpm4s+FZSSK" w:eastAsia="DUqWpm4s+FZSSK"/>
          <w:color w:val="221F1F"/>
          <w:sz w:val="21"/>
        </w:rPr>
        <w:t>现技术、艺术和情感表达的全面发展，成为具有一定艺术性和技术性的钢琴演奏</w:t>
      </w:r>
      <w:r>
        <w:rPr>
          <w:rFonts w:ascii="DUqWpm4s+FZSSK" w:hAnsi="DUqWpm4s+FZSSK" w:eastAsia="DUqWpm4s+FZSSK"/>
          <w:color w:val="221F1F"/>
          <w:sz w:val="21"/>
        </w:rPr>
        <w:t>者。从实现长期目标的阶段性任务来看，学员的钢琴训练在持续过程中可能会遇</w:t>
      </w:r>
      <w:r>
        <w:rPr>
          <w:rFonts w:ascii="DUqWpm4s+FZSSK" w:hAnsi="DUqWpm4s+FZSSK" w:eastAsia="DUqWpm4s+FZSSK"/>
          <w:color w:val="221F1F"/>
          <w:sz w:val="21"/>
        </w:rPr>
        <w:t>到钢琴技术训练问题和情感表达问题等，教师需要在这一过程中帮助学员合理制</w:t>
      </w:r>
      <w:r>
        <w:rPr>
          <w:rFonts w:ascii="DUqWpm4s+FZSSK" w:hAnsi="DUqWpm4s+FZSSK" w:eastAsia="DUqWpm4s+FZSSK"/>
          <w:color w:val="221F1F"/>
          <w:sz w:val="21"/>
        </w:rPr>
        <w:t>订目标计划，分阶段处理学员遇到的学习困难。</w:t>
      </w:r>
    </w:p>
    <w:p>
      <w:pPr>
        <w:autoSpaceDN w:val="0"/>
        <w:autoSpaceDE w:val="0"/>
        <w:widowControl/>
        <w:spacing w:line="400" w:lineRule="exact" w:before="0" w:after="0"/>
        <w:ind w:left="2" w:right="232" w:firstLine="420"/>
        <w:jc w:val="both"/>
      </w:pPr>
      <w:r>
        <w:rPr>
          <w:rFonts w:ascii="DUqWpm4s+FZSSK" w:hAnsi="DUqWpm4s+FZSSK" w:eastAsia="DUqWpm4s+FZSSK"/>
          <w:color w:val="221F1F"/>
          <w:sz w:val="21"/>
        </w:rPr>
        <w:t>短期目标和长期目标的设定，一方面要求学生在短期目标指引下脚踏实地的</w:t>
      </w:r>
      <w:r>
        <w:rPr>
          <w:rFonts w:ascii="DUqWpm4s+FZSSK" w:hAnsi="DUqWpm4s+FZSSK" w:eastAsia="DUqWpm4s+FZSSK"/>
          <w:color w:val="221F1F"/>
          <w:sz w:val="21"/>
        </w:rPr>
        <w:t>学习，在达到短期目标的同时也拥有明确目标意识，逐步实现目标积累。教师在</w:t>
      </w:r>
      <w:r>
        <w:rPr>
          <w:rFonts w:ascii="DUqWpm4s+FZSSK" w:hAnsi="DUqWpm4s+FZSSK" w:eastAsia="DUqWpm4s+FZSSK"/>
          <w:color w:val="221F1F"/>
          <w:sz w:val="21"/>
        </w:rPr>
        <w:t>帮助学生设定长期目标时，需要将学生的最终目标说出来，比如要求学生弹奏几</w:t>
      </w:r>
      <w:r>
        <w:rPr>
          <w:rFonts w:ascii="DUqWpm4s+FZSSK" w:hAnsi="DUqWpm4s+FZSSK" w:eastAsia="DUqWpm4s+FZSSK"/>
          <w:color w:val="221F1F"/>
          <w:sz w:val="21"/>
        </w:rPr>
        <w:t>首经典的曲目、通过什么样的级别、在音乐会演奏等。让学生的学习目标成为他</w:t>
      </w:r>
      <w:r>
        <w:rPr>
          <w:rFonts w:ascii="DUqWpm4s+FZSSK" w:hAnsi="DUqWpm4s+FZSSK" w:eastAsia="DUqWpm4s+FZSSK"/>
          <w:color w:val="221F1F"/>
          <w:sz w:val="21"/>
        </w:rPr>
        <w:t>们学习的动力，在有困难时能有足够的耐心继续努力。</w:t>
      </w:r>
    </w:p>
    <w:p>
      <w:pPr>
        <w:autoSpaceDN w:val="0"/>
        <w:autoSpaceDE w:val="0"/>
        <w:widowControl/>
        <w:spacing w:line="400" w:lineRule="exact" w:before="0" w:after="0"/>
        <w:ind w:left="2" w:right="230" w:firstLine="420"/>
        <w:jc w:val="both"/>
      </w:pPr>
      <w:r>
        <w:rPr>
          <w:rFonts w:ascii="DUqWpm4s+FZSSK" w:hAnsi="DUqWpm4s+FZSSK" w:eastAsia="DUqWpm4s+FZSSK"/>
          <w:color w:val="221F1F"/>
          <w:sz w:val="21"/>
        </w:rPr>
        <w:t>学员实现长期目标的过程中，教师要不断给予学员反馈，帮助学员分析自己</w:t>
      </w:r>
      <w:r>
        <w:rPr>
          <w:rFonts w:ascii="DUqWpm4s+FZSSK" w:hAnsi="DUqWpm4s+FZSSK" w:eastAsia="DUqWpm4s+FZSSK"/>
          <w:color w:val="221F1F"/>
          <w:sz w:val="21"/>
        </w:rPr>
        <w:t>的优势和不足，及时调整训练方法，让学员在每一个阶段都有进步。教师要通过</w:t>
      </w:r>
      <w:r>
        <w:rPr>
          <w:rFonts w:ascii="DUqWpm4s+FZSSK" w:hAnsi="DUqWpm4s+FZSSK" w:eastAsia="DUqWpm4s+FZSSK"/>
          <w:color w:val="221F1F"/>
          <w:sz w:val="21"/>
        </w:rPr>
        <w:t>鼓励和帮助，让学员保持信心，在完成小目标过程中不断得到满足感，保持学习</w:t>
      </w:r>
      <w:r>
        <w:rPr>
          <w:rFonts w:ascii="DUqWpm4s+FZSSK" w:hAnsi="DUqWpm4s+FZSSK" w:eastAsia="DUqWpm4s+FZSSK"/>
          <w:color w:val="221F1F"/>
          <w:sz w:val="21"/>
        </w:rPr>
        <w:t>钢琴的热情。要想在实现长远目标的过程中保持进步就需要学员在其中保持良好</w:t>
      </w:r>
      <w:r>
        <w:rPr>
          <w:rFonts w:ascii="DUqWpm4s+FZSSK" w:hAnsi="DUqWpm4s+FZSSK" w:eastAsia="DUqWpm4s+FZSSK"/>
          <w:color w:val="221F1F"/>
          <w:sz w:val="21"/>
        </w:rPr>
        <w:t>的心态，坚持不懈克服学习中的困难和难题。例如，技术上的提升需要学员长时</w:t>
      </w:r>
      <w:r>
        <w:rPr>
          <w:rFonts w:ascii="DUqWpm4s+FZSSK" w:hAnsi="DUqWpm4s+FZSSK" w:eastAsia="DUqWpm4s+FZSSK"/>
          <w:color w:val="221F1F"/>
          <w:sz w:val="21"/>
        </w:rPr>
        <w:t>间的坚持，不断的练习才能得到提升，而通过音乐作品表现情感则需要学员通过</w:t>
      </w:r>
      <w:r>
        <w:rPr>
          <w:rFonts w:ascii="DUqWpm4s+FZSSK" w:hAnsi="DUqWpm4s+FZSSK" w:eastAsia="DUqWpm4s+FZSSK"/>
          <w:color w:val="221F1F"/>
          <w:sz w:val="21"/>
        </w:rPr>
        <w:t>细微的体验和不断积累艺术底蕴，学员在整个学习过程中要学会克服困难，对自</w:t>
      </w:r>
      <w:r>
        <w:rPr>
          <w:rFonts w:ascii="DUqWpm4s+FZSSK" w:hAnsi="DUqWpm4s+FZSSK" w:eastAsia="DUqWpm4s+FZSSK"/>
          <w:color w:val="221F1F"/>
          <w:sz w:val="21"/>
        </w:rPr>
        <w:t>己的长远目标要有清晰的认识，逐步超越自我。</w:t>
      </w:r>
    </w:p>
    <w:p>
      <w:pPr>
        <w:autoSpaceDN w:val="0"/>
        <w:autoSpaceDE w:val="0"/>
        <w:widowControl/>
        <w:spacing w:line="400" w:lineRule="exact" w:before="0" w:after="0"/>
        <w:ind w:left="2" w:right="228" w:firstLine="420"/>
        <w:jc w:val="both"/>
      </w:pPr>
      <w:r>
        <w:rPr>
          <w:rFonts w:ascii="DUqWpm4s+FZSSK" w:hAnsi="DUqWpm4s+FZSSK" w:eastAsia="DUqWpm4s+FZSSK"/>
          <w:color w:val="221F1F"/>
          <w:sz w:val="21"/>
        </w:rPr>
        <w:t>教师在帮学员完成长远目标的同时，应注重学员综合素养与音乐素养的培</w:t>
      </w:r>
      <w:r>
        <w:rPr>
          <w:rFonts w:ascii="DUqWpm4s+FZSSK" w:hAnsi="DUqWpm4s+FZSSK" w:eastAsia="DUqWpm4s+FZSSK"/>
          <w:color w:val="221F1F"/>
          <w:sz w:val="21"/>
        </w:rPr>
        <w:t>养，钢琴学习不是简单纯粹的技术训练，更多的是建立在技术基础之上的艺术升</w:t>
      </w:r>
      <w:r>
        <w:rPr>
          <w:rFonts w:ascii="DUqWpm4s+FZSSK" w:hAnsi="DUqWpm4s+FZSSK" w:eastAsia="DUqWpm4s+FZSSK"/>
          <w:color w:val="221F1F"/>
          <w:sz w:val="21"/>
        </w:rPr>
        <w:t>华。教师可以带着学员参加音乐会、比赛、讲座等，帮助学员从宏观角度去认识</w:t>
      </w:r>
      <w:r>
        <w:rPr>
          <w:rFonts w:ascii="DUqWpm4s+FZSSK" w:hAnsi="DUqWpm4s+FZSSK" w:eastAsia="DUqWpm4s+FZSSK"/>
          <w:color w:val="221F1F"/>
          <w:sz w:val="21"/>
        </w:rPr>
        <w:t>音乐艺术，提高学员的综合艺术素养和艺术演奏能力。</w:t>
      </w:r>
    </w:p>
    <w:p>
      <w:pPr>
        <w:autoSpaceDN w:val="0"/>
        <w:autoSpaceDE w:val="0"/>
        <w:widowControl/>
        <w:spacing w:line="200" w:lineRule="exact" w:before="1150" w:after="0"/>
        <w:ind w:left="0" w:right="20" w:firstLine="0"/>
        <w:jc w:val="right"/>
      </w:pPr>
      <w:r>
        <w:rPr>
          <w:rFonts w:ascii="BO83DN8e+SimHei" w:hAnsi="BO83DN8e+SimHei" w:eastAsia="BO83DN8e+SimHei"/>
          <w:color w:val="221F1F"/>
          <w:sz w:val="20"/>
        </w:rPr>
        <w:t>181</w:t>
      </w:r>
    </w:p>
    <w:p>
      <w:pPr>
        <w:sectPr>
          <w:pgSz w:w="9978" w:h="14346"/>
          <w:pgMar w:top="338" w:right="1074" w:bottom="346" w:left="1302" w:header="720" w:footer="720" w:gutter="0"/>
          <w:cols w:num="1" w:equalWidth="0" w:space="720">
            <w:col w:w="7602" w:space="0"/>
          </w:cols>
          <w:docGrid w:linePitch="360"/>
        </w:sectPr>
      </w:pPr>
    </w:p>
    <w:p>
      <w:pPr>
        <w:autoSpaceDN w:val="0"/>
        <w:autoSpaceDE w:val="0"/>
        <w:widowControl/>
        <w:spacing w:line="24" w:lineRule="exact" w:before="0" w:after="0"/>
        <w:ind w:left="0" w:right="0"/>
      </w:pP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180340</wp:posOffset>
            </wp:positionH>
            <wp:positionV relativeFrom="page">
              <wp:posOffset>38100</wp:posOffset>
            </wp:positionV>
            <wp:extent cx="5975350" cy="1623874"/>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75350" cy="1623874"/>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833119</wp:posOffset>
            </wp:positionH>
            <wp:positionV relativeFrom="page">
              <wp:posOffset>439420</wp:posOffset>
            </wp:positionV>
            <wp:extent cx="4674870" cy="190207"/>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74870" cy="190207"/>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635000</wp:posOffset>
            </wp:positionH>
            <wp:positionV relativeFrom="page">
              <wp:posOffset>8267700</wp:posOffset>
            </wp:positionV>
            <wp:extent cx="317500" cy="165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0</wp:posOffset>
            </wp:positionH>
            <wp:positionV relativeFrom="page">
              <wp:posOffset>8356600</wp:posOffset>
            </wp:positionV>
            <wp:extent cx="647700" cy="254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7700" cy="2540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0</wp:posOffset>
            </wp:positionH>
            <wp:positionV relativeFrom="page">
              <wp:posOffset>8343900</wp:posOffset>
            </wp:positionV>
            <wp:extent cx="647700" cy="127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7700" cy="12700"/>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0</wp:posOffset>
            </wp:positionH>
            <wp:positionV relativeFrom="page">
              <wp:posOffset>8331200</wp:posOffset>
            </wp:positionV>
            <wp:extent cx="647700" cy="127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7700" cy="12700"/>
                    </a:xfrm>
                    <a:prstGeom prst="rect"/>
                  </pic:spPr>
                </pic:pic>
              </a:graphicData>
            </a:graphic>
          </wp:anchor>
        </w:drawing>
      </w:r>
    </w:p>
    <w:p>
      <w:pPr>
        <w:autoSpaceDN w:val="0"/>
        <w:autoSpaceDE w:val="0"/>
        <w:widowControl/>
        <w:spacing w:line="204" w:lineRule="exact" w:before="686" w:after="0"/>
        <w:ind w:left="1084" w:right="0" w:firstLine="0"/>
        <w:jc w:val="left"/>
      </w:pPr>
      <w:r>
        <w:rPr>
          <w:w w:val="97.46794449655634"/>
          <w:rFonts w:ascii="LOVM2njX+FZDBSK" w:hAnsi="LOVM2njX+FZDBSK" w:eastAsia="LOVM2njX+FZDBSK"/>
          <w:color w:val="221F1F"/>
          <w:sz w:val="19"/>
        </w:rPr>
        <w:t>钢琴演奏技法科学训练体系研究</w:t>
      </w:r>
    </w:p>
    <w:p>
      <w:pPr>
        <w:autoSpaceDN w:val="0"/>
        <w:autoSpaceDE w:val="0"/>
        <w:widowControl/>
        <w:spacing w:line="408" w:lineRule="exact" w:before="1310" w:after="0"/>
        <w:ind w:left="0" w:right="0" w:firstLine="0"/>
        <w:jc w:val="center"/>
      </w:pPr>
      <w:r>
        <w:rPr>
          <w:rFonts w:ascii="LpL94hTS+FZDHTK" w:hAnsi="LpL94hTS+FZDHTK" w:eastAsia="LpL94hTS+FZDHTK"/>
          <w:color w:val="221F1F"/>
          <w:sz w:val="36"/>
        </w:rPr>
        <w:t>参考文献</w:t>
      </w:r>
    </w:p>
    <w:p>
      <w:pPr>
        <w:autoSpaceDN w:val="0"/>
        <w:tabs>
          <w:tab w:pos="1020" w:val="left"/>
          <w:tab w:pos="1440" w:val="left"/>
        </w:tabs>
        <w:autoSpaceDE w:val="0"/>
        <w:widowControl/>
        <w:spacing w:line="400" w:lineRule="exact" w:before="878" w:after="0"/>
        <w:ind w:left="914" w:right="864" w:firstLine="0"/>
        <w:jc w:val="left"/>
      </w:pPr>
      <w:r>
        <w:tab/>
      </w:r>
      <w:r>
        <w:rPr>
          <w:rFonts w:ascii="Ecla4o76+TimesNewRomanPSMT" w:hAnsi="Ecla4o76+TimesNewRomanPSMT" w:eastAsia="Ecla4o76+TimesNewRomanPSMT"/>
          <w:color w:val="221F1F"/>
          <w:sz w:val="21"/>
        </w:rPr>
        <w:t>[</w:t>
      </w:r>
      <w:r>
        <w:rPr>
          <w:rFonts w:ascii="caNjA48f+MS" w:hAnsi="caNjA48f+MS" w:eastAsia="caNjA48f+MS"/>
          <w:color w:val="221F1F"/>
          <w:sz w:val="21"/>
        </w:rPr>
        <w:t>1</w:t>
      </w:r>
      <w:r>
        <w:rPr>
          <w:rFonts w:ascii="Ecla4o76+TimesNewRomanPSMT" w:hAnsi="Ecla4o76+TimesNewRomanPSMT" w:eastAsia="Ecla4o76+TimesNewRomanPSMT"/>
          <w:color w:val="221F1F"/>
          <w:sz w:val="21"/>
        </w:rPr>
        <w:t>]</w:t>
      </w:r>
      <w:r>
        <w:rPr>
          <w:rFonts w:ascii="DUqWpm4s+FZSSK" w:hAnsi="DUqWpm4s+FZSSK" w:eastAsia="DUqWpm4s+FZSSK"/>
          <w:color w:val="221F1F"/>
          <w:sz w:val="21"/>
        </w:rPr>
        <w:t>冯毅</w:t>
      </w:r>
      <w:r>
        <w:rPr>
          <w:rFonts w:ascii="Ecla4o76+TimesNewRomanPSMT" w:hAnsi="Ecla4o76+TimesNewRomanPSMT" w:eastAsia="Ecla4o76+TimesNewRomanPSMT"/>
          <w:color w:val="221F1F"/>
          <w:sz w:val="21"/>
        </w:rPr>
        <w:t>.</w:t>
      </w:r>
      <w:r>
        <w:rPr>
          <w:rFonts w:ascii="DUqWpm4s+FZSSK" w:hAnsi="DUqWpm4s+FZSSK" w:eastAsia="DUqWpm4s+FZSSK"/>
          <w:color w:val="221F1F"/>
          <w:sz w:val="21"/>
        </w:rPr>
        <w:t>中西文化融合对我国钢琴音乐创作的影响</w:t>
      </w:r>
      <w:r>
        <w:rPr>
          <w:rFonts w:ascii="Ecla4o76+TimesNewRomanPSMT" w:hAnsi="Ecla4o76+TimesNewRomanPSMT" w:eastAsia="Ecla4o76+TimesNewRomanPSMT"/>
          <w:color w:val="221F1F"/>
          <w:sz w:val="21"/>
        </w:rPr>
        <w:t>[J].</w:t>
      </w:r>
      <w:r>
        <w:rPr>
          <w:rFonts w:ascii="DUqWpm4s+FZSSK" w:hAnsi="DUqWpm4s+FZSSK" w:eastAsia="DUqWpm4s+FZSSK"/>
          <w:color w:val="221F1F"/>
          <w:sz w:val="21"/>
        </w:rPr>
        <w:t>艺海，</w:t>
      </w:r>
      <w:r>
        <w:rPr>
          <w:rFonts w:ascii="caNjA48f+MS" w:hAnsi="caNjA48f+MS" w:eastAsia="caNjA48f+MS"/>
          <w:color w:val="221F1F"/>
          <w:sz w:val="21"/>
        </w:rPr>
        <w:t>2011</w:t>
      </w:r>
      <w:r>
        <w:rPr>
          <w:rFonts w:ascii="DUqWpm4s+FZSSK" w:hAnsi="DUqWpm4s+FZSSK" w:eastAsia="DUqWpm4s+FZSSK"/>
          <w:color w:val="221F1F"/>
          <w:sz w:val="21"/>
        </w:rPr>
        <w:t>，（</w:t>
      </w:r>
      <w:r>
        <w:rPr>
          <w:rFonts w:ascii="caNjA48f+MS" w:hAnsi="caNjA48f+MS" w:eastAsia="caNjA48f+MS"/>
          <w:color w:val="221F1F"/>
          <w:sz w:val="21"/>
        </w:rPr>
        <w:t>12</w:t>
      </w:r>
      <w:r>
        <w:rPr>
          <w:rFonts w:ascii="DUqWpm4s+FZSSK" w:hAnsi="DUqWpm4s+FZSSK" w:eastAsia="DUqWpm4s+FZSSK"/>
          <w:color w:val="221F1F"/>
          <w:sz w:val="21"/>
        </w:rPr>
        <w:t>）：</w:t>
      </w:r>
      <w:r>
        <w:tab/>
      </w:r>
      <w:r>
        <w:rPr>
          <w:rFonts w:ascii="caNjA48f+MS" w:hAnsi="caNjA48f+MS" w:eastAsia="caNjA48f+MS"/>
          <w:color w:val="221F1F"/>
          <w:sz w:val="21"/>
        </w:rPr>
        <w:t>47</w:t>
      </w:r>
      <w:r>
        <w:rPr>
          <w:rFonts w:ascii="Ecla4o76+TimesNewRomanPSMT" w:hAnsi="Ecla4o76+TimesNewRomanPSMT" w:eastAsia="Ecla4o76+TimesNewRomanPSMT"/>
          <w:color w:val="221F1F"/>
          <w:sz w:val="21"/>
        </w:rPr>
        <w:t>-</w:t>
      </w:r>
      <w:r>
        <w:rPr>
          <w:rFonts w:ascii="caNjA48f+MS" w:hAnsi="caNjA48f+MS" w:eastAsia="caNjA48f+MS"/>
          <w:color w:val="221F1F"/>
          <w:sz w:val="21"/>
        </w:rPr>
        <w:t>48</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2</w:t>
      </w:r>
      <w:r>
        <w:rPr>
          <w:rFonts w:ascii="Ecla4o76+TimesNewRomanPSMT" w:hAnsi="Ecla4o76+TimesNewRomanPSMT" w:eastAsia="Ecla4o76+TimesNewRomanPSMT"/>
          <w:color w:val="221F1F"/>
          <w:sz w:val="21"/>
        </w:rPr>
        <w:t>]</w:t>
      </w:r>
      <w:r>
        <w:rPr>
          <w:rFonts w:ascii="DUqWpm4s+FZSSK" w:hAnsi="DUqWpm4s+FZSSK" w:eastAsia="DUqWpm4s+FZSSK"/>
          <w:color w:val="221F1F"/>
          <w:sz w:val="21"/>
        </w:rPr>
        <w:t>高博</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钢琴演奏艺术与民族文化融合的探索</w:t>
      </w:r>
      <w:r>
        <w:rPr>
          <w:rFonts w:ascii="Ecla4o76+TimesNewRomanPSMT" w:hAnsi="Ecla4o76+TimesNewRomanPSMT" w:eastAsia="Ecla4o76+TimesNewRomanPSMT"/>
          <w:color w:val="221F1F"/>
          <w:sz w:val="21"/>
        </w:rPr>
        <w:t>[J].</w:t>
      </w:r>
      <w:r>
        <w:rPr>
          <w:rFonts w:ascii="DUqWpm4s+FZSSK" w:hAnsi="DUqWpm4s+FZSSK" w:eastAsia="DUqWpm4s+FZSSK"/>
          <w:color w:val="221F1F"/>
          <w:sz w:val="21"/>
        </w:rPr>
        <w:t>新楚文化，</w:t>
      </w:r>
      <w:r>
        <w:rPr>
          <w:rFonts w:ascii="caNjA48f+MS" w:hAnsi="caNjA48f+MS" w:eastAsia="caNjA48f+MS"/>
          <w:color w:val="221F1F"/>
          <w:sz w:val="21"/>
        </w:rPr>
        <w:t>2022</w:t>
      </w:r>
      <w:r>
        <w:rPr>
          <w:rFonts w:ascii="DUqWpm4s+FZSSK" w:hAnsi="DUqWpm4s+FZSSK" w:eastAsia="DUqWpm4s+FZSSK"/>
          <w:color w:val="221F1F"/>
          <w:sz w:val="21"/>
        </w:rPr>
        <w:t>，（</w:t>
      </w:r>
      <w:r>
        <w:rPr>
          <w:rFonts w:ascii="caNjA48f+MS" w:hAnsi="caNjA48f+MS" w:eastAsia="caNjA48f+MS"/>
          <w:color w:val="221F1F"/>
          <w:sz w:val="21"/>
        </w:rPr>
        <w:t>10</w:t>
      </w:r>
      <w:r>
        <w:rPr>
          <w:rFonts w:ascii="DUqWpm4s+FZSSK" w:hAnsi="DUqWpm4s+FZSSK" w:eastAsia="DUqWpm4s+FZSSK"/>
          <w:color w:val="221F1F"/>
          <w:sz w:val="21"/>
        </w:rPr>
        <w:t>）：</w:t>
      </w:r>
      <w:r>
        <w:tab/>
      </w:r>
      <w:r>
        <w:rPr>
          <w:rFonts w:ascii="caNjA48f+MS" w:hAnsi="caNjA48f+MS" w:eastAsia="caNjA48f+MS"/>
          <w:color w:val="221F1F"/>
          <w:sz w:val="21"/>
        </w:rPr>
        <w:t>43</w:t>
      </w:r>
      <w:r>
        <w:rPr>
          <w:rFonts w:ascii="Ecla4o76+TimesNewRomanPSMT" w:hAnsi="Ecla4o76+TimesNewRomanPSMT" w:eastAsia="Ecla4o76+TimesNewRomanPSMT"/>
          <w:color w:val="221F1F"/>
          <w:sz w:val="21"/>
        </w:rPr>
        <w:t>-</w:t>
      </w:r>
      <w:r>
        <w:rPr>
          <w:rFonts w:ascii="caNjA48f+MS" w:hAnsi="caNjA48f+MS" w:eastAsia="caNjA48f+MS"/>
          <w:color w:val="221F1F"/>
          <w:sz w:val="21"/>
        </w:rPr>
        <w:t>46</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3</w:t>
      </w:r>
      <w:r>
        <w:rPr>
          <w:rFonts w:ascii="Ecla4o76+TimesNewRomanPSMT" w:hAnsi="Ecla4o76+TimesNewRomanPSMT" w:eastAsia="Ecla4o76+TimesNewRomanPSMT"/>
          <w:color w:val="221F1F"/>
          <w:sz w:val="21"/>
        </w:rPr>
        <w:t>]</w:t>
      </w:r>
      <w:r>
        <w:rPr>
          <w:rFonts w:ascii="DUqWpm4s+FZSSK" w:hAnsi="DUqWpm4s+FZSSK" w:eastAsia="DUqWpm4s+FZSSK"/>
          <w:color w:val="221F1F"/>
          <w:sz w:val="21"/>
        </w:rPr>
        <w:t>周磊</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钢琴演奏技巧在不同音乐风格中的应用与研究</w:t>
      </w:r>
      <w:r>
        <w:rPr>
          <w:rFonts w:ascii="Ecla4o76+TimesNewRomanPSMT" w:hAnsi="Ecla4o76+TimesNewRomanPSMT" w:eastAsia="Ecla4o76+TimesNewRomanPSMT"/>
          <w:color w:val="221F1F"/>
          <w:sz w:val="21"/>
        </w:rPr>
        <w:t>[J].</w:t>
      </w:r>
      <w:r>
        <w:rPr>
          <w:rFonts w:ascii="DUqWpm4s+FZSSK" w:hAnsi="DUqWpm4s+FZSSK" w:eastAsia="DUqWpm4s+FZSSK"/>
          <w:color w:val="221F1F"/>
          <w:sz w:val="21"/>
        </w:rPr>
        <w:t>音乐生活，</w:t>
      </w:r>
      <w:r>
        <w:tab/>
      </w:r>
      <w:r>
        <w:rPr>
          <w:rFonts w:ascii="caNjA48f+MS" w:hAnsi="caNjA48f+MS" w:eastAsia="caNjA48f+MS"/>
          <w:color w:val="221F1F"/>
          <w:sz w:val="21"/>
        </w:rPr>
        <w:t>2024</w:t>
      </w:r>
      <w:r>
        <w:rPr>
          <w:rFonts w:ascii="DUqWpm4s+FZSSK" w:hAnsi="DUqWpm4s+FZSSK" w:eastAsia="DUqWpm4s+FZSSK"/>
          <w:color w:val="221F1F"/>
          <w:sz w:val="21"/>
        </w:rPr>
        <w:t>，（</w:t>
      </w:r>
      <w:r>
        <w:rPr>
          <w:rFonts w:ascii="caNjA48f+MS" w:hAnsi="caNjA48f+MS" w:eastAsia="caNjA48f+MS"/>
          <w:color w:val="221F1F"/>
          <w:sz w:val="21"/>
        </w:rPr>
        <w:t>11</w:t>
      </w:r>
      <w:r>
        <w:rPr>
          <w:rFonts w:ascii="DUqWpm4s+FZSSK" w:hAnsi="DUqWpm4s+FZSSK" w:eastAsia="DUqWpm4s+FZSSK"/>
          <w:color w:val="221F1F"/>
          <w:sz w:val="21"/>
        </w:rPr>
        <w:t>）：</w:t>
      </w:r>
      <w:r>
        <w:rPr>
          <w:rFonts w:ascii="caNjA48f+MS" w:hAnsi="caNjA48f+MS" w:eastAsia="caNjA48f+MS"/>
          <w:color w:val="221F1F"/>
          <w:sz w:val="21"/>
        </w:rPr>
        <w:t>79</w:t>
      </w:r>
      <w:r>
        <w:rPr>
          <w:rFonts w:ascii="Ecla4o76+TimesNewRomanPSMT" w:hAnsi="Ecla4o76+TimesNewRomanPSMT" w:eastAsia="Ecla4o76+TimesNewRomanPSMT"/>
          <w:color w:val="221F1F"/>
          <w:sz w:val="21"/>
        </w:rPr>
        <w:t>-</w:t>
      </w:r>
      <w:r>
        <w:rPr>
          <w:rFonts w:ascii="caNjA48f+MS" w:hAnsi="caNjA48f+MS" w:eastAsia="caNjA48f+MS"/>
          <w:color w:val="221F1F"/>
          <w:sz w:val="21"/>
        </w:rPr>
        <w:t>82</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4</w:t>
      </w:r>
      <w:r>
        <w:rPr>
          <w:rFonts w:ascii="Ecla4o76+TimesNewRomanPSMT" w:hAnsi="Ecla4o76+TimesNewRomanPSMT" w:eastAsia="Ecla4o76+TimesNewRomanPSMT"/>
          <w:color w:val="221F1F"/>
          <w:sz w:val="21"/>
        </w:rPr>
        <w:t>]</w:t>
      </w:r>
      <w:r>
        <w:rPr>
          <w:rFonts w:ascii="DUqWpm4s+FZSSK" w:hAnsi="DUqWpm4s+FZSSK" w:eastAsia="DUqWpm4s+FZSSK"/>
          <w:color w:val="221F1F"/>
          <w:sz w:val="21"/>
        </w:rPr>
        <w:t>周芷菡</w:t>
      </w:r>
      <w:r>
        <w:rPr>
          <w:rFonts w:ascii="Ecla4o76+TimesNewRomanPSMT" w:hAnsi="Ecla4o76+TimesNewRomanPSMT" w:eastAsia="Ecla4o76+TimesNewRomanPSMT"/>
          <w:color w:val="221F1F"/>
          <w:sz w:val="21"/>
        </w:rPr>
        <w:t>.</w:t>
      </w:r>
      <w:r>
        <w:rPr>
          <w:rFonts w:ascii="DUqWpm4s+FZSSK" w:hAnsi="DUqWpm4s+FZSSK" w:eastAsia="DUqWpm4s+FZSSK"/>
          <w:color w:val="221F1F"/>
          <w:sz w:val="21"/>
        </w:rPr>
        <w:t>现代钢琴演奏艺术中的情感表达与技巧融合</w:t>
      </w:r>
      <w:r>
        <w:rPr>
          <w:rFonts w:ascii="Ecla4o76+TimesNewRomanPSMT" w:hAnsi="Ecla4o76+TimesNewRomanPSMT" w:eastAsia="Ecla4o76+TimesNewRomanPSMT"/>
          <w:color w:val="221F1F"/>
          <w:sz w:val="21"/>
        </w:rPr>
        <w:t>[J].</w:t>
      </w:r>
      <w:r>
        <w:rPr>
          <w:rFonts w:ascii="DUqWpm4s+FZSSK" w:hAnsi="DUqWpm4s+FZSSK" w:eastAsia="DUqWpm4s+FZSSK"/>
          <w:color w:val="221F1F"/>
          <w:sz w:val="21"/>
        </w:rPr>
        <w:t>艺术家，</w:t>
      </w:r>
      <w:r>
        <w:rPr>
          <w:rFonts w:ascii="caNjA48f+MS" w:hAnsi="caNjA48f+MS" w:eastAsia="caNjA48f+MS"/>
          <w:color w:val="221F1F"/>
          <w:sz w:val="21"/>
        </w:rPr>
        <w:t>2024</w:t>
      </w:r>
      <w:r>
        <w:rPr>
          <w:rFonts w:ascii="DUqWpm4s+FZSSK" w:hAnsi="DUqWpm4s+FZSSK" w:eastAsia="DUqWpm4s+FZSSK"/>
          <w:color w:val="221F1F"/>
          <w:sz w:val="21"/>
        </w:rPr>
        <w:t>，</w:t>
      </w:r>
      <w:r>
        <w:rPr>
          <w:rFonts w:ascii="DUqWpm4s+FZSSK" w:hAnsi="DUqWpm4s+FZSSK" w:eastAsia="DUqWpm4s+FZSSK"/>
          <w:color w:val="221F1F"/>
          <w:sz w:val="21"/>
        </w:rPr>
        <w:t>（</w:t>
      </w:r>
      <w:r>
        <w:rPr>
          <w:rFonts w:ascii="caNjA48f+MS" w:hAnsi="caNjA48f+MS" w:eastAsia="caNjA48f+MS"/>
          <w:color w:val="221F1F"/>
          <w:sz w:val="21"/>
        </w:rPr>
        <w:t>06</w:t>
      </w:r>
      <w:r>
        <w:rPr>
          <w:rFonts w:ascii="DUqWpm4s+FZSSK" w:hAnsi="DUqWpm4s+FZSSK" w:eastAsia="DUqWpm4s+FZSSK"/>
          <w:color w:val="221F1F"/>
          <w:sz w:val="21"/>
        </w:rPr>
        <w:t>）：</w:t>
      </w:r>
      <w:r>
        <w:rPr>
          <w:rFonts w:ascii="caNjA48f+MS" w:hAnsi="caNjA48f+MS" w:eastAsia="caNjA48f+MS"/>
          <w:color w:val="221F1F"/>
          <w:sz w:val="21"/>
        </w:rPr>
        <w:t>58</w:t>
      </w:r>
      <w:r>
        <w:rPr>
          <w:rFonts w:ascii="Ecla4o76+TimesNewRomanPSMT" w:hAnsi="Ecla4o76+TimesNewRomanPSMT" w:eastAsia="Ecla4o76+TimesNewRomanPSMT"/>
          <w:color w:val="221F1F"/>
          <w:sz w:val="21"/>
        </w:rPr>
        <w:t>-</w:t>
      </w:r>
      <w:r>
        <w:rPr>
          <w:rFonts w:ascii="caNjA48f+MS" w:hAnsi="caNjA48f+MS" w:eastAsia="caNjA48f+MS"/>
          <w:color w:val="221F1F"/>
          <w:sz w:val="21"/>
        </w:rPr>
        <w:t>60</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5</w:t>
      </w:r>
      <w:r>
        <w:rPr>
          <w:rFonts w:ascii="Ecla4o76+TimesNewRomanPSMT" w:hAnsi="Ecla4o76+TimesNewRomanPSMT" w:eastAsia="Ecla4o76+TimesNewRomanPSMT"/>
          <w:color w:val="221F1F"/>
          <w:sz w:val="21"/>
        </w:rPr>
        <w:t>]</w:t>
      </w:r>
      <w:r>
        <w:rPr>
          <w:rFonts w:ascii="DUqWpm4s+FZSSK" w:hAnsi="DUqWpm4s+FZSSK" w:eastAsia="DUqWpm4s+FZSSK"/>
          <w:color w:val="221F1F"/>
          <w:sz w:val="21"/>
        </w:rPr>
        <w:t>孙沛儿</w:t>
      </w:r>
      <w:r>
        <w:rPr>
          <w:rFonts w:ascii="Ecla4o76+TimesNewRomanPSMT" w:hAnsi="Ecla4o76+TimesNewRomanPSMT" w:eastAsia="Ecla4o76+TimesNewRomanPSMT"/>
          <w:color w:val="221F1F"/>
          <w:sz w:val="21"/>
        </w:rPr>
        <w:t>.</w:t>
      </w:r>
      <w:r>
        <w:rPr>
          <w:rFonts w:ascii="DUqWpm4s+FZSSK" w:hAnsi="DUqWpm4s+FZSSK" w:eastAsia="DUqWpm4s+FZSSK"/>
          <w:color w:val="221F1F"/>
          <w:sz w:val="21"/>
        </w:rPr>
        <w:t>中西合璧五融五合——谈民族音乐文化与钢琴演奏的融合</w:t>
      </w:r>
      <w:r>
        <w:rPr>
          <w:rFonts w:ascii="Ecla4o76+TimesNewRomanPSMT" w:hAnsi="Ecla4o76+TimesNewRomanPSMT" w:eastAsia="Ecla4o76+TimesNewRomanPSMT"/>
          <w:color w:val="221F1F"/>
          <w:sz w:val="21"/>
        </w:rPr>
        <w:t>[J].</w:t>
      </w:r>
      <w:r>
        <w:rPr>
          <w:rFonts w:ascii="DUqWpm4s+FZSSK" w:hAnsi="DUqWpm4s+FZSSK" w:eastAsia="DUqWpm4s+FZSSK"/>
          <w:color w:val="221F1F"/>
          <w:sz w:val="21"/>
        </w:rPr>
        <w:t>文</w:t>
      </w:r>
      <w:r>
        <w:tab/>
      </w:r>
      <w:r>
        <w:rPr>
          <w:rFonts w:ascii="DUqWpm4s+FZSSK" w:hAnsi="DUqWpm4s+FZSSK" w:eastAsia="DUqWpm4s+FZSSK"/>
          <w:color w:val="221F1F"/>
          <w:sz w:val="21"/>
        </w:rPr>
        <w:t>学艺术周刊，</w:t>
      </w:r>
      <w:r>
        <w:rPr>
          <w:rFonts w:ascii="caNjA48f+MS" w:hAnsi="caNjA48f+MS" w:eastAsia="caNjA48f+MS"/>
          <w:color w:val="221F1F"/>
          <w:sz w:val="21"/>
        </w:rPr>
        <w:t>2024</w:t>
      </w:r>
      <w:r>
        <w:rPr>
          <w:rFonts w:ascii="DUqWpm4s+FZSSK" w:hAnsi="DUqWpm4s+FZSSK" w:eastAsia="DUqWpm4s+FZSSK"/>
          <w:color w:val="221F1F"/>
          <w:sz w:val="21"/>
        </w:rPr>
        <w:t>，（</w:t>
      </w:r>
      <w:r>
        <w:rPr>
          <w:rFonts w:ascii="caNjA48f+MS" w:hAnsi="caNjA48f+MS" w:eastAsia="caNjA48f+MS"/>
          <w:color w:val="221F1F"/>
          <w:sz w:val="21"/>
        </w:rPr>
        <w:t>24</w:t>
      </w:r>
      <w:r>
        <w:rPr>
          <w:rFonts w:ascii="DUqWpm4s+FZSSK" w:hAnsi="DUqWpm4s+FZSSK" w:eastAsia="DUqWpm4s+FZSSK"/>
          <w:color w:val="221F1F"/>
          <w:sz w:val="21"/>
        </w:rPr>
        <w:t>）：</w:t>
      </w:r>
      <w:r>
        <w:rPr>
          <w:rFonts w:ascii="caNjA48f+MS" w:hAnsi="caNjA48f+MS" w:eastAsia="caNjA48f+MS"/>
          <w:color w:val="221F1F"/>
          <w:sz w:val="21"/>
        </w:rPr>
        <w:t>50</w:t>
      </w:r>
      <w:r>
        <w:rPr>
          <w:rFonts w:ascii="Ecla4o76+TimesNewRomanPSMT" w:hAnsi="Ecla4o76+TimesNewRomanPSMT" w:eastAsia="Ecla4o76+TimesNewRomanPSMT"/>
          <w:color w:val="221F1F"/>
          <w:sz w:val="21"/>
        </w:rPr>
        <w:t>-</w:t>
      </w:r>
      <w:r>
        <w:rPr>
          <w:rFonts w:ascii="caNjA48f+MS" w:hAnsi="caNjA48f+MS" w:eastAsia="caNjA48f+MS"/>
          <w:color w:val="221F1F"/>
          <w:sz w:val="21"/>
        </w:rPr>
        <w:t>53</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6</w:t>
      </w:r>
      <w:r>
        <w:rPr>
          <w:rFonts w:ascii="Ecla4o76+TimesNewRomanPSMT" w:hAnsi="Ecla4o76+TimesNewRomanPSMT" w:eastAsia="Ecla4o76+TimesNewRomanPSMT"/>
          <w:color w:val="221F1F"/>
          <w:sz w:val="21"/>
        </w:rPr>
        <w:t>]</w:t>
      </w:r>
      <w:r>
        <w:rPr>
          <w:rFonts w:ascii="DUqWpm4s+FZSSK" w:hAnsi="DUqWpm4s+FZSSK" w:eastAsia="DUqWpm4s+FZSSK"/>
          <w:color w:val="221F1F"/>
          <w:sz w:val="21"/>
        </w:rPr>
        <w:t>李卓远</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钢琴曲目中的民族文化特征解析与演奏诠释</w:t>
      </w:r>
      <w:r>
        <w:rPr>
          <w:rFonts w:ascii="Ecla4o76+TimesNewRomanPSMT" w:hAnsi="Ecla4o76+TimesNewRomanPSMT" w:eastAsia="Ecla4o76+TimesNewRomanPSMT"/>
          <w:color w:val="221F1F"/>
          <w:sz w:val="21"/>
        </w:rPr>
        <w:t>[J].</w:t>
      </w:r>
      <w:r>
        <w:rPr>
          <w:rFonts w:ascii="DUqWpm4s+FZSSK" w:hAnsi="DUqWpm4s+FZSSK" w:eastAsia="DUqWpm4s+FZSSK"/>
          <w:color w:val="221F1F"/>
          <w:sz w:val="21"/>
        </w:rPr>
        <w:t>名家名作，</w:t>
      </w:r>
      <w:r>
        <w:tab/>
      </w:r>
      <w:r>
        <w:rPr>
          <w:rFonts w:ascii="caNjA48f+MS" w:hAnsi="caNjA48f+MS" w:eastAsia="caNjA48f+MS"/>
          <w:color w:val="221F1F"/>
          <w:sz w:val="21"/>
        </w:rPr>
        <w:t>2025</w:t>
      </w:r>
      <w:r>
        <w:rPr>
          <w:rFonts w:ascii="DUqWpm4s+FZSSK" w:hAnsi="DUqWpm4s+FZSSK" w:eastAsia="DUqWpm4s+FZSSK"/>
          <w:color w:val="221F1F"/>
          <w:sz w:val="21"/>
        </w:rPr>
        <w:t>，（</w:t>
      </w:r>
      <w:r>
        <w:rPr>
          <w:rFonts w:ascii="caNjA48f+MS" w:hAnsi="caNjA48f+MS" w:eastAsia="caNjA48f+MS"/>
          <w:color w:val="221F1F"/>
          <w:sz w:val="21"/>
        </w:rPr>
        <w:t>02</w:t>
      </w:r>
      <w:r>
        <w:rPr>
          <w:rFonts w:ascii="DUqWpm4s+FZSSK" w:hAnsi="DUqWpm4s+FZSSK" w:eastAsia="DUqWpm4s+FZSSK"/>
          <w:color w:val="221F1F"/>
          <w:sz w:val="21"/>
        </w:rPr>
        <w:t>）：</w:t>
      </w:r>
      <w:r>
        <w:rPr>
          <w:rFonts w:ascii="caNjA48f+MS" w:hAnsi="caNjA48f+MS" w:eastAsia="caNjA48f+MS"/>
          <w:color w:val="221F1F"/>
          <w:sz w:val="21"/>
        </w:rPr>
        <w:t>31</w:t>
      </w:r>
      <w:r>
        <w:rPr>
          <w:rFonts w:ascii="Ecla4o76+TimesNewRomanPSMT" w:hAnsi="Ecla4o76+TimesNewRomanPSMT" w:eastAsia="Ecla4o76+TimesNewRomanPSMT"/>
          <w:color w:val="221F1F"/>
          <w:sz w:val="21"/>
        </w:rPr>
        <w:t>-</w:t>
      </w:r>
      <w:r>
        <w:rPr>
          <w:rFonts w:ascii="caNjA48f+MS" w:hAnsi="caNjA48f+MS" w:eastAsia="caNjA48f+MS"/>
          <w:color w:val="221F1F"/>
          <w:sz w:val="21"/>
        </w:rPr>
        <w:t>33</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7</w:t>
      </w:r>
      <w:r>
        <w:rPr>
          <w:rFonts w:ascii="Ecla4o76+TimesNewRomanPSMT" w:hAnsi="Ecla4o76+TimesNewRomanPSMT" w:eastAsia="Ecla4o76+TimesNewRomanPSMT"/>
          <w:color w:val="221F1F"/>
          <w:sz w:val="21"/>
        </w:rPr>
        <w:t>]</w:t>
      </w:r>
      <w:r>
        <w:rPr>
          <w:rFonts w:ascii="DUqWpm4s+FZSSK" w:hAnsi="DUqWpm4s+FZSSK" w:eastAsia="DUqWpm4s+FZSSK"/>
          <w:color w:val="221F1F"/>
          <w:sz w:val="21"/>
        </w:rPr>
        <w:t>徐涵楚</w:t>
      </w:r>
      <w:r>
        <w:rPr>
          <w:rFonts w:ascii="Ecla4o76+TimesNewRomanPSMT" w:hAnsi="Ecla4o76+TimesNewRomanPSMT" w:eastAsia="Ecla4o76+TimesNewRomanPSMT"/>
          <w:color w:val="221F1F"/>
          <w:sz w:val="21"/>
        </w:rPr>
        <w:t>.</w:t>
      </w:r>
      <w:r>
        <w:rPr>
          <w:rFonts w:ascii="DUqWpm4s+FZSSK" w:hAnsi="DUqWpm4s+FZSSK" w:eastAsia="DUqWpm4s+FZSSK"/>
          <w:color w:val="221F1F"/>
          <w:sz w:val="21"/>
        </w:rPr>
        <w:t>对于钢琴演奏中的触键技巧提高音乐表现力的研究</w:t>
      </w:r>
      <w:r>
        <w:rPr>
          <w:rFonts w:ascii="Ecla4o76+TimesNewRomanPSMT" w:hAnsi="Ecla4o76+TimesNewRomanPSMT" w:eastAsia="Ecla4o76+TimesNewRomanPSMT"/>
          <w:color w:val="221F1F"/>
          <w:sz w:val="21"/>
        </w:rPr>
        <w:t>[J].</w:t>
      </w:r>
      <w:r>
        <w:rPr>
          <w:rFonts w:ascii="DUqWpm4s+FZSSK" w:hAnsi="DUqWpm4s+FZSSK" w:eastAsia="DUqWpm4s+FZSSK"/>
          <w:color w:val="221F1F"/>
          <w:sz w:val="21"/>
        </w:rPr>
        <w:t>艺术教</w:t>
      </w:r>
      <w:r>
        <w:tab/>
      </w:r>
      <w:r>
        <w:rPr>
          <w:rFonts w:ascii="DUqWpm4s+FZSSK" w:hAnsi="DUqWpm4s+FZSSK" w:eastAsia="DUqWpm4s+FZSSK"/>
          <w:color w:val="221F1F"/>
          <w:sz w:val="21"/>
        </w:rPr>
        <w:t>育，</w:t>
      </w:r>
      <w:r>
        <w:rPr>
          <w:rFonts w:ascii="caNjA48f+MS" w:hAnsi="caNjA48f+MS" w:eastAsia="caNjA48f+MS"/>
          <w:color w:val="221F1F"/>
          <w:sz w:val="21"/>
        </w:rPr>
        <w:t>2025</w:t>
      </w:r>
      <w:r>
        <w:rPr>
          <w:rFonts w:ascii="DUqWpm4s+FZSSK" w:hAnsi="DUqWpm4s+FZSSK" w:eastAsia="DUqWpm4s+FZSSK"/>
          <w:color w:val="221F1F"/>
          <w:sz w:val="21"/>
        </w:rPr>
        <w:t>，（</w:t>
      </w:r>
      <w:r>
        <w:rPr>
          <w:rFonts w:ascii="caNjA48f+MS" w:hAnsi="caNjA48f+MS" w:eastAsia="caNjA48f+MS"/>
          <w:color w:val="221F1F"/>
          <w:sz w:val="21"/>
        </w:rPr>
        <w:t>01</w:t>
      </w:r>
      <w:r>
        <w:rPr>
          <w:rFonts w:ascii="DUqWpm4s+FZSSK" w:hAnsi="DUqWpm4s+FZSSK" w:eastAsia="DUqWpm4s+FZSSK"/>
          <w:color w:val="221F1F"/>
          <w:sz w:val="21"/>
        </w:rPr>
        <w:t>）：</w:t>
      </w:r>
      <w:r>
        <w:rPr>
          <w:rFonts w:ascii="caNjA48f+MS" w:hAnsi="caNjA48f+MS" w:eastAsia="caNjA48f+MS"/>
          <w:color w:val="221F1F"/>
          <w:sz w:val="21"/>
        </w:rPr>
        <w:t>137</w:t>
      </w:r>
      <w:r>
        <w:rPr>
          <w:rFonts w:ascii="Ecla4o76+TimesNewRomanPSMT" w:hAnsi="Ecla4o76+TimesNewRomanPSMT" w:eastAsia="Ecla4o76+TimesNewRomanPSMT"/>
          <w:color w:val="221F1F"/>
          <w:sz w:val="21"/>
        </w:rPr>
        <w:t>-</w:t>
      </w:r>
      <w:r>
        <w:rPr>
          <w:rFonts w:ascii="caNjA48f+MS" w:hAnsi="caNjA48f+MS" w:eastAsia="caNjA48f+MS"/>
          <w:color w:val="221F1F"/>
          <w:sz w:val="21"/>
        </w:rPr>
        <w:t>140</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8</w:t>
      </w:r>
      <w:r>
        <w:rPr>
          <w:rFonts w:ascii="Ecla4o76+TimesNewRomanPSMT" w:hAnsi="Ecla4o76+TimesNewRomanPSMT" w:eastAsia="Ecla4o76+TimesNewRomanPSMT"/>
          <w:color w:val="221F1F"/>
          <w:sz w:val="21"/>
        </w:rPr>
        <w:t>]</w:t>
      </w:r>
      <w:r>
        <w:rPr>
          <w:rFonts w:ascii="DUqWpm4s+FZSSK" w:hAnsi="DUqWpm4s+FZSSK" w:eastAsia="DUqWpm4s+FZSSK"/>
          <w:color w:val="221F1F"/>
          <w:sz w:val="21"/>
        </w:rPr>
        <w:t>陈露</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钢琴演奏技巧与乐感的相互联系及其在教学中的应用经验分析</w:t>
      </w:r>
      <w:r>
        <w:rPr>
          <w:rFonts w:ascii="Ecla4o76+TimesNewRomanPSMT" w:hAnsi="Ecla4o76+TimesNewRomanPSMT" w:eastAsia="Ecla4o76+TimesNewRomanPSMT"/>
          <w:color w:val="221F1F"/>
          <w:sz w:val="21"/>
        </w:rPr>
        <w:t>[J].</w:t>
      </w:r>
      <w:r>
        <w:tab/>
      </w:r>
      <w:r>
        <w:rPr>
          <w:rFonts w:ascii="DUqWpm4s+FZSSK" w:hAnsi="DUqWpm4s+FZSSK" w:eastAsia="DUqWpm4s+FZSSK"/>
          <w:color w:val="221F1F"/>
          <w:sz w:val="21"/>
        </w:rPr>
        <w:t>北方音乐，</w:t>
      </w:r>
      <w:r>
        <w:rPr>
          <w:rFonts w:ascii="caNjA48f+MS" w:hAnsi="caNjA48f+MS" w:eastAsia="caNjA48f+MS"/>
          <w:color w:val="221F1F"/>
          <w:sz w:val="21"/>
        </w:rPr>
        <w:t>2017</w:t>
      </w:r>
      <w:r>
        <w:rPr>
          <w:rFonts w:ascii="DUqWpm4s+FZSSK" w:hAnsi="DUqWpm4s+FZSSK" w:eastAsia="DUqWpm4s+FZSSK"/>
          <w:color w:val="221F1F"/>
          <w:sz w:val="21"/>
        </w:rPr>
        <w:t>，（</w:t>
      </w:r>
      <w:r>
        <w:rPr>
          <w:rFonts w:ascii="caNjA48f+MS" w:hAnsi="caNjA48f+MS" w:eastAsia="caNjA48f+MS"/>
          <w:color w:val="221F1F"/>
          <w:sz w:val="21"/>
        </w:rPr>
        <w:t>12</w:t>
      </w:r>
      <w:r>
        <w:rPr>
          <w:rFonts w:ascii="DUqWpm4s+FZSSK" w:hAnsi="DUqWpm4s+FZSSK" w:eastAsia="DUqWpm4s+FZSSK"/>
          <w:color w:val="221F1F"/>
          <w:sz w:val="21"/>
        </w:rPr>
        <w:t>）：</w:t>
      </w:r>
      <w:r>
        <w:rPr>
          <w:rFonts w:ascii="caNjA48f+MS" w:hAnsi="caNjA48f+MS" w:eastAsia="caNjA48f+MS"/>
          <w:color w:val="221F1F"/>
          <w:sz w:val="21"/>
        </w:rPr>
        <w:t>210</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9</w:t>
      </w:r>
      <w:r>
        <w:rPr>
          <w:rFonts w:ascii="Ecla4o76+TimesNewRomanPSMT" w:hAnsi="Ecla4o76+TimesNewRomanPSMT" w:eastAsia="Ecla4o76+TimesNewRomanPSMT"/>
          <w:color w:val="221F1F"/>
          <w:sz w:val="21"/>
        </w:rPr>
        <w:t>]</w:t>
      </w:r>
      <w:r>
        <w:rPr>
          <w:rFonts w:ascii="DUqWpm4s+FZSSK" w:hAnsi="DUqWpm4s+FZSSK" w:eastAsia="DUqWpm4s+FZSSK"/>
          <w:color w:val="221F1F"/>
          <w:sz w:val="21"/>
        </w:rPr>
        <w:t>刘洁</w:t>
      </w:r>
      <w:r>
        <w:rPr>
          <w:rFonts w:ascii="Ecla4o76+TimesNewRomanPSMT" w:hAnsi="Ecla4o76+TimesNewRomanPSMT" w:eastAsia="Ecla4o76+TimesNewRomanPSMT"/>
          <w:color w:val="221F1F"/>
          <w:sz w:val="21"/>
        </w:rPr>
        <w:t>.</w:t>
      </w:r>
      <w:r>
        <w:rPr>
          <w:rFonts w:ascii="DUqWpm4s+FZSSK" w:hAnsi="DUqWpm4s+FZSSK" w:eastAsia="DUqWpm4s+FZSSK"/>
          <w:color w:val="221F1F"/>
          <w:sz w:val="21"/>
        </w:rPr>
        <w:t>如何提升钢琴演奏技巧——评《钢琴演奏之道》</w:t>
      </w:r>
      <w:r>
        <w:rPr>
          <w:rFonts w:ascii="Ecla4o76+TimesNewRomanPSMT" w:hAnsi="Ecla4o76+TimesNewRomanPSMT" w:eastAsia="Ecla4o76+TimesNewRomanPSMT"/>
          <w:color w:val="221F1F"/>
          <w:sz w:val="21"/>
        </w:rPr>
        <w:t>[J].</w:t>
      </w:r>
      <w:r>
        <w:rPr>
          <w:rFonts w:ascii="DUqWpm4s+FZSSK" w:hAnsi="DUqWpm4s+FZSSK" w:eastAsia="DUqWpm4s+FZSSK"/>
          <w:color w:val="221F1F"/>
          <w:sz w:val="21"/>
        </w:rPr>
        <w:t>新闻与写作，</w:t>
      </w:r>
      <w:r>
        <w:tab/>
      </w:r>
      <w:r>
        <w:rPr>
          <w:rFonts w:ascii="caNjA48f+MS" w:hAnsi="caNjA48f+MS" w:eastAsia="caNjA48f+MS"/>
          <w:color w:val="221F1F"/>
          <w:sz w:val="21"/>
        </w:rPr>
        <w:t>2017</w:t>
      </w:r>
      <w:r>
        <w:rPr>
          <w:rFonts w:ascii="DUqWpm4s+FZSSK" w:hAnsi="DUqWpm4s+FZSSK" w:eastAsia="DUqWpm4s+FZSSK"/>
          <w:color w:val="221F1F"/>
          <w:sz w:val="21"/>
        </w:rPr>
        <w:t>，（</w:t>
      </w:r>
      <w:r>
        <w:rPr>
          <w:rFonts w:ascii="caNjA48f+MS" w:hAnsi="caNjA48f+MS" w:eastAsia="caNjA48f+MS"/>
          <w:color w:val="221F1F"/>
          <w:sz w:val="21"/>
        </w:rPr>
        <w:t>10</w:t>
      </w:r>
      <w:r>
        <w:rPr>
          <w:rFonts w:ascii="DUqWpm4s+FZSSK" w:hAnsi="DUqWpm4s+FZSSK" w:eastAsia="DUqWpm4s+FZSSK"/>
          <w:color w:val="221F1F"/>
          <w:sz w:val="21"/>
        </w:rPr>
        <w:t>）：</w:t>
      </w:r>
      <w:r>
        <w:rPr>
          <w:rFonts w:ascii="caNjA48f+MS" w:hAnsi="caNjA48f+MS" w:eastAsia="caNjA48f+MS"/>
          <w:color w:val="221F1F"/>
          <w:sz w:val="21"/>
        </w:rPr>
        <w:t>119</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10</w:t>
      </w:r>
      <w:r>
        <w:rPr>
          <w:rFonts w:ascii="Ecla4o76+TimesNewRomanPSMT" w:hAnsi="Ecla4o76+TimesNewRomanPSMT" w:eastAsia="Ecla4o76+TimesNewRomanPSMT"/>
          <w:color w:val="221F1F"/>
          <w:sz w:val="21"/>
        </w:rPr>
        <w:t>]</w:t>
      </w:r>
      <w:r>
        <w:rPr>
          <w:rFonts w:ascii="DUqWpm4s+FZSSK" w:hAnsi="DUqWpm4s+FZSSK" w:eastAsia="DUqWpm4s+FZSSK"/>
          <w:color w:val="221F1F"/>
          <w:sz w:val="21"/>
        </w:rPr>
        <w:t>靳甜甜，李小琪</w:t>
      </w:r>
      <w:r>
        <w:rPr>
          <w:rFonts w:ascii="Ecla4o76+TimesNewRomanPSMT" w:hAnsi="Ecla4o76+TimesNewRomanPSMT" w:eastAsia="Ecla4o76+TimesNewRomanPSMT"/>
          <w:color w:val="221F1F"/>
          <w:sz w:val="21"/>
        </w:rPr>
        <w:t>.</w:t>
      </w:r>
      <w:r>
        <w:rPr>
          <w:rFonts w:ascii="DUqWpm4s+FZSSK" w:hAnsi="DUqWpm4s+FZSSK" w:eastAsia="DUqWpm4s+FZSSK"/>
          <w:color w:val="221F1F"/>
          <w:sz w:val="21"/>
        </w:rPr>
        <w:t>提高钢琴演奏水平要从基本技巧练习做起——评《钢</w:t>
      </w:r>
      <w:r>
        <w:tab/>
      </w:r>
      <w:r>
        <w:rPr>
          <w:rFonts w:ascii="DUqWpm4s+FZSSK" w:hAnsi="DUqWpm4s+FZSSK" w:eastAsia="DUqWpm4s+FZSSK"/>
          <w:color w:val="221F1F"/>
          <w:sz w:val="21"/>
        </w:rPr>
        <w:t>琴名作演奏探索</w:t>
      </w:r>
      <w:r>
        <w:rPr>
          <w:rFonts w:ascii="caNjA48f+MS" w:hAnsi="caNjA48f+MS" w:eastAsia="caNjA48f+MS"/>
          <w:color w:val="221F1F"/>
          <w:sz w:val="21"/>
        </w:rPr>
        <w:t>2</w:t>
      </w:r>
      <w:r>
        <w:rPr>
          <w:rFonts w:ascii="DUqWpm4s+FZSSK" w:hAnsi="DUqWpm4s+FZSSK" w:eastAsia="DUqWpm4s+FZSSK"/>
          <w:color w:val="221F1F"/>
          <w:sz w:val="21"/>
        </w:rPr>
        <w:t>—技巧》</w:t>
      </w:r>
      <w:r>
        <w:rPr>
          <w:rFonts w:ascii="Ecla4o76+TimesNewRomanPSMT" w:hAnsi="Ecla4o76+TimesNewRomanPSMT" w:eastAsia="Ecla4o76+TimesNewRomanPSMT"/>
          <w:color w:val="221F1F"/>
          <w:sz w:val="21"/>
        </w:rPr>
        <w:t>[J].</w:t>
      </w:r>
      <w:r>
        <w:rPr>
          <w:rFonts w:ascii="DUqWpm4s+FZSSK" w:hAnsi="DUqWpm4s+FZSSK" w:eastAsia="DUqWpm4s+FZSSK"/>
          <w:color w:val="221F1F"/>
          <w:sz w:val="21"/>
        </w:rPr>
        <w:t>中国教育学刊，</w:t>
      </w:r>
      <w:r>
        <w:rPr>
          <w:rFonts w:ascii="caNjA48f+MS" w:hAnsi="caNjA48f+MS" w:eastAsia="caNjA48f+MS"/>
          <w:color w:val="221F1F"/>
          <w:sz w:val="21"/>
        </w:rPr>
        <w:t>2018</w:t>
      </w:r>
      <w:r>
        <w:rPr>
          <w:rFonts w:ascii="DUqWpm4s+FZSSK" w:hAnsi="DUqWpm4s+FZSSK" w:eastAsia="DUqWpm4s+FZSSK"/>
          <w:color w:val="221F1F"/>
          <w:sz w:val="21"/>
        </w:rPr>
        <w:t>，（</w:t>
      </w:r>
      <w:r>
        <w:rPr>
          <w:rFonts w:ascii="caNjA48f+MS" w:hAnsi="caNjA48f+MS" w:eastAsia="caNjA48f+MS"/>
          <w:color w:val="221F1F"/>
          <w:sz w:val="21"/>
        </w:rPr>
        <w:t>7</w:t>
      </w:r>
      <w:r>
        <w:rPr>
          <w:rFonts w:ascii="DUqWpm4s+FZSSK" w:hAnsi="DUqWpm4s+FZSSK" w:eastAsia="DUqWpm4s+FZSSK"/>
          <w:color w:val="221F1F"/>
          <w:sz w:val="21"/>
        </w:rPr>
        <w:t>）：</w:t>
      </w:r>
      <w:r>
        <w:rPr>
          <w:rFonts w:ascii="caNjA48f+MS" w:hAnsi="caNjA48f+MS" w:eastAsia="caNjA48f+MS"/>
          <w:color w:val="221F1F"/>
          <w:sz w:val="21"/>
        </w:rPr>
        <w:t>112</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11</w:t>
      </w:r>
      <w:r>
        <w:rPr>
          <w:rFonts w:ascii="Ecla4o76+TimesNewRomanPSMT" w:hAnsi="Ecla4o76+TimesNewRomanPSMT" w:eastAsia="Ecla4o76+TimesNewRomanPSMT"/>
          <w:color w:val="221F1F"/>
          <w:sz w:val="21"/>
        </w:rPr>
        <w:t>]</w:t>
      </w:r>
      <w:r>
        <w:rPr>
          <w:rFonts w:ascii="DUqWpm4s+FZSSK" w:hAnsi="DUqWpm4s+FZSSK" w:eastAsia="DUqWpm4s+FZSSK"/>
          <w:color w:val="221F1F"/>
          <w:sz w:val="21"/>
        </w:rPr>
        <w:t>王秀敏</w:t>
      </w:r>
      <w:r>
        <w:rPr>
          <w:rFonts w:ascii="Ecla4o76+TimesNewRomanPSMT" w:hAnsi="Ecla4o76+TimesNewRomanPSMT" w:eastAsia="Ecla4o76+TimesNewRomanPSMT"/>
          <w:color w:val="221F1F"/>
          <w:sz w:val="21"/>
        </w:rPr>
        <w:t>.</w:t>
      </w:r>
      <w:r>
        <w:rPr>
          <w:rFonts w:ascii="DUqWpm4s+FZSSK" w:hAnsi="DUqWpm4s+FZSSK" w:eastAsia="DUqWpm4s+FZSSK"/>
          <w:color w:val="221F1F"/>
          <w:sz w:val="21"/>
        </w:rPr>
        <w:t>浅析提高钢琴演奏技巧的有效途径</w:t>
      </w:r>
      <w:r>
        <w:rPr>
          <w:rFonts w:ascii="Ecla4o76+TimesNewRomanPSMT" w:hAnsi="Ecla4o76+TimesNewRomanPSMT" w:eastAsia="Ecla4o76+TimesNewRomanPSMT"/>
          <w:color w:val="221F1F"/>
          <w:sz w:val="21"/>
        </w:rPr>
        <w:t>[J].</w:t>
      </w:r>
      <w:r>
        <w:rPr>
          <w:rFonts w:ascii="DUqWpm4s+FZSSK" w:hAnsi="DUqWpm4s+FZSSK" w:eastAsia="DUqWpm4s+FZSSK"/>
          <w:color w:val="221F1F"/>
          <w:sz w:val="21"/>
        </w:rPr>
        <w:t>北方音乐，</w:t>
      </w:r>
      <w:r>
        <w:rPr>
          <w:rFonts w:ascii="caNjA48f+MS" w:hAnsi="caNjA48f+MS" w:eastAsia="caNjA48f+MS"/>
          <w:color w:val="221F1F"/>
          <w:sz w:val="21"/>
        </w:rPr>
        <w:t>2017</w:t>
      </w:r>
      <w:r>
        <w:rPr>
          <w:rFonts w:ascii="DUqWpm4s+FZSSK" w:hAnsi="DUqWpm4s+FZSSK" w:eastAsia="DUqWpm4s+FZSSK"/>
          <w:color w:val="221F1F"/>
          <w:sz w:val="21"/>
        </w:rPr>
        <w:t>，</w:t>
      </w:r>
      <w:r>
        <w:rPr>
          <w:rFonts w:ascii="caNjA48f+MS" w:hAnsi="caNjA48f+MS" w:eastAsia="caNjA48f+MS"/>
          <w:color w:val="221F1F"/>
          <w:sz w:val="21"/>
        </w:rPr>
        <w:t>37</w:t>
      </w:r>
      <w:r>
        <w:rPr>
          <w:rFonts w:ascii="DUqWpm4s+FZSSK" w:hAnsi="DUqWpm4s+FZSSK" w:eastAsia="DUqWpm4s+FZSSK"/>
          <w:color w:val="221F1F"/>
          <w:sz w:val="21"/>
        </w:rPr>
        <w:t>（</w:t>
      </w:r>
      <w:r>
        <w:rPr>
          <w:rFonts w:ascii="caNjA48f+MS" w:hAnsi="caNjA48f+MS" w:eastAsia="caNjA48f+MS"/>
          <w:color w:val="221F1F"/>
          <w:sz w:val="21"/>
        </w:rPr>
        <w:t>4</w:t>
      </w:r>
      <w:r>
        <w:rPr>
          <w:rFonts w:ascii="DUqWpm4s+FZSSK" w:hAnsi="DUqWpm4s+FZSSK" w:eastAsia="DUqWpm4s+FZSSK"/>
          <w:color w:val="221F1F"/>
          <w:sz w:val="21"/>
        </w:rPr>
        <w:t>）：</w:t>
      </w:r>
      <w:r>
        <w:rPr>
          <w:rFonts w:ascii="caNjA48f+MS" w:hAnsi="caNjA48f+MS" w:eastAsia="caNjA48f+MS"/>
          <w:color w:val="221F1F"/>
          <w:sz w:val="21"/>
        </w:rPr>
        <w:t>46</w:t>
      </w:r>
      <w:r>
        <w:rPr>
          <w:rFonts w:ascii="Ecla4o76+TimesNewRomanPSMT" w:hAnsi="Ecla4o76+TimesNewRomanPSMT" w:eastAsia="Ecla4o76+TimesNewRomanPSMT"/>
          <w:color w:val="221F1F"/>
          <w:sz w:val="21"/>
        </w:rPr>
        <w:t>-</w:t>
      </w:r>
      <w:r>
        <w:rPr>
          <w:rFonts w:ascii="caNjA48f+MS" w:hAnsi="caNjA48f+MS" w:eastAsia="caNjA48f+MS"/>
          <w:color w:val="221F1F"/>
          <w:sz w:val="21"/>
        </w:rPr>
        <w:t>47</w:t>
      </w:r>
      <w:r>
        <w:rPr>
          <w:rFonts w:ascii="Ecla4o76+TimesNewRomanPSMT" w:hAnsi="Ecla4o76+TimesNewRomanPSMT" w:eastAsia="Ecla4o76+TimesNewRomanPSMT"/>
          <w:color w:val="221F1F"/>
          <w:sz w:val="21"/>
        </w:rPr>
        <w:t>.</w:t>
      </w:r>
    </w:p>
    <w:p>
      <w:pPr>
        <w:autoSpaceDN w:val="0"/>
        <w:autoSpaceDE w:val="0"/>
        <w:widowControl/>
        <w:spacing w:line="200" w:lineRule="exact" w:before="722" w:after="0"/>
        <w:ind w:left="810" w:right="0" w:firstLine="0"/>
        <w:jc w:val="left"/>
      </w:pPr>
      <w:r>
        <w:rPr>
          <w:rFonts w:ascii="BO83DN8e+SimHei" w:hAnsi="BO83DN8e+SimHei" w:eastAsia="BO83DN8e+SimHei"/>
          <w:color w:val="221F1F"/>
          <w:sz w:val="20"/>
        </w:rPr>
        <w:t>182</w:t>
      </w:r>
    </w:p>
    <w:p>
      <w:pPr>
        <w:sectPr>
          <w:pgSz w:w="9978" w:h="14346"/>
          <w:pgMar w:top="22" w:right="264" w:bottom="346" w:left="284" w:header="720" w:footer="720" w:gutter="0"/>
          <w:cols w:num="1" w:equalWidth="0" w:space="720">
            <w:col w:w="9430" w:space="0"/>
          </w:cols>
          <w:docGrid w:linePitch="360"/>
        </w:sectPr>
      </w:pPr>
    </w:p>
    <w:p>
      <w:pPr>
        <w:autoSpaceDN w:val="0"/>
        <w:autoSpaceDE w:val="0"/>
        <w:widowControl/>
        <w:spacing w:line="220" w:lineRule="exact" w:before="11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826769</wp:posOffset>
            </wp:positionH>
            <wp:positionV relativeFrom="page">
              <wp:posOffset>427990</wp:posOffset>
            </wp:positionV>
            <wp:extent cx="4657090" cy="194574"/>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57090" cy="194574"/>
                    </a:xfrm>
                    <a:prstGeom prst="rect"/>
                  </pic:spPr>
                </pic:pic>
              </a:graphicData>
            </a:graphic>
          </wp:anchor>
        </w:drawing>
      </w:r>
      <w:r>
        <w:drawing>
          <wp:anchor xmlns:a="http://schemas.openxmlformats.org/drawingml/2006/main" xmlns:pic="http://schemas.openxmlformats.org/drawingml/2006/picture" distT="0" distB="0" distL="0" distR="0" simplePos="0" relativeHeight="13000" behindDoc="1" locked="0" layoutInCell="1" allowOverlap="1">
            <wp:simplePos x="0" y="0"/>
            <wp:positionH relativeFrom="page">
              <wp:posOffset>5384800</wp:posOffset>
            </wp:positionH>
            <wp:positionV relativeFrom="page">
              <wp:posOffset>8267700</wp:posOffset>
            </wp:positionV>
            <wp:extent cx="317500" cy="1651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12000" behindDoc="1" locked="0" layoutInCell="1" allowOverlap="1">
            <wp:simplePos x="0" y="0"/>
            <wp:positionH relativeFrom="page">
              <wp:posOffset>5689600</wp:posOffset>
            </wp:positionH>
            <wp:positionV relativeFrom="page">
              <wp:posOffset>8356600</wp:posOffset>
            </wp:positionV>
            <wp:extent cx="646429" cy="2535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6429" cy="25350"/>
                    </a:xfrm>
                    <a:prstGeom prst="rect"/>
                  </pic:spPr>
                </pic:pic>
              </a:graphicData>
            </a:graphic>
          </wp:anchor>
        </w:drawing>
      </w:r>
      <w:r>
        <w:drawing>
          <wp:anchor xmlns:a="http://schemas.openxmlformats.org/drawingml/2006/main" xmlns:pic="http://schemas.openxmlformats.org/drawingml/2006/picture" distT="0" distB="0" distL="0" distR="0" simplePos="0" relativeHeight="10000" behindDoc="1" locked="0" layoutInCell="1" allowOverlap="1">
            <wp:simplePos x="0" y="0"/>
            <wp:positionH relativeFrom="page">
              <wp:posOffset>5689600</wp:posOffset>
            </wp:positionH>
            <wp:positionV relativeFrom="page">
              <wp:posOffset>8343900</wp:posOffset>
            </wp:positionV>
            <wp:extent cx="646429" cy="12675"/>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6429" cy="12675"/>
                    </a:xfrm>
                    <a:prstGeom prst="rect"/>
                  </pic:spPr>
                </pic:pic>
              </a:graphicData>
            </a:graphic>
          </wp:anchor>
        </w:drawing>
      </w:r>
      <w:r>
        <w:drawing>
          <wp:anchor xmlns:a="http://schemas.openxmlformats.org/drawingml/2006/main" xmlns:pic="http://schemas.openxmlformats.org/drawingml/2006/picture" distT="0" distB="0" distL="0" distR="0" simplePos="0" relativeHeight="11000" behindDoc="1" locked="0" layoutInCell="1" allowOverlap="1">
            <wp:simplePos x="0" y="0"/>
            <wp:positionH relativeFrom="page">
              <wp:posOffset>5689600</wp:posOffset>
            </wp:positionH>
            <wp:positionV relativeFrom="page">
              <wp:posOffset>8331200</wp:posOffset>
            </wp:positionV>
            <wp:extent cx="646429" cy="12675"/>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6429" cy="12675"/>
                    </a:xfrm>
                    <a:prstGeom prst="rect"/>
                  </pic:spPr>
                </pic:pic>
              </a:graphicData>
            </a:graphic>
          </wp:anchor>
        </w:drawing>
      </w:r>
    </w:p>
    <w:p>
      <w:pPr>
        <w:autoSpaceDN w:val="0"/>
        <w:autoSpaceDE w:val="0"/>
        <w:widowControl/>
        <w:spacing w:line="214" w:lineRule="exact" w:before="52" w:after="0"/>
        <w:ind w:left="0" w:right="382" w:firstLine="0"/>
        <w:jc w:val="right"/>
      </w:pPr>
      <w:r>
        <w:rPr>
          <w:rFonts w:ascii="Mq1joFTN+FZDBSK" w:hAnsi="Mq1joFTN+FZDBSK" w:eastAsia="Mq1joFTN+FZDBSK"/>
          <w:color w:val="000000"/>
          <w:sz w:val="19"/>
        </w:rPr>
        <w:t>参考文献</w:t>
      </w:r>
    </w:p>
    <w:p>
      <w:pPr>
        <w:autoSpaceDN w:val="0"/>
        <w:tabs>
          <w:tab w:pos="106" w:val="left"/>
          <w:tab w:pos="526" w:val="left"/>
        </w:tabs>
        <w:autoSpaceDE w:val="0"/>
        <w:widowControl/>
        <w:spacing w:line="400" w:lineRule="exact" w:before="204" w:after="0"/>
        <w:ind w:left="0" w:right="0" w:firstLine="0"/>
        <w:jc w:val="left"/>
      </w:pPr>
      <w:r>
        <w:tab/>
      </w:r>
      <w:r>
        <w:rPr>
          <w:rFonts w:ascii="Ecla4o76+TimesNewRomanPSMT" w:hAnsi="Ecla4o76+TimesNewRomanPSMT" w:eastAsia="Ecla4o76+TimesNewRomanPSMT"/>
          <w:color w:val="221F1F"/>
          <w:sz w:val="21"/>
        </w:rPr>
        <w:t>[</w:t>
      </w:r>
      <w:r>
        <w:rPr>
          <w:rFonts w:ascii="caNjA48f+MS" w:hAnsi="caNjA48f+MS" w:eastAsia="caNjA48f+MS"/>
          <w:color w:val="221F1F"/>
          <w:sz w:val="21"/>
        </w:rPr>
        <w:t>12</w:t>
      </w:r>
      <w:r>
        <w:rPr>
          <w:rFonts w:ascii="Ecla4o76+TimesNewRomanPSMT" w:hAnsi="Ecla4o76+TimesNewRomanPSMT" w:eastAsia="Ecla4o76+TimesNewRomanPSMT"/>
          <w:color w:val="221F1F"/>
          <w:sz w:val="21"/>
        </w:rPr>
        <w:t>]</w:t>
      </w:r>
      <w:r>
        <w:rPr>
          <w:rFonts w:ascii="DUqWpm4s+FZSSK" w:hAnsi="DUqWpm4s+FZSSK" w:eastAsia="DUqWpm4s+FZSSK"/>
          <w:color w:val="221F1F"/>
          <w:sz w:val="21"/>
        </w:rPr>
        <w:t>付镜伊</w:t>
      </w:r>
      <w:r>
        <w:rPr>
          <w:rFonts w:ascii="Ecla4o76+TimesNewRomanPSMT" w:hAnsi="Ecla4o76+TimesNewRomanPSMT" w:eastAsia="Ecla4o76+TimesNewRomanPSMT"/>
          <w:color w:val="221F1F"/>
          <w:sz w:val="21"/>
        </w:rPr>
        <w:t>.</w:t>
      </w:r>
      <w:r>
        <w:rPr>
          <w:rFonts w:ascii="DUqWpm4s+FZSSK" w:hAnsi="DUqWpm4s+FZSSK" w:eastAsia="DUqWpm4s+FZSSK"/>
          <w:color w:val="221F1F"/>
          <w:sz w:val="21"/>
        </w:rPr>
        <w:t>高校钢琴教学的理论、技巧与实践探究——兼评《钢琴演奏技</w:t>
      </w:r>
      <w:r>
        <w:tab/>
      </w:r>
      <w:r>
        <w:rPr>
          <w:rFonts w:ascii="DUqWpm4s+FZSSK" w:hAnsi="DUqWpm4s+FZSSK" w:eastAsia="DUqWpm4s+FZSSK"/>
          <w:color w:val="221F1F"/>
          <w:sz w:val="21"/>
        </w:rPr>
        <w:t>术与风格研究》</w:t>
      </w:r>
      <w:r>
        <w:rPr>
          <w:rFonts w:ascii="Ecla4o76+TimesNewRomanPSMT" w:hAnsi="Ecla4o76+TimesNewRomanPSMT" w:eastAsia="Ecla4o76+TimesNewRomanPSMT"/>
          <w:color w:val="221F1F"/>
          <w:sz w:val="21"/>
        </w:rPr>
        <w:t>[J].</w:t>
      </w:r>
      <w:r>
        <w:rPr>
          <w:rFonts w:ascii="DUqWpm4s+FZSSK" w:hAnsi="DUqWpm4s+FZSSK" w:eastAsia="DUqWpm4s+FZSSK"/>
          <w:color w:val="221F1F"/>
          <w:sz w:val="21"/>
        </w:rPr>
        <w:t>中国高校科技，</w:t>
      </w:r>
      <w:r>
        <w:rPr>
          <w:rFonts w:ascii="caNjA48f+MS" w:hAnsi="caNjA48f+MS" w:eastAsia="caNjA48f+MS"/>
          <w:color w:val="221F1F"/>
          <w:sz w:val="21"/>
        </w:rPr>
        <w:t>2016</w:t>
      </w:r>
      <w:r>
        <w:rPr>
          <w:rFonts w:ascii="DUqWpm4s+FZSSK" w:hAnsi="DUqWpm4s+FZSSK" w:eastAsia="DUqWpm4s+FZSSK"/>
          <w:color w:val="221F1F"/>
          <w:sz w:val="21"/>
        </w:rPr>
        <w:t>，（</w:t>
      </w:r>
      <w:r>
        <w:rPr>
          <w:rFonts w:ascii="caNjA48f+MS" w:hAnsi="caNjA48f+MS" w:eastAsia="caNjA48f+MS"/>
          <w:color w:val="221F1F"/>
          <w:sz w:val="21"/>
        </w:rPr>
        <w:t>8</w:t>
      </w:r>
      <w:r>
        <w:rPr>
          <w:rFonts w:ascii="DUqWpm4s+FZSSK" w:hAnsi="DUqWpm4s+FZSSK" w:eastAsia="DUqWpm4s+FZSSK"/>
          <w:color w:val="221F1F"/>
          <w:sz w:val="21"/>
        </w:rPr>
        <w:t>）：</w:t>
      </w:r>
      <w:r>
        <w:rPr>
          <w:rFonts w:ascii="caNjA48f+MS" w:hAnsi="caNjA48f+MS" w:eastAsia="caNjA48f+MS"/>
          <w:color w:val="221F1F"/>
          <w:sz w:val="21"/>
        </w:rPr>
        <w:t>7</w:t>
      </w:r>
      <w:r>
        <w:rPr>
          <w:rFonts w:ascii="Ecla4o76+TimesNewRomanPSMT" w:hAnsi="Ecla4o76+TimesNewRomanPSMT" w:eastAsia="Ecla4o76+TimesNewRomanPSMT"/>
          <w:color w:val="221F1F"/>
          <w:sz w:val="21"/>
        </w:rPr>
        <w:t>-</w:t>
      </w:r>
      <w:r>
        <w:rPr>
          <w:rFonts w:ascii="caNjA48f+MS" w:hAnsi="caNjA48f+MS" w:eastAsia="caNjA48f+MS"/>
          <w:color w:val="221F1F"/>
          <w:sz w:val="21"/>
        </w:rPr>
        <w:t>8</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13</w:t>
      </w:r>
      <w:r>
        <w:rPr>
          <w:rFonts w:ascii="Ecla4o76+TimesNewRomanPSMT" w:hAnsi="Ecla4o76+TimesNewRomanPSMT" w:eastAsia="Ecla4o76+TimesNewRomanPSMT"/>
          <w:color w:val="221F1F"/>
          <w:sz w:val="21"/>
        </w:rPr>
        <w:t>]</w:t>
      </w:r>
      <w:r>
        <w:rPr>
          <w:rFonts w:ascii="DUqWpm4s+FZSSK" w:hAnsi="DUqWpm4s+FZSSK" w:eastAsia="DUqWpm4s+FZSSK"/>
          <w:color w:val="221F1F"/>
          <w:sz w:val="21"/>
        </w:rPr>
        <w:t>那莎</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钢琴演奏中触键技巧及音色效果</w:t>
      </w:r>
      <w:r>
        <w:rPr>
          <w:rFonts w:ascii="Ecla4o76+TimesNewRomanPSMT" w:hAnsi="Ecla4o76+TimesNewRomanPSMT" w:eastAsia="Ecla4o76+TimesNewRomanPSMT"/>
          <w:color w:val="221F1F"/>
          <w:sz w:val="21"/>
        </w:rPr>
        <w:t>[J].</w:t>
      </w:r>
      <w:r>
        <w:rPr>
          <w:rFonts w:ascii="DUqWpm4s+FZSSK" w:hAnsi="DUqWpm4s+FZSSK" w:eastAsia="DUqWpm4s+FZSSK"/>
          <w:color w:val="221F1F"/>
          <w:sz w:val="21"/>
        </w:rPr>
        <w:t>艺术大观</w:t>
      </w:r>
      <w:r>
        <w:rPr>
          <w:rFonts w:ascii="Ecla4o76+TimesNewRomanPSMT" w:hAnsi="Ecla4o76+TimesNewRomanPSMT" w:eastAsia="Ecla4o76+TimesNewRomanPSMT"/>
          <w:color w:val="221F1F"/>
          <w:sz w:val="21"/>
        </w:rPr>
        <w:t>.</w:t>
      </w:r>
      <w:r>
        <w:rPr>
          <w:rFonts w:ascii="DUqWpm4s+FZSSK" w:hAnsi="DUqWpm4s+FZSSK" w:eastAsia="DUqWpm4s+FZSSK"/>
          <w:color w:val="221F1F"/>
          <w:sz w:val="21"/>
        </w:rPr>
        <w:t>天津人民出版社</w:t>
      </w:r>
      <w:r>
        <w:tab/>
      </w:r>
      <w:r>
        <w:rPr>
          <w:rFonts w:ascii="DUqWpm4s+FZSSK" w:hAnsi="DUqWpm4s+FZSSK" w:eastAsia="DUqWpm4s+FZSSK"/>
          <w:color w:val="221F1F"/>
          <w:sz w:val="21"/>
        </w:rPr>
        <w:t>有限公司</w:t>
      </w:r>
      <w:r>
        <w:rPr>
          <w:rFonts w:ascii="caNjA48f+MS" w:hAnsi="caNjA48f+MS" w:eastAsia="caNjA48f+MS"/>
          <w:color w:val="221F1F"/>
          <w:sz w:val="21"/>
        </w:rPr>
        <w:t>2021</w:t>
      </w:r>
      <w:r>
        <w:rPr>
          <w:rFonts w:ascii="Ecla4o76+TimesNewRomanPSMT" w:hAnsi="Ecla4o76+TimesNewRomanPSMT" w:eastAsia="Ecla4o76+TimesNewRomanPSMT"/>
          <w:color w:val="221F1F"/>
          <w:sz w:val="21"/>
        </w:rPr>
        <w:t>.</w:t>
      </w:r>
      <w:r>
        <w:rPr>
          <w:rFonts w:ascii="caNjA48f+MS" w:hAnsi="caNjA48f+MS" w:eastAsia="caNjA48f+MS"/>
          <w:color w:val="221F1F"/>
          <w:sz w:val="21"/>
        </w:rPr>
        <w:t>9</w:t>
      </w:r>
      <w:r>
        <w:rPr>
          <w:rFonts w:ascii="Ecla4o76+TimesNewRomanPSMT" w:hAnsi="Ecla4o76+TimesNewRomanPSMT" w:eastAsia="Ecla4o76+TimesNewRomanPSMT"/>
          <w:color w:val="221F1F"/>
          <w:sz w:val="21"/>
        </w:rPr>
        <w:t>.</w:t>
      </w:r>
      <w:r>
        <w:rPr>
          <w:rFonts w:ascii="caNjA48f+MS" w:hAnsi="caNjA48f+MS" w:eastAsia="caNjA48f+MS"/>
          <w:color w:val="221F1F"/>
          <w:sz w:val="21"/>
        </w:rPr>
        <w:t>20</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14</w:t>
      </w:r>
      <w:r>
        <w:rPr>
          <w:rFonts w:ascii="Ecla4o76+TimesNewRomanPSMT" w:hAnsi="Ecla4o76+TimesNewRomanPSMT" w:eastAsia="Ecla4o76+TimesNewRomanPSMT"/>
          <w:color w:val="221F1F"/>
          <w:sz w:val="21"/>
        </w:rPr>
        <w:t>]</w:t>
      </w:r>
      <w:r>
        <w:rPr>
          <w:rFonts w:ascii="DUqWpm4s+FZSSK" w:hAnsi="DUqWpm4s+FZSSK" w:eastAsia="DUqWpm4s+FZSSK"/>
          <w:color w:val="221F1F"/>
          <w:sz w:val="21"/>
        </w:rPr>
        <w:t>张珊珊</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钢琴创作中民族音乐的融合</w:t>
      </w:r>
      <w:r>
        <w:rPr>
          <w:rFonts w:ascii="Ecla4o76+TimesNewRomanPSMT" w:hAnsi="Ecla4o76+TimesNewRomanPSMT" w:eastAsia="Ecla4o76+TimesNewRomanPSMT"/>
          <w:color w:val="221F1F"/>
          <w:sz w:val="21"/>
        </w:rPr>
        <w:t>[J].</w:t>
      </w:r>
      <w:r>
        <w:rPr>
          <w:rFonts w:ascii="DUqWpm4s+FZSSK" w:hAnsi="DUqWpm4s+FZSSK" w:eastAsia="DUqWpm4s+FZSSK"/>
          <w:color w:val="221F1F"/>
          <w:sz w:val="21"/>
        </w:rPr>
        <w:t>文化产业，</w:t>
      </w:r>
      <w:r>
        <w:rPr>
          <w:rFonts w:ascii="caNjA48f+MS" w:hAnsi="caNjA48f+MS" w:eastAsia="caNjA48f+MS"/>
          <w:color w:val="221F1F"/>
          <w:sz w:val="21"/>
        </w:rPr>
        <w:t>2024</w:t>
      </w:r>
      <w:r>
        <w:rPr>
          <w:rFonts w:ascii="DUqWpm4s+FZSSK" w:hAnsi="DUqWpm4s+FZSSK" w:eastAsia="DUqWpm4s+FZSSK"/>
          <w:color w:val="221F1F"/>
          <w:sz w:val="21"/>
        </w:rPr>
        <w:t>，（</w:t>
      </w:r>
      <w:r>
        <w:rPr>
          <w:rFonts w:ascii="caNjA48f+MS" w:hAnsi="caNjA48f+MS" w:eastAsia="caNjA48f+MS"/>
          <w:color w:val="221F1F"/>
          <w:sz w:val="21"/>
        </w:rPr>
        <w:t>26</w:t>
      </w:r>
      <w:r>
        <w:rPr>
          <w:rFonts w:ascii="DUqWpm4s+FZSSK" w:hAnsi="DUqWpm4s+FZSSK" w:eastAsia="DUqWpm4s+FZSSK"/>
          <w:color w:val="221F1F"/>
          <w:sz w:val="21"/>
        </w:rPr>
        <w:t>）：</w:t>
      </w:r>
      <w:r>
        <w:tab/>
      </w:r>
      <w:r>
        <w:rPr>
          <w:rFonts w:ascii="caNjA48f+MS" w:hAnsi="caNjA48f+MS" w:eastAsia="caNjA48f+MS"/>
          <w:color w:val="221F1F"/>
          <w:sz w:val="21"/>
        </w:rPr>
        <w:t>58</w:t>
      </w:r>
      <w:r>
        <w:rPr>
          <w:rFonts w:ascii="Ecla4o76+TimesNewRomanPSMT" w:hAnsi="Ecla4o76+TimesNewRomanPSMT" w:eastAsia="Ecla4o76+TimesNewRomanPSMT"/>
          <w:color w:val="221F1F"/>
          <w:sz w:val="21"/>
        </w:rPr>
        <w:t>-</w:t>
      </w:r>
      <w:r>
        <w:rPr>
          <w:rFonts w:ascii="caNjA48f+MS" w:hAnsi="caNjA48f+MS" w:eastAsia="caNjA48f+MS"/>
          <w:color w:val="221F1F"/>
          <w:sz w:val="21"/>
        </w:rPr>
        <w:t>60</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15</w:t>
      </w:r>
      <w:r>
        <w:rPr>
          <w:rFonts w:ascii="Ecla4o76+TimesNewRomanPSMT" w:hAnsi="Ecla4o76+TimesNewRomanPSMT" w:eastAsia="Ecla4o76+TimesNewRomanPSMT"/>
          <w:color w:val="221F1F"/>
          <w:sz w:val="21"/>
        </w:rPr>
        <w:t>]</w:t>
      </w:r>
      <w:r>
        <w:rPr>
          <w:rFonts w:ascii="DUqWpm4s+FZSSK" w:hAnsi="DUqWpm4s+FZSSK" w:eastAsia="DUqWpm4s+FZSSK"/>
          <w:color w:val="221F1F"/>
          <w:sz w:val="21"/>
        </w:rPr>
        <w:t>蒋小曦</w:t>
      </w:r>
      <w:r>
        <w:rPr>
          <w:rFonts w:ascii="Ecla4o76+TimesNewRomanPSMT" w:hAnsi="Ecla4o76+TimesNewRomanPSMT" w:eastAsia="Ecla4o76+TimesNewRomanPSMT"/>
          <w:color w:val="221F1F"/>
          <w:sz w:val="21"/>
        </w:rPr>
        <w:t>.</w:t>
      </w:r>
      <w:r>
        <w:rPr>
          <w:rFonts w:ascii="DUqWpm4s+FZSSK" w:hAnsi="DUqWpm4s+FZSSK" w:eastAsia="DUqWpm4s+FZSSK"/>
          <w:color w:val="221F1F"/>
          <w:sz w:val="21"/>
        </w:rPr>
        <w:t>民族音乐文化元素在高校钢琴教学中的融合研究</w:t>
      </w:r>
      <w:r>
        <w:rPr>
          <w:rFonts w:ascii="Ecla4o76+TimesNewRomanPSMT" w:hAnsi="Ecla4o76+TimesNewRomanPSMT" w:eastAsia="Ecla4o76+TimesNewRomanPSMT"/>
          <w:color w:val="221F1F"/>
          <w:sz w:val="21"/>
        </w:rPr>
        <w:t>[J].</w:t>
      </w:r>
      <w:r>
        <w:rPr>
          <w:rFonts w:ascii="DUqWpm4s+FZSSK" w:hAnsi="DUqWpm4s+FZSSK" w:eastAsia="DUqWpm4s+FZSSK"/>
          <w:color w:val="221F1F"/>
          <w:sz w:val="21"/>
        </w:rPr>
        <w:t>戏剧之家，</w:t>
      </w:r>
      <w:r>
        <w:tab/>
      </w:r>
      <w:r>
        <w:rPr>
          <w:rFonts w:ascii="caNjA48f+MS" w:hAnsi="caNjA48f+MS" w:eastAsia="caNjA48f+MS"/>
          <w:color w:val="221F1F"/>
          <w:sz w:val="21"/>
        </w:rPr>
        <w:t>2024</w:t>
      </w:r>
      <w:r>
        <w:rPr>
          <w:rFonts w:ascii="DUqWpm4s+FZSSK" w:hAnsi="DUqWpm4s+FZSSK" w:eastAsia="DUqWpm4s+FZSSK"/>
          <w:color w:val="221F1F"/>
          <w:sz w:val="21"/>
        </w:rPr>
        <w:t>，（</w:t>
      </w:r>
      <w:r>
        <w:rPr>
          <w:rFonts w:ascii="caNjA48f+MS" w:hAnsi="caNjA48f+MS" w:eastAsia="caNjA48f+MS"/>
          <w:color w:val="221F1F"/>
          <w:sz w:val="21"/>
        </w:rPr>
        <w:t>21</w:t>
      </w:r>
      <w:r>
        <w:rPr>
          <w:rFonts w:ascii="DUqWpm4s+FZSSK" w:hAnsi="DUqWpm4s+FZSSK" w:eastAsia="DUqWpm4s+FZSSK"/>
          <w:color w:val="221F1F"/>
          <w:sz w:val="21"/>
        </w:rPr>
        <w:t>）：</w:t>
      </w:r>
      <w:r>
        <w:rPr>
          <w:rFonts w:ascii="caNjA48f+MS" w:hAnsi="caNjA48f+MS" w:eastAsia="caNjA48f+MS"/>
          <w:color w:val="221F1F"/>
          <w:sz w:val="21"/>
        </w:rPr>
        <w:t>96</w:t>
      </w:r>
      <w:r>
        <w:rPr>
          <w:rFonts w:ascii="Ecla4o76+TimesNewRomanPSMT" w:hAnsi="Ecla4o76+TimesNewRomanPSMT" w:eastAsia="Ecla4o76+TimesNewRomanPSMT"/>
          <w:color w:val="221F1F"/>
          <w:sz w:val="21"/>
        </w:rPr>
        <w:t>-</w:t>
      </w:r>
      <w:r>
        <w:rPr>
          <w:rFonts w:ascii="caNjA48f+MS" w:hAnsi="caNjA48f+MS" w:eastAsia="caNjA48f+MS"/>
          <w:color w:val="221F1F"/>
          <w:sz w:val="21"/>
        </w:rPr>
        <w:t>98</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16</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钱至美，崔靓佳</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钢琴教学中民族音乐元素的融合与创新</w:t>
      </w:r>
      <w:r>
        <w:rPr>
          <w:rFonts w:ascii="Ecla4o76+TimesNewRomanPSMT" w:hAnsi="Ecla4o76+TimesNewRomanPSMT" w:eastAsia="Ecla4o76+TimesNewRomanPSMT"/>
          <w:color w:val="221F1F"/>
          <w:sz w:val="21"/>
        </w:rPr>
        <w:t>[J].</w:t>
      </w:r>
      <w:r>
        <w:rPr>
          <w:rFonts w:ascii="DUqWpm4s+FZSSK" w:hAnsi="DUqWpm4s+FZSSK" w:eastAsia="DUqWpm4s+FZSSK"/>
          <w:color w:val="221F1F"/>
          <w:sz w:val="21"/>
        </w:rPr>
        <w:t>音乐生活，</w:t>
      </w:r>
      <w:r>
        <w:tab/>
      </w:r>
      <w:r>
        <w:rPr>
          <w:rFonts w:ascii="caNjA48f+MS" w:hAnsi="caNjA48f+MS" w:eastAsia="caNjA48f+MS"/>
          <w:color w:val="221F1F"/>
          <w:sz w:val="21"/>
        </w:rPr>
        <w:t>2024</w:t>
      </w:r>
      <w:r>
        <w:rPr>
          <w:rFonts w:ascii="DUqWpm4s+FZSSK" w:hAnsi="DUqWpm4s+FZSSK" w:eastAsia="DUqWpm4s+FZSSK"/>
          <w:color w:val="221F1F"/>
          <w:sz w:val="21"/>
        </w:rPr>
        <w:t>，（</w:t>
      </w:r>
      <w:r>
        <w:rPr>
          <w:rFonts w:ascii="caNjA48f+MS" w:hAnsi="caNjA48f+MS" w:eastAsia="caNjA48f+MS"/>
          <w:color w:val="221F1F"/>
          <w:sz w:val="21"/>
        </w:rPr>
        <w:t>01</w:t>
      </w:r>
      <w:r>
        <w:rPr>
          <w:rFonts w:ascii="DUqWpm4s+FZSSK" w:hAnsi="DUqWpm4s+FZSSK" w:eastAsia="DUqWpm4s+FZSSK"/>
          <w:color w:val="221F1F"/>
          <w:sz w:val="21"/>
        </w:rPr>
        <w:t>）：</w:t>
      </w:r>
      <w:r>
        <w:rPr>
          <w:rFonts w:ascii="caNjA48f+MS" w:hAnsi="caNjA48f+MS" w:eastAsia="caNjA48f+MS"/>
          <w:color w:val="221F1F"/>
          <w:sz w:val="21"/>
        </w:rPr>
        <w:t>89</w:t>
      </w:r>
      <w:r>
        <w:rPr>
          <w:rFonts w:ascii="Ecla4o76+TimesNewRomanPSMT" w:hAnsi="Ecla4o76+TimesNewRomanPSMT" w:eastAsia="Ecla4o76+TimesNewRomanPSMT"/>
          <w:color w:val="221F1F"/>
          <w:sz w:val="21"/>
        </w:rPr>
        <w:t>-</w:t>
      </w:r>
      <w:r>
        <w:rPr>
          <w:rFonts w:ascii="caNjA48f+MS" w:hAnsi="caNjA48f+MS" w:eastAsia="caNjA48f+MS"/>
          <w:color w:val="221F1F"/>
          <w:sz w:val="21"/>
        </w:rPr>
        <w:t>92</w:t>
      </w:r>
      <w:r>
        <w:rPr>
          <w:rFonts w:ascii="Ecla4o76+TimesNewRomanPSMT" w:hAnsi="Ecla4o76+TimesNewRomanPSMT" w:eastAsia="Ecla4o76+TimesNewRomanPSMT"/>
          <w:color w:val="221F1F"/>
          <w:sz w:val="21"/>
        </w:rPr>
        <w:t xml:space="preserve">. </w:t>
      </w:r>
      <w:r>
        <w:br/>
      </w:r>
      <w:r>
        <w:tab/>
      </w:r>
      <w:r>
        <w:rPr>
          <w:rFonts w:ascii="Ecla4o76+TimesNewRomanPSMT" w:hAnsi="Ecla4o76+TimesNewRomanPSMT" w:eastAsia="Ecla4o76+TimesNewRomanPSMT"/>
          <w:color w:val="221F1F"/>
          <w:sz w:val="21"/>
        </w:rPr>
        <w:t>[</w:t>
      </w:r>
      <w:r>
        <w:rPr>
          <w:rFonts w:ascii="caNjA48f+MS" w:hAnsi="caNjA48f+MS" w:eastAsia="caNjA48f+MS"/>
          <w:color w:val="221F1F"/>
          <w:sz w:val="21"/>
        </w:rPr>
        <w:t>17</w:t>
      </w:r>
      <w:r>
        <w:rPr>
          <w:rFonts w:ascii="Ecla4o76+TimesNewRomanPSMT" w:hAnsi="Ecla4o76+TimesNewRomanPSMT" w:eastAsia="Ecla4o76+TimesNewRomanPSMT"/>
          <w:color w:val="221F1F"/>
          <w:sz w:val="21"/>
        </w:rPr>
        <w:t>]</w:t>
      </w:r>
      <w:r>
        <w:rPr>
          <w:rFonts w:ascii="DUqWpm4s+FZSSK" w:hAnsi="DUqWpm4s+FZSSK" w:eastAsia="DUqWpm4s+FZSSK"/>
          <w:color w:val="221F1F"/>
          <w:sz w:val="21"/>
        </w:rPr>
        <w:t>徐丁</w:t>
      </w:r>
      <w:r>
        <w:rPr>
          <w:rFonts w:ascii="Ecla4o76+TimesNewRomanPSMT" w:hAnsi="Ecla4o76+TimesNewRomanPSMT" w:eastAsia="Ecla4o76+TimesNewRomanPSMT"/>
          <w:color w:val="221F1F"/>
          <w:sz w:val="21"/>
        </w:rPr>
        <w:t>.</w:t>
      </w:r>
      <w:r>
        <w:rPr>
          <w:rFonts w:ascii="DUqWpm4s+FZSSK" w:hAnsi="DUqWpm4s+FZSSK" w:eastAsia="DUqWpm4s+FZSSK"/>
          <w:color w:val="221F1F"/>
          <w:sz w:val="21"/>
        </w:rPr>
        <w:t>钢琴演奏艺术与民族文化融合的探究</w:t>
      </w:r>
      <w:r>
        <w:rPr>
          <w:rFonts w:ascii="Ecla4o76+TimesNewRomanPSMT" w:hAnsi="Ecla4o76+TimesNewRomanPSMT" w:eastAsia="Ecla4o76+TimesNewRomanPSMT"/>
          <w:color w:val="221F1F"/>
          <w:sz w:val="21"/>
        </w:rPr>
        <w:t>[J].</w:t>
      </w:r>
      <w:r>
        <w:rPr>
          <w:rFonts w:ascii="DUqWpm4s+FZSSK" w:hAnsi="DUqWpm4s+FZSSK" w:eastAsia="DUqWpm4s+FZSSK"/>
          <w:color w:val="221F1F"/>
          <w:sz w:val="21"/>
        </w:rPr>
        <w:t>大众文艺，</w:t>
      </w:r>
      <w:r>
        <w:rPr>
          <w:rFonts w:ascii="caNjA48f+MS" w:hAnsi="caNjA48f+MS" w:eastAsia="caNjA48f+MS"/>
          <w:color w:val="221F1F"/>
          <w:sz w:val="21"/>
        </w:rPr>
        <w:t>2023</w:t>
      </w:r>
      <w:r>
        <w:rPr>
          <w:rFonts w:ascii="DUqWpm4s+FZSSK" w:hAnsi="DUqWpm4s+FZSSK" w:eastAsia="DUqWpm4s+FZSSK"/>
          <w:color w:val="221F1F"/>
          <w:sz w:val="21"/>
        </w:rPr>
        <w:t>，</w:t>
      </w:r>
      <w:r>
        <w:rPr>
          <w:rFonts w:ascii="DUqWpm4s+FZSSK" w:hAnsi="DUqWpm4s+FZSSK" w:eastAsia="DUqWpm4s+FZSSK"/>
          <w:color w:val="221F1F"/>
          <w:sz w:val="21"/>
        </w:rPr>
        <w:t>（</w:t>
      </w:r>
      <w:r>
        <w:rPr>
          <w:rFonts w:ascii="caNjA48f+MS" w:hAnsi="caNjA48f+MS" w:eastAsia="caNjA48f+MS"/>
          <w:color w:val="221F1F"/>
          <w:sz w:val="21"/>
        </w:rPr>
        <w:t>19</w:t>
      </w:r>
      <w:r>
        <w:rPr>
          <w:rFonts w:ascii="DUqWpm4s+FZSSK" w:hAnsi="DUqWpm4s+FZSSK" w:eastAsia="DUqWpm4s+FZSSK"/>
          <w:color w:val="221F1F"/>
          <w:sz w:val="21"/>
        </w:rPr>
        <w:t>）：</w:t>
      </w:r>
      <w:r>
        <w:rPr>
          <w:rFonts w:ascii="caNjA48f+MS" w:hAnsi="caNjA48f+MS" w:eastAsia="caNjA48f+MS"/>
          <w:color w:val="221F1F"/>
          <w:sz w:val="21"/>
        </w:rPr>
        <w:t>43</w:t>
      </w:r>
      <w:r>
        <w:rPr>
          <w:rFonts w:ascii="Ecla4o76+TimesNewRomanPSMT" w:hAnsi="Ecla4o76+TimesNewRomanPSMT" w:eastAsia="Ecla4o76+TimesNewRomanPSMT"/>
          <w:color w:val="221F1F"/>
          <w:sz w:val="21"/>
        </w:rPr>
        <w:t>-</w:t>
      </w:r>
      <w:r>
        <w:rPr>
          <w:rFonts w:ascii="caNjA48f+MS" w:hAnsi="caNjA48f+MS" w:eastAsia="caNjA48f+MS"/>
          <w:color w:val="221F1F"/>
          <w:sz w:val="21"/>
        </w:rPr>
        <w:t>45</w:t>
      </w:r>
      <w:r>
        <w:rPr>
          <w:rFonts w:ascii="Ecla4o76+TimesNewRomanPSMT" w:hAnsi="Ecla4o76+TimesNewRomanPSMT" w:eastAsia="Ecla4o76+TimesNewRomanPSMT"/>
          <w:color w:val="221F1F"/>
          <w:sz w:val="21"/>
        </w:rPr>
        <w:t>.</w:t>
      </w:r>
    </w:p>
    <w:p>
      <w:pPr>
        <w:autoSpaceDN w:val="0"/>
        <w:autoSpaceDE w:val="0"/>
        <w:widowControl/>
        <w:spacing w:line="200" w:lineRule="exact" w:before="7110" w:after="0"/>
        <w:ind w:left="0" w:right="20" w:firstLine="0"/>
        <w:jc w:val="right"/>
      </w:pPr>
      <w:r>
        <w:rPr>
          <w:rFonts w:ascii="BO83DN8e+SimHei" w:hAnsi="BO83DN8e+SimHei" w:eastAsia="BO83DN8e+SimHei"/>
          <w:color w:val="221F1F"/>
          <w:sz w:val="20"/>
        </w:rPr>
        <w:t>183</w:t>
      </w:r>
    </w:p>
    <w:sectPr w:rsidR="00FC693F" w:rsidRPr="0006063C" w:rsidSect="00034616">
      <w:pgSz w:w="9978" w:h="14346"/>
      <w:pgMar w:top="338" w:right="1074" w:bottom="346" w:left="1198" w:header="720" w:footer="720" w:gutter="0"/>
      <w:cols w:num="1" w:equalWidth="0" w:space="720">
        <w:col w:w="7706"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yPDd66Gj+FZCSK">
    <w:panose1 w:val="02000500000000000000"/>
    <w:charset w:val="00"/>
    <w:family w:val="auto"/>
    <w:pitch w:val="variable"/>
    <w:sig w:usb0="80000287" w:usb1="2ACF3C50" w:usb2="00000016" w:usb3="00000000" w:csb0="0004001F" w:csb1="00000000"/>
    <w:embedRegular r:id="rId1" w:fontKey="{37376D1E-CF0E-4359-B097-F9A34819860D}"/>
  </w:font>
  <w:font w:name="DUqWpm4s+FZSSK">
    <w:panose1 w:val="02000500000000000000"/>
    <w:charset w:val="00"/>
    <w:family w:val="auto"/>
    <w:pitch w:val="variable"/>
    <w:sig w:usb0="80000287" w:usb1="2ACF3C50" w:usb2="00000016" w:usb3="00000000" w:csb0="0004001F" w:csb1="00000000"/>
    <w:embedRegular r:id="rId2" w:fontKey="{36432CFC-DA30-48CB-86E7-1C4C41AAB014}"/>
  </w:font>
  <w:font w:name="BO83DN8e+SimHei">
    <w:panose1 w:val="02000500000000000000"/>
    <w:charset w:val="00"/>
    <w:family w:val="auto"/>
    <w:pitch w:val="variable"/>
    <w:sig w:usb0="80000287" w:usb1="2ACF3C50" w:usb2="00000016" w:usb3="00000000" w:csb0="0004001F" w:csb1="00000000"/>
    <w:embedRegular r:id="rId3" w:fontKey="{CC5EC4E7-ABBD-4B4F-8333-8249621F88E4}"/>
  </w:font>
  <w:font w:name="Ecla4o76+TimesNewRomanPSMT">
    <w:panose1 w:val="02000500000000000000"/>
    <w:charset w:val="00"/>
    <w:family w:val="auto"/>
    <w:pitch w:val="variable"/>
    <w:sig w:usb0="80000287" w:usb1="2ACF3C50" w:usb2="00000016" w:usb3="00000000" w:csb0="0004001F" w:csb1="00000000"/>
    <w:embedRegular r:id="rId4" w:fontKey="{0225DA92-5727-49C7-A89B-84C72DF9F0D1}"/>
  </w:font>
  <w:font w:name="caNjA48f+MS">
    <w:panose1 w:val="02000500000000000000"/>
    <w:charset w:val="00"/>
    <w:family w:val="auto"/>
    <w:pitch w:val="variable"/>
    <w:sig w:usb0="80000287" w:usb1="2ACF3C50" w:usb2="00000016" w:usb3="00000000" w:csb0="0004001F" w:csb1="00000000"/>
    <w:embedRegular r:id="rId5" w:fontKey="{F6095B8A-44D2-4C78-A55C-C7F579E55E29}"/>
  </w:font>
  <w:font w:name="Mq1joFTN+FZDBSK">
    <w:panose1 w:val="02000500000000000000"/>
    <w:charset w:val="00"/>
    <w:family w:val="auto"/>
    <w:pitch w:val="variable"/>
    <w:sig w:usb0="80000287" w:usb1="2ACF3C50" w:usb2="00000016" w:usb3="00000000" w:csb0="0004001F" w:csb1="00000000"/>
    <w:embedRegular r:id="rId6" w:fontKey="{CF3A0214-1680-47B6-9D95-7B1F3E85A291}"/>
  </w:font>
  <w:font w:name="eSNfkGdv+SimSun">
    <w:panose1 w:val="02000500000000000000"/>
    <w:charset w:val="00"/>
    <w:family w:val="auto"/>
    <w:pitch w:val="variable"/>
    <w:sig w:usb0="80000287" w:usb1="2ACF3C50" w:usb2="00000016" w:usb3="00000000" w:csb0="0004001F" w:csb1="00000000"/>
    <w:embedRegular r:id="rId7" w:fontKey="{B293C300-D8B3-4945-83DF-6ABC9AF22829}"/>
  </w:font>
  <w:font w:name="LpL94hTS+FZDHTK">
    <w:panose1 w:val="02000500000000000000"/>
    <w:charset w:val="00"/>
    <w:family w:val="auto"/>
    <w:pitch w:val="variable"/>
    <w:sig w:usb0="80000287" w:usb1="2ACF3C50" w:usb2="00000016" w:usb3="00000000" w:csb0="0004001F" w:csb1="00000000"/>
    <w:embedRegular r:id="rId8" w:fontKey="{AD2AFA2A-ED06-48E1-9E61-4E59111B8696}"/>
  </w:font>
  <w:font w:name="dIs1Xx8g+FZHTK">
    <w:panose1 w:val="02000500000000000000"/>
    <w:charset w:val="00"/>
    <w:family w:val="auto"/>
    <w:pitch w:val="variable"/>
    <w:sig w:usb0="80000287" w:usb1="2ACF3C50" w:usb2="00000016" w:usb3="00000000" w:csb0="0004001F" w:csb1="00000000"/>
    <w:embedRegular r:id="rId9" w:fontKey="{52C6CC38-1A47-440D-9479-6DC2A729ABF5}"/>
  </w:font>
  <w:font w:name="B8nw8A54+FZY3K">
    <w:panose1 w:val="02000500000000000000"/>
    <w:charset w:val="00"/>
    <w:family w:val="auto"/>
    <w:pitch w:val="variable"/>
    <w:sig w:usb0="80000287" w:usb1="2ACF3C50" w:usb2="00000016" w:usb3="00000000" w:csb0="0004001F" w:csb1="00000000"/>
    <w:embedRegular r:id="rId10" w:fontKey="{EADEB467-3F38-4636-9479-411EF4266231}"/>
  </w:font>
  <w:font w:name="LOVM2njX+FZDBSK">
    <w:panose1 w:val="02000500000000000000"/>
    <w:charset w:val="00"/>
    <w:family w:val="auto"/>
    <w:pitch w:val="variable"/>
    <w:sig w:usb0="80000287" w:usb1="2ACF3C50" w:usb2="00000016" w:usb3="00000000" w:csb0="0004001F" w:csb1="00000000"/>
    <w:embedRegular r:id="rId11" w:fontKey="{9541D6E6-1E52-4968-9369-06ED82913B7B}"/>
  </w:font>
  <w:font w:name="7R5rLnzj+SimHei">
    <w:panose1 w:val="02000500000000000000"/>
    <w:charset w:val="00"/>
    <w:family w:val="auto"/>
    <w:pitch w:val="variable"/>
    <w:sig w:usb0="80000287" w:usb1="2ACF3C50" w:usb2="00000016" w:usb3="00000000" w:csb0="0004001F" w:csb1="00000000"/>
    <w:embedRegular r:id="rId12" w:fontKey="{AFB566A3-BD56-4F90-BE7B-F61CDAC9784F}"/>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